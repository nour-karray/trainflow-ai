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C8DA1" w14:textId="77777777" w:rsidR="000916AF" w:rsidRDefault="00A21BA2">
      <w:pPr>
        <w:spacing w:before="700"/>
        <w:jc w:val="center"/>
        <w:rPr>
          <w:rFonts w:hint="eastAsia"/>
        </w:rPr>
      </w:pPr>
      <w:r>
        <w:rPr>
          <w:b/>
          <w:color w:val="8A6738"/>
          <w:sz w:val="28"/>
        </w:rPr>
        <w:t>RAPPORT DE PROJET</w:t>
      </w:r>
    </w:p>
    <w:p w14:paraId="6A923A5F" w14:textId="77777777" w:rsidR="000916AF" w:rsidRDefault="00A21BA2">
      <w:pPr>
        <w:spacing w:before="400"/>
        <w:jc w:val="center"/>
        <w:rPr>
          <w:rFonts w:hint="eastAsia"/>
        </w:rPr>
      </w:pPr>
      <w:r>
        <w:rPr>
          <w:b/>
          <w:color w:val="12213F"/>
          <w:sz w:val="68"/>
        </w:rPr>
        <w:t>TrainFlow AI</w:t>
      </w:r>
    </w:p>
    <w:p w14:paraId="06D63A0A" w14:textId="77777777" w:rsidR="000916AF" w:rsidRDefault="00A21BA2">
      <w:pPr>
        <w:jc w:val="center"/>
        <w:rPr>
          <w:rFonts w:hint="eastAsia"/>
        </w:rPr>
      </w:pPr>
      <w:r>
        <w:rPr>
          <w:i/>
          <w:color w:val="3B5BDB"/>
          <w:sz w:val="32"/>
        </w:rPr>
        <w:t>AI-assisted Training Management Platform</w:t>
      </w:r>
    </w:p>
    <w:p w14:paraId="637D37D8" w14:textId="77777777" w:rsidR="000916AF" w:rsidRDefault="000916AF">
      <w:pPr>
        <w:rPr>
          <w:rFonts w:hint="eastAsia"/>
        </w:rPr>
      </w:pPr>
    </w:p>
    <w:tbl>
      <w:tblPr>
        <w:tblStyle w:val="Grilledutableau"/>
        <w:tblW w:w="0" w:type="auto"/>
        <w:jc w:val="center"/>
        <w:tblLook w:val="04A0" w:firstRow="1" w:lastRow="0" w:firstColumn="1" w:lastColumn="0" w:noHBand="0" w:noVBand="1"/>
      </w:tblPr>
      <w:tblGrid>
        <w:gridCol w:w="4929"/>
        <w:gridCol w:w="4929"/>
      </w:tblGrid>
      <w:tr w:rsidR="000916AF" w14:paraId="23EE0142" w14:textId="77777777">
        <w:trPr>
          <w:tblHeader/>
          <w:jc w:val="center"/>
        </w:trPr>
        <w:tc>
          <w:tcPr>
            <w:tcW w:w="4929" w:type="dxa"/>
            <w:shd w:val="clear" w:color="auto" w:fill="12213F"/>
            <w:tcMar>
              <w:top w:w="90" w:type="dxa"/>
              <w:left w:w="110" w:type="dxa"/>
              <w:bottom w:w="90" w:type="dxa"/>
              <w:right w:w="110" w:type="dxa"/>
            </w:tcMar>
            <w:vAlign w:val="center"/>
          </w:tcPr>
          <w:p w14:paraId="55D44BBC" w14:textId="77777777" w:rsidR="000916AF" w:rsidRDefault="00A21BA2">
            <w:pPr>
              <w:rPr>
                <w:rFonts w:hint="eastAsia"/>
              </w:rPr>
            </w:pPr>
            <w:r>
              <w:rPr>
                <w:b/>
                <w:color w:val="FFFFFF"/>
                <w:sz w:val="16"/>
              </w:rPr>
              <w:t>Élément</w:t>
            </w:r>
          </w:p>
        </w:tc>
        <w:tc>
          <w:tcPr>
            <w:tcW w:w="4929" w:type="dxa"/>
            <w:shd w:val="clear" w:color="auto" w:fill="12213F"/>
            <w:tcMar>
              <w:top w:w="90" w:type="dxa"/>
              <w:left w:w="110" w:type="dxa"/>
              <w:bottom w:w="90" w:type="dxa"/>
              <w:right w:w="110" w:type="dxa"/>
            </w:tcMar>
            <w:vAlign w:val="center"/>
          </w:tcPr>
          <w:p w14:paraId="4C6A4536" w14:textId="77777777" w:rsidR="000916AF" w:rsidRDefault="00A21BA2">
            <w:pPr>
              <w:rPr>
                <w:rFonts w:hint="eastAsia"/>
              </w:rPr>
            </w:pPr>
            <w:r>
              <w:rPr>
                <w:b/>
                <w:color w:val="FFFFFF"/>
                <w:sz w:val="16"/>
              </w:rPr>
              <w:t>Information</w:t>
            </w:r>
          </w:p>
        </w:tc>
      </w:tr>
      <w:tr w:rsidR="000916AF" w14:paraId="4968ACB7" w14:textId="77777777">
        <w:trPr>
          <w:jc w:val="center"/>
        </w:trPr>
        <w:tc>
          <w:tcPr>
            <w:tcW w:w="4929" w:type="dxa"/>
            <w:tcMar>
              <w:top w:w="90" w:type="dxa"/>
              <w:left w:w="110" w:type="dxa"/>
              <w:bottom w:w="90" w:type="dxa"/>
              <w:right w:w="110" w:type="dxa"/>
            </w:tcMar>
          </w:tcPr>
          <w:p w14:paraId="7CB3163E" w14:textId="77777777" w:rsidR="000916AF" w:rsidRDefault="00A21BA2">
            <w:pPr>
              <w:rPr>
                <w:rFonts w:hint="eastAsia"/>
              </w:rPr>
            </w:pPr>
            <w:r>
              <w:rPr>
                <w:sz w:val="16"/>
              </w:rPr>
              <w:t>Sujet</w:t>
            </w:r>
          </w:p>
        </w:tc>
        <w:tc>
          <w:tcPr>
            <w:tcW w:w="4929" w:type="dxa"/>
            <w:tcMar>
              <w:top w:w="90" w:type="dxa"/>
              <w:left w:w="110" w:type="dxa"/>
              <w:bottom w:w="90" w:type="dxa"/>
              <w:right w:w="110" w:type="dxa"/>
            </w:tcMar>
          </w:tcPr>
          <w:p w14:paraId="7D693D7C" w14:textId="77777777" w:rsidR="000916AF" w:rsidRDefault="00A21BA2">
            <w:pPr>
              <w:rPr>
                <w:rFonts w:hint="eastAsia"/>
              </w:rPr>
            </w:pPr>
            <w:r>
              <w:rPr>
                <w:sz w:val="16"/>
              </w:rPr>
              <w:t>Conception et réalisation d’une plateforme intelligente de gestion des formations professionnelles</w:t>
            </w:r>
          </w:p>
        </w:tc>
      </w:tr>
      <w:tr w:rsidR="000916AF" w14:paraId="53200D4B" w14:textId="77777777">
        <w:trPr>
          <w:jc w:val="center"/>
        </w:trPr>
        <w:tc>
          <w:tcPr>
            <w:tcW w:w="4929" w:type="dxa"/>
            <w:shd w:val="clear" w:color="auto" w:fill="F4F6F8"/>
            <w:tcMar>
              <w:top w:w="90" w:type="dxa"/>
              <w:left w:w="110" w:type="dxa"/>
              <w:bottom w:w="90" w:type="dxa"/>
              <w:right w:w="110" w:type="dxa"/>
            </w:tcMar>
          </w:tcPr>
          <w:p w14:paraId="4FB6CD42" w14:textId="77777777" w:rsidR="000916AF" w:rsidRDefault="00A21BA2">
            <w:pPr>
              <w:rPr>
                <w:rFonts w:hint="eastAsia"/>
              </w:rPr>
            </w:pPr>
            <w:r>
              <w:rPr>
                <w:sz w:val="16"/>
              </w:rPr>
              <w:t>Établissement / Faculté</w:t>
            </w:r>
          </w:p>
        </w:tc>
        <w:tc>
          <w:tcPr>
            <w:tcW w:w="4929" w:type="dxa"/>
            <w:shd w:val="clear" w:color="auto" w:fill="F4F6F8"/>
            <w:tcMar>
              <w:top w:w="90" w:type="dxa"/>
              <w:left w:w="110" w:type="dxa"/>
              <w:bottom w:w="90" w:type="dxa"/>
              <w:right w:w="110" w:type="dxa"/>
            </w:tcMar>
          </w:tcPr>
          <w:p w14:paraId="32ED4295" w14:textId="77777777" w:rsidR="000916AF" w:rsidRDefault="00A21BA2">
            <w:pPr>
              <w:rPr>
                <w:rFonts w:hint="eastAsia"/>
              </w:rPr>
            </w:pPr>
            <w:r>
              <w:rPr>
                <w:sz w:val="16"/>
              </w:rPr>
              <w:t>À compléter</w:t>
            </w:r>
          </w:p>
        </w:tc>
      </w:tr>
      <w:tr w:rsidR="000916AF" w14:paraId="10503B43" w14:textId="77777777">
        <w:trPr>
          <w:jc w:val="center"/>
        </w:trPr>
        <w:tc>
          <w:tcPr>
            <w:tcW w:w="4929" w:type="dxa"/>
            <w:tcMar>
              <w:top w:w="90" w:type="dxa"/>
              <w:left w:w="110" w:type="dxa"/>
              <w:bottom w:w="90" w:type="dxa"/>
              <w:right w:w="110" w:type="dxa"/>
            </w:tcMar>
          </w:tcPr>
          <w:p w14:paraId="0FAAD4CF" w14:textId="77777777" w:rsidR="000916AF" w:rsidRDefault="00A21BA2">
            <w:pPr>
              <w:rPr>
                <w:rFonts w:hint="eastAsia"/>
              </w:rPr>
            </w:pPr>
            <w:r>
              <w:rPr>
                <w:sz w:val="16"/>
              </w:rPr>
              <w:t xml:space="preserve">Filière / </w:t>
            </w:r>
            <w:r>
              <w:rPr>
                <w:sz w:val="16"/>
              </w:rPr>
              <w:t>Département</w:t>
            </w:r>
          </w:p>
        </w:tc>
        <w:tc>
          <w:tcPr>
            <w:tcW w:w="4929" w:type="dxa"/>
            <w:tcMar>
              <w:top w:w="90" w:type="dxa"/>
              <w:left w:w="110" w:type="dxa"/>
              <w:bottom w:w="90" w:type="dxa"/>
              <w:right w:w="110" w:type="dxa"/>
            </w:tcMar>
          </w:tcPr>
          <w:p w14:paraId="27B2C585" w14:textId="77777777" w:rsidR="000916AF" w:rsidRDefault="00A21BA2">
            <w:pPr>
              <w:rPr>
                <w:rFonts w:hint="eastAsia"/>
              </w:rPr>
            </w:pPr>
            <w:r>
              <w:rPr>
                <w:sz w:val="16"/>
              </w:rPr>
              <w:t>À compléter</w:t>
            </w:r>
          </w:p>
        </w:tc>
      </w:tr>
      <w:tr w:rsidR="000916AF" w14:paraId="256D38A1" w14:textId="77777777">
        <w:trPr>
          <w:jc w:val="center"/>
        </w:trPr>
        <w:tc>
          <w:tcPr>
            <w:tcW w:w="4929" w:type="dxa"/>
            <w:shd w:val="clear" w:color="auto" w:fill="F4F6F8"/>
            <w:tcMar>
              <w:top w:w="90" w:type="dxa"/>
              <w:left w:w="110" w:type="dxa"/>
              <w:bottom w:w="90" w:type="dxa"/>
              <w:right w:w="110" w:type="dxa"/>
            </w:tcMar>
          </w:tcPr>
          <w:p w14:paraId="70FE38CD" w14:textId="77777777" w:rsidR="000916AF" w:rsidRDefault="00A21BA2">
            <w:pPr>
              <w:rPr>
                <w:rFonts w:hint="eastAsia"/>
              </w:rPr>
            </w:pPr>
            <w:r>
              <w:rPr>
                <w:sz w:val="16"/>
              </w:rPr>
              <w:t>Étudiant(e)</w:t>
            </w:r>
          </w:p>
        </w:tc>
        <w:tc>
          <w:tcPr>
            <w:tcW w:w="4929" w:type="dxa"/>
            <w:shd w:val="clear" w:color="auto" w:fill="F4F6F8"/>
            <w:tcMar>
              <w:top w:w="90" w:type="dxa"/>
              <w:left w:w="110" w:type="dxa"/>
              <w:bottom w:w="90" w:type="dxa"/>
              <w:right w:w="110" w:type="dxa"/>
            </w:tcMar>
          </w:tcPr>
          <w:p w14:paraId="63D60AE7" w14:textId="77777777" w:rsidR="000916AF" w:rsidRDefault="00A21BA2">
            <w:pPr>
              <w:rPr>
                <w:rFonts w:hint="eastAsia"/>
              </w:rPr>
            </w:pPr>
            <w:r>
              <w:rPr>
                <w:sz w:val="16"/>
              </w:rPr>
              <w:t>À compléter</w:t>
            </w:r>
          </w:p>
        </w:tc>
      </w:tr>
      <w:tr w:rsidR="000916AF" w14:paraId="6F255FED" w14:textId="77777777">
        <w:trPr>
          <w:jc w:val="center"/>
        </w:trPr>
        <w:tc>
          <w:tcPr>
            <w:tcW w:w="4929" w:type="dxa"/>
            <w:tcMar>
              <w:top w:w="90" w:type="dxa"/>
              <w:left w:w="110" w:type="dxa"/>
              <w:bottom w:w="90" w:type="dxa"/>
              <w:right w:w="110" w:type="dxa"/>
            </w:tcMar>
          </w:tcPr>
          <w:p w14:paraId="6A2243DD" w14:textId="77777777" w:rsidR="000916AF" w:rsidRDefault="00A21BA2">
            <w:pPr>
              <w:rPr>
                <w:rFonts w:hint="eastAsia"/>
              </w:rPr>
            </w:pPr>
            <w:r>
              <w:rPr>
                <w:sz w:val="16"/>
              </w:rPr>
              <w:t>Encadrant(e)</w:t>
            </w:r>
          </w:p>
        </w:tc>
        <w:tc>
          <w:tcPr>
            <w:tcW w:w="4929" w:type="dxa"/>
            <w:tcMar>
              <w:top w:w="90" w:type="dxa"/>
              <w:left w:w="110" w:type="dxa"/>
              <w:bottom w:w="90" w:type="dxa"/>
              <w:right w:w="110" w:type="dxa"/>
            </w:tcMar>
          </w:tcPr>
          <w:p w14:paraId="3F926B26" w14:textId="77777777" w:rsidR="000916AF" w:rsidRDefault="00A21BA2">
            <w:pPr>
              <w:rPr>
                <w:rFonts w:hint="eastAsia"/>
              </w:rPr>
            </w:pPr>
            <w:r>
              <w:rPr>
                <w:sz w:val="16"/>
              </w:rPr>
              <w:t>À compléter</w:t>
            </w:r>
          </w:p>
        </w:tc>
      </w:tr>
      <w:tr w:rsidR="000916AF" w14:paraId="079A4BB4" w14:textId="77777777">
        <w:trPr>
          <w:jc w:val="center"/>
        </w:trPr>
        <w:tc>
          <w:tcPr>
            <w:tcW w:w="4929" w:type="dxa"/>
            <w:shd w:val="clear" w:color="auto" w:fill="F4F6F8"/>
            <w:tcMar>
              <w:top w:w="90" w:type="dxa"/>
              <w:left w:w="110" w:type="dxa"/>
              <w:bottom w:w="90" w:type="dxa"/>
              <w:right w:w="110" w:type="dxa"/>
            </w:tcMar>
          </w:tcPr>
          <w:p w14:paraId="07DE001C" w14:textId="77777777" w:rsidR="000916AF" w:rsidRDefault="00A21BA2">
            <w:pPr>
              <w:rPr>
                <w:rFonts w:hint="eastAsia"/>
              </w:rPr>
            </w:pPr>
            <w:r>
              <w:rPr>
                <w:sz w:val="16"/>
              </w:rPr>
              <w:t>Année universitaire</w:t>
            </w:r>
          </w:p>
        </w:tc>
        <w:tc>
          <w:tcPr>
            <w:tcW w:w="4929" w:type="dxa"/>
            <w:shd w:val="clear" w:color="auto" w:fill="F4F6F8"/>
            <w:tcMar>
              <w:top w:w="90" w:type="dxa"/>
              <w:left w:w="110" w:type="dxa"/>
              <w:bottom w:w="90" w:type="dxa"/>
              <w:right w:w="110" w:type="dxa"/>
            </w:tcMar>
          </w:tcPr>
          <w:p w14:paraId="6AB6F322" w14:textId="77777777" w:rsidR="000916AF" w:rsidRDefault="00A21BA2">
            <w:pPr>
              <w:rPr>
                <w:rFonts w:hint="eastAsia"/>
              </w:rPr>
            </w:pPr>
            <w:r>
              <w:rPr>
                <w:sz w:val="16"/>
              </w:rPr>
              <w:t>2026–2027</w:t>
            </w:r>
          </w:p>
        </w:tc>
      </w:tr>
      <w:tr w:rsidR="000916AF" w14:paraId="16E303A5" w14:textId="77777777">
        <w:trPr>
          <w:jc w:val="center"/>
        </w:trPr>
        <w:tc>
          <w:tcPr>
            <w:tcW w:w="4929" w:type="dxa"/>
            <w:tcMar>
              <w:top w:w="90" w:type="dxa"/>
              <w:left w:w="110" w:type="dxa"/>
              <w:bottom w:w="90" w:type="dxa"/>
              <w:right w:w="110" w:type="dxa"/>
            </w:tcMar>
          </w:tcPr>
          <w:p w14:paraId="4556DE87" w14:textId="77777777" w:rsidR="000916AF" w:rsidRDefault="00A21BA2">
            <w:pPr>
              <w:rPr>
                <w:rFonts w:hint="eastAsia"/>
              </w:rPr>
            </w:pPr>
            <w:r>
              <w:rPr>
                <w:sz w:val="16"/>
              </w:rPr>
              <w:t>Version</w:t>
            </w:r>
          </w:p>
        </w:tc>
        <w:tc>
          <w:tcPr>
            <w:tcW w:w="4929" w:type="dxa"/>
            <w:tcMar>
              <w:top w:w="90" w:type="dxa"/>
              <w:left w:w="110" w:type="dxa"/>
              <w:bottom w:w="90" w:type="dxa"/>
              <w:right w:w="110" w:type="dxa"/>
            </w:tcMar>
          </w:tcPr>
          <w:p w14:paraId="30A3CC57" w14:textId="77777777" w:rsidR="000916AF" w:rsidRDefault="00A21BA2">
            <w:pPr>
              <w:rPr>
                <w:rFonts w:hint="eastAsia"/>
              </w:rPr>
            </w:pPr>
            <w:r>
              <w:rPr>
                <w:sz w:val="16"/>
              </w:rPr>
              <w:t>État du projet au 15 octobre 2026</w:t>
            </w:r>
          </w:p>
        </w:tc>
      </w:tr>
    </w:tbl>
    <w:p w14:paraId="1E0F82D9" w14:textId="77777777" w:rsidR="000916AF" w:rsidRDefault="000916AF">
      <w:pPr>
        <w:spacing w:after="0"/>
        <w:rPr>
          <w:rFonts w:hint="eastAsia"/>
        </w:rPr>
      </w:pPr>
    </w:p>
    <w:p w14:paraId="541B7142" w14:textId="77777777" w:rsidR="000916AF" w:rsidRDefault="00A21BA2">
      <w:pPr>
        <w:spacing w:before="360"/>
        <w:jc w:val="center"/>
        <w:rPr>
          <w:rFonts w:hint="eastAsia"/>
        </w:rPr>
      </w:pPr>
      <w:r>
        <w:rPr>
          <w:color w:val="5F6B7A"/>
        </w:rPr>
        <w:t>React • TypeScript • Vite • Spring Boot • Java 21 • MySQL • Ollama</w:t>
      </w:r>
    </w:p>
    <w:p w14:paraId="3BD4D42F" w14:textId="77777777" w:rsidR="000916AF" w:rsidRDefault="00A21BA2">
      <w:pPr>
        <w:rPr>
          <w:rFonts w:hint="eastAsia"/>
        </w:rPr>
      </w:pPr>
      <w:r>
        <w:br w:type="page"/>
      </w:r>
    </w:p>
    <w:p w14:paraId="6EDCD56E" w14:textId="77777777" w:rsidR="000916AF" w:rsidRDefault="00A21BA2">
      <w:pPr>
        <w:pStyle w:val="Titre1"/>
      </w:pPr>
      <w:bookmarkStart w:id="0" w:name="_Toc242978898"/>
      <w:r>
        <w:lastRenderedPageBreak/>
        <w:t>Fiche documentaire</w:t>
      </w:r>
      <w:bookmarkEnd w:id="0"/>
    </w:p>
    <w:tbl>
      <w:tblPr>
        <w:tblStyle w:val="Grilledutableau"/>
        <w:tblW w:w="0" w:type="auto"/>
        <w:jc w:val="center"/>
        <w:tblLook w:val="04A0" w:firstRow="1" w:lastRow="0" w:firstColumn="1" w:lastColumn="0" w:noHBand="0" w:noVBand="1"/>
      </w:tblPr>
      <w:tblGrid>
        <w:gridCol w:w="4929"/>
        <w:gridCol w:w="4929"/>
      </w:tblGrid>
      <w:tr w:rsidR="000916AF" w14:paraId="2DD6E332" w14:textId="77777777">
        <w:trPr>
          <w:tblHeader/>
          <w:jc w:val="center"/>
        </w:trPr>
        <w:tc>
          <w:tcPr>
            <w:tcW w:w="4929" w:type="dxa"/>
            <w:shd w:val="clear" w:color="auto" w:fill="12213F"/>
            <w:tcMar>
              <w:top w:w="90" w:type="dxa"/>
              <w:left w:w="110" w:type="dxa"/>
              <w:bottom w:w="90" w:type="dxa"/>
              <w:right w:w="110" w:type="dxa"/>
            </w:tcMar>
            <w:vAlign w:val="center"/>
          </w:tcPr>
          <w:p w14:paraId="28F4CC4E" w14:textId="77777777" w:rsidR="000916AF" w:rsidRDefault="00A21BA2">
            <w:pPr>
              <w:rPr>
                <w:rFonts w:hint="eastAsia"/>
              </w:rPr>
            </w:pPr>
            <w:r>
              <w:rPr>
                <w:b/>
                <w:color w:val="FFFFFF"/>
                <w:sz w:val="16"/>
              </w:rPr>
              <w:t>Rubrique</w:t>
            </w:r>
          </w:p>
        </w:tc>
        <w:tc>
          <w:tcPr>
            <w:tcW w:w="4929" w:type="dxa"/>
            <w:shd w:val="clear" w:color="auto" w:fill="12213F"/>
            <w:tcMar>
              <w:top w:w="90" w:type="dxa"/>
              <w:left w:w="110" w:type="dxa"/>
              <w:bottom w:w="90" w:type="dxa"/>
              <w:right w:w="110" w:type="dxa"/>
            </w:tcMar>
            <w:vAlign w:val="center"/>
          </w:tcPr>
          <w:p w14:paraId="524EA32D" w14:textId="77777777" w:rsidR="000916AF" w:rsidRDefault="00A21BA2">
            <w:pPr>
              <w:rPr>
                <w:rFonts w:hint="eastAsia"/>
              </w:rPr>
            </w:pPr>
            <w:r>
              <w:rPr>
                <w:b/>
                <w:color w:val="FFFFFF"/>
                <w:sz w:val="16"/>
              </w:rPr>
              <w:t>Valeur</w:t>
            </w:r>
          </w:p>
        </w:tc>
      </w:tr>
      <w:tr w:rsidR="000916AF" w14:paraId="02646DAE" w14:textId="77777777">
        <w:trPr>
          <w:jc w:val="center"/>
        </w:trPr>
        <w:tc>
          <w:tcPr>
            <w:tcW w:w="4929" w:type="dxa"/>
            <w:tcMar>
              <w:top w:w="90" w:type="dxa"/>
              <w:left w:w="110" w:type="dxa"/>
              <w:bottom w:w="90" w:type="dxa"/>
              <w:right w:w="110" w:type="dxa"/>
            </w:tcMar>
          </w:tcPr>
          <w:p w14:paraId="27D6B395" w14:textId="77777777" w:rsidR="000916AF" w:rsidRDefault="00A21BA2">
            <w:pPr>
              <w:rPr>
                <w:rFonts w:hint="eastAsia"/>
              </w:rPr>
            </w:pPr>
            <w:r>
              <w:rPr>
                <w:sz w:val="16"/>
              </w:rPr>
              <w:t>Nom du produit</w:t>
            </w:r>
          </w:p>
        </w:tc>
        <w:tc>
          <w:tcPr>
            <w:tcW w:w="4929" w:type="dxa"/>
            <w:tcMar>
              <w:top w:w="90" w:type="dxa"/>
              <w:left w:w="110" w:type="dxa"/>
              <w:bottom w:w="90" w:type="dxa"/>
              <w:right w:w="110" w:type="dxa"/>
            </w:tcMar>
          </w:tcPr>
          <w:p w14:paraId="72B41A5E" w14:textId="77777777" w:rsidR="000916AF" w:rsidRDefault="00A21BA2">
            <w:pPr>
              <w:rPr>
                <w:rFonts w:hint="eastAsia"/>
              </w:rPr>
            </w:pPr>
            <w:r>
              <w:rPr>
                <w:sz w:val="16"/>
              </w:rPr>
              <w:t>TrainFlow AI</w:t>
            </w:r>
          </w:p>
        </w:tc>
      </w:tr>
      <w:tr w:rsidR="000916AF" w14:paraId="5EFF2E11" w14:textId="77777777">
        <w:trPr>
          <w:jc w:val="center"/>
        </w:trPr>
        <w:tc>
          <w:tcPr>
            <w:tcW w:w="4929" w:type="dxa"/>
            <w:shd w:val="clear" w:color="auto" w:fill="F4F6F8"/>
            <w:tcMar>
              <w:top w:w="90" w:type="dxa"/>
              <w:left w:w="110" w:type="dxa"/>
              <w:bottom w:w="90" w:type="dxa"/>
              <w:right w:w="110" w:type="dxa"/>
            </w:tcMar>
          </w:tcPr>
          <w:p w14:paraId="61D0647B" w14:textId="77777777" w:rsidR="000916AF" w:rsidRDefault="00A21BA2">
            <w:pPr>
              <w:rPr>
                <w:rFonts w:hint="eastAsia"/>
              </w:rPr>
            </w:pPr>
            <w:r>
              <w:rPr>
                <w:sz w:val="16"/>
              </w:rPr>
              <w:t>Description officielle</w:t>
            </w:r>
          </w:p>
        </w:tc>
        <w:tc>
          <w:tcPr>
            <w:tcW w:w="4929" w:type="dxa"/>
            <w:shd w:val="clear" w:color="auto" w:fill="F4F6F8"/>
            <w:tcMar>
              <w:top w:w="90" w:type="dxa"/>
              <w:left w:w="110" w:type="dxa"/>
              <w:bottom w:w="90" w:type="dxa"/>
              <w:right w:w="110" w:type="dxa"/>
            </w:tcMar>
          </w:tcPr>
          <w:p w14:paraId="12ABAC57" w14:textId="77777777" w:rsidR="000916AF" w:rsidRDefault="00A21BA2">
            <w:pPr>
              <w:rPr>
                <w:rFonts w:hint="eastAsia"/>
              </w:rPr>
            </w:pPr>
            <w:r>
              <w:rPr>
                <w:sz w:val="16"/>
              </w:rPr>
              <w:t>AI-assisted Training Management Platform</w:t>
            </w:r>
          </w:p>
        </w:tc>
      </w:tr>
      <w:tr w:rsidR="000916AF" w14:paraId="393EB35B" w14:textId="77777777">
        <w:trPr>
          <w:jc w:val="center"/>
        </w:trPr>
        <w:tc>
          <w:tcPr>
            <w:tcW w:w="4929" w:type="dxa"/>
            <w:tcMar>
              <w:top w:w="90" w:type="dxa"/>
              <w:left w:w="110" w:type="dxa"/>
              <w:bottom w:w="90" w:type="dxa"/>
              <w:right w:w="110" w:type="dxa"/>
            </w:tcMar>
          </w:tcPr>
          <w:p w14:paraId="7E971F4F" w14:textId="77777777" w:rsidR="000916AF" w:rsidRDefault="00A21BA2">
            <w:pPr>
              <w:rPr>
                <w:rFonts w:hint="eastAsia"/>
              </w:rPr>
            </w:pPr>
            <w:r>
              <w:rPr>
                <w:sz w:val="16"/>
              </w:rPr>
              <w:t>Nature</w:t>
            </w:r>
          </w:p>
        </w:tc>
        <w:tc>
          <w:tcPr>
            <w:tcW w:w="4929" w:type="dxa"/>
            <w:tcMar>
              <w:top w:w="90" w:type="dxa"/>
              <w:left w:w="110" w:type="dxa"/>
              <w:bottom w:w="90" w:type="dxa"/>
              <w:right w:w="110" w:type="dxa"/>
            </w:tcMar>
          </w:tcPr>
          <w:p w14:paraId="06991170" w14:textId="77777777" w:rsidR="000916AF" w:rsidRDefault="00A21BA2">
            <w:pPr>
              <w:rPr>
                <w:rFonts w:hint="eastAsia"/>
              </w:rPr>
            </w:pPr>
            <w:r>
              <w:rPr>
                <w:sz w:val="16"/>
              </w:rPr>
              <w:t>Application web full stack de gestion de formations professionnelles</w:t>
            </w:r>
          </w:p>
        </w:tc>
      </w:tr>
      <w:tr w:rsidR="000916AF" w14:paraId="0EB7F500" w14:textId="77777777">
        <w:trPr>
          <w:jc w:val="center"/>
        </w:trPr>
        <w:tc>
          <w:tcPr>
            <w:tcW w:w="4929" w:type="dxa"/>
            <w:shd w:val="clear" w:color="auto" w:fill="F4F6F8"/>
            <w:tcMar>
              <w:top w:w="90" w:type="dxa"/>
              <w:left w:w="110" w:type="dxa"/>
              <w:bottom w:w="90" w:type="dxa"/>
              <w:right w:w="110" w:type="dxa"/>
            </w:tcMar>
          </w:tcPr>
          <w:p w14:paraId="35737058" w14:textId="77777777" w:rsidR="000916AF" w:rsidRDefault="00A21BA2">
            <w:pPr>
              <w:rPr>
                <w:rFonts w:hint="eastAsia"/>
              </w:rPr>
            </w:pPr>
            <w:r>
              <w:rPr>
                <w:sz w:val="16"/>
              </w:rPr>
              <w:t>Architecture</w:t>
            </w:r>
          </w:p>
        </w:tc>
        <w:tc>
          <w:tcPr>
            <w:tcW w:w="4929" w:type="dxa"/>
            <w:shd w:val="clear" w:color="auto" w:fill="F4F6F8"/>
            <w:tcMar>
              <w:top w:w="90" w:type="dxa"/>
              <w:left w:w="110" w:type="dxa"/>
              <w:bottom w:w="90" w:type="dxa"/>
              <w:right w:w="110" w:type="dxa"/>
            </w:tcMar>
          </w:tcPr>
          <w:p w14:paraId="28A9A1FB" w14:textId="77777777" w:rsidR="000916AF" w:rsidRDefault="00A21BA2">
            <w:pPr>
              <w:rPr>
                <w:rFonts w:hint="eastAsia"/>
              </w:rPr>
            </w:pPr>
            <w:r>
              <w:rPr>
                <w:sz w:val="16"/>
              </w:rPr>
              <w:t>Monolithe modulaire Spring Boot associé à une SPA React</w:t>
            </w:r>
          </w:p>
        </w:tc>
      </w:tr>
      <w:tr w:rsidR="000916AF" w14:paraId="6A3BC25A" w14:textId="77777777">
        <w:trPr>
          <w:jc w:val="center"/>
        </w:trPr>
        <w:tc>
          <w:tcPr>
            <w:tcW w:w="4929" w:type="dxa"/>
            <w:tcMar>
              <w:top w:w="90" w:type="dxa"/>
              <w:left w:w="110" w:type="dxa"/>
              <w:bottom w:w="90" w:type="dxa"/>
              <w:right w:w="110" w:type="dxa"/>
            </w:tcMar>
          </w:tcPr>
          <w:p w14:paraId="423EBA2C" w14:textId="77777777" w:rsidR="000916AF" w:rsidRDefault="00A21BA2">
            <w:pPr>
              <w:rPr>
                <w:rFonts w:hint="eastAsia"/>
              </w:rPr>
            </w:pPr>
            <w:r>
              <w:rPr>
                <w:sz w:val="16"/>
              </w:rPr>
              <w:t>Base de données</w:t>
            </w:r>
          </w:p>
        </w:tc>
        <w:tc>
          <w:tcPr>
            <w:tcW w:w="4929" w:type="dxa"/>
            <w:tcMar>
              <w:top w:w="90" w:type="dxa"/>
              <w:left w:w="110" w:type="dxa"/>
              <w:bottom w:w="90" w:type="dxa"/>
              <w:right w:w="110" w:type="dxa"/>
            </w:tcMar>
          </w:tcPr>
          <w:p w14:paraId="7B78F429" w14:textId="77777777" w:rsidR="000916AF" w:rsidRDefault="00A21BA2">
            <w:pPr>
              <w:rPr>
                <w:rFonts w:hint="eastAsia"/>
              </w:rPr>
            </w:pPr>
            <w:r>
              <w:rPr>
                <w:sz w:val="16"/>
              </w:rPr>
              <w:t>MySQL 8, schéma versionné avec Flyway</w:t>
            </w:r>
          </w:p>
        </w:tc>
      </w:tr>
      <w:tr w:rsidR="000916AF" w14:paraId="4F80E8BB" w14:textId="77777777">
        <w:trPr>
          <w:jc w:val="center"/>
        </w:trPr>
        <w:tc>
          <w:tcPr>
            <w:tcW w:w="4929" w:type="dxa"/>
            <w:shd w:val="clear" w:color="auto" w:fill="F4F6F8"/>
            <w:tcMar>
              <w:top w:w="90" w:type="dxa"/>
              <w:left w:w="110" w:type="dxa"/>
              <w:bottom w:w="90" w:type="dxa"/>
              <w:right w:w="110" w:type="dxa"/>
            </w:tcMar>
          </w:tcPr>
          <w:p w14:paraId="119BE179" w14:textId="77777777" w:rsidR="000916AF" w:rsidRDefault="00A21BA2">
            <w:pPr>
              <w:rPr>
                <w:rFonts w:hint="eastAsia"/>
              </w:rPr>
            </w:pPr>
            <w:r>
              <w:rPr>
                <w:sz w:val="16"/>
              </w:rPr>
              <w:t>Intelligence artificielle</w:t>
            </w:r>
          </w:p>
        </w:tc>
        <w:tc>
          <w:tcPr>
            <w:tcW w:w="4929" w:type="dxa"/>
            <w:shd w:val="clear" w:color="auto" w:fill="F4F6F8"/>
            <w:tcMar>
              <w:top w:w="90" w:type="dxa"/>
              <w:left w:w="110" w:type="dxa"/>
              <w:bottom w:w="90" w:type="dxa"/>
              <w:right w:w="110" w:type="dxa"/>
            </w:tcMar>
          </w:tcPr>
          <w:p w14:paraId="24258C37" w14:textId="77777777" w:rsidR="000916AF" w:rsidRDefault="00A21BA2">
            <w:pPr>
              <w:rPr>
                <w:rFonts w:hint="eastAsia"/>
              </w:rPr>
            </w:pPr>
            <w:r>
              <w:rPr>
                <w:sz w:val="16"/>
              </w:rPr>
              <w:t>Ollama local : qwen2.5:1.5b pour les CV et qwen2.5:3b pour les programmes</w:t>
            </w:r>
          </w:p>
        </w:tc>
      </w:tr>
      <w:tr w:rsidR="000916AF" w14:paraId="0825B0B2" w14:textId="77777777">
        <w:trPr>
          <w:jc w:val="center"/>
        </w:trPr>
        <w:tc>
          <w:tcPr>
            <w:tcW w:w="4929" w:type="dxa"/>
            <w:tcMar>
              <w:top w:w="90" w:type="dxa"/>
              <w:left w:w="110" w:type="dxa"/>
              <w:bottom w:w="90" w:type="dxa"/>
              <w:right w:w="110" w:type="dxa"/>
            </w:tcMar>
          </w:tcPr>
          <w:p w14:paraId="1F6D241A" w14:textId="77777777" w:rsidR="000916AF" w:rsidRDefault="00A21BA2">
            <w:pPr>
              <w:rPr>
                <w:rFonts w:hint="eastAsia"/>
              </w:rPr>
            </w:pPr>
            <w:r>
              <w:rPr>
                <w:sz w:val="16"/>
              </w:rPr>
              <w:t>Langue principale</w:t>
            </w:r>
          </w:p>
        </w:tc>
        <w:tc>
          <w:tcPr>
            <w:tcW w:w="4929" w:type="dxa"/>
            <w:tcMar>
              <w:top w:w="90" w:type="dxa"/>
              <w:left w:w="110" w:type="dxa"/>
              <w:bottom w:w="90" w:type="dxa"/>
              <w:right w:w="110" w:type="dxa"/>
            </w:tcMar>
          </w:tcPr>
          <w:p w14:paraId="390ECEF0" w14:textId="77777777" w:rsidR="000916AF" w:rsidRDefault="00A21BA2">
            <w:pPr>
              <w:rPr>
                <w:rFonts w:hint="eastAsia"/>
              </w:rPr>
            </w:pPr>
            <w:r>
              <w:rPr>
                <w:sz w:val="16"/>
              </w:rPr>
              <w:t>Français</w:t>
            </w:r>
          </w:p>
        </w:tc>
      </w:tr>
      <w:tr w:rsidR="000916AF" w14:paraId="11A060E6" w14:textId="77777777">
        <w:trPr>
          <w:jc w:val="center"/>
        </w:trPr>
        <w:tc>
          <w:tcPr>
            <w:tcW w:w="4929" w:type="dxa"/>
            <w:shd w:val="clear" w:color="auto" w:fill="F4F6F8"/>
            <w:tcMar>
              <w:top w:w="90" w:type="dxa"/>
              <w:left w:w="110" w:type="dxa"/>
              <w:bottom w:w="90" w:type="dxa"/>
              <w:right w:w="110" w:type="dxa"/>
            </w:tcMar>
          </w:tcPr>
          <w:p w14:paraId="28F85889" w14:textId="77777777" w:rsidR="000916AF" w:rsidRDefault="00A21BA2">
            <w:pPr>
              <w:rPr>
                <w:rFonts w:hint="eastAsia"/>
              </w:rPr>
            </w:pPr>
            <w:r>
              <w:rPr>
                <w:sz w:val="16"/>
              </w:rPr>
              <w:t>Licence</w:t>
            </w:r>
          </w:p>
        </w:tc>
        <w:tc>
          <w:tcPr>
            <w:tcW w:w="4929" w:type="dxa"/>
            <w:shd w:val="clear" w:color="auto" w:fill="F4F6F8"/>
            <w:tcMar>
              <w:top w:w="90" w:type="dxa"/>
              <w:left w:w="110" w:type="dxa"/>
              <w:bottom w:w="90" w:type="dxa"/>
              <w:right w:w="110" w:type="dxa"/>
            </w:tcMar>
          </w:tcPr>
          <w:p w14:paraId="5A693844" w14:textId="77777777" w:rsidR="000916AF" w:rsidRDefault="00A21BA2">
            <w:pPr>
              <w:rPr>
                <w:rFonts w:hint="eastAsia"/>
              </w:rPr>
            </w:pPr>
            <w:r>
              <w:rPr>
                <w:sz w:val="16"/>
              </w:rPr>
              <w:t>MIT selon le README du dépôt</w:t>
            </w:r>
          </w:p>
        </w:tc>
      </w:tr>
      <w:tr w:rsidR="000916AF" w14:paraId="6F4DDBDA" w14:textId="77777777">
        <w:trPr>
          <w:jc w:val="center"/>
        </w:trPr>
        <w:tc>
          <w:tcPr>
            <w:tcW w:w="4929" w:type="dxa"/>
            <w:tcMar>
              <w:top w:w="90" w:type="dxa"/>
              <w:left w:w="110" w:type="dxa"/>
              <w:bottom w:w="90" w:type="dxa"/>
              <w:right w:w="110" w:type="dxa"/>
            </w:tcMar>
          </w:tcPr>
          <w:p w14:paraId="50B20303" w14:textId="77777777" w:rsidR="000916AF" w:rsidRDefault="00A21BA2">
            <w:pPr>
              <w:rPr>
                <w:rFonts w:hint="eastAsia"/>
              </w:rPr>
            </w:pPr>
            <w:r>
              <w:rPr>
                <w:sz w:val="16"/>
              </w:rPr>
              <w:t>État observé</w:t>
            </w:r>
          </w:p>
        </w:tc>
        <w:tc>
          <w:tcPr>
            <w:tcW w:w="4929" w:type="dxa"/>
            <w:tcMar>
              <w:top w:w="90" w:type="dxa"/>
              <w:left w:w="110" w:type="dxa"/>
              <w:bottom w:w="90" w:type="dxa"/>
              <w:right w:w="110" w:type="dxa"/>
            </w:tcMar>
          </w:tcPr>
          <w:p w14:paraId="582A716A" w14:textId="77777777" w:rsidR="000916AF" w:rsidRDefault="00A21BA2">
            <w:pPr>
              <w:rPr>
                <w:rFonts w:hint="eastAsia"/>
              </w:rPr>
            </w:pPr>
            <w:r>
              <w:rPr>
                <w:sz w:val="16"/>
              </w:rPr>
              <w:t>Fonctionnel ; évaluation scientifique de l’IA dépendante de datasets non fournis</w:t>
            </w:r>
          </w:p>
        </w:tc>
      </w:tr>
    </w:tbl>
    <w:p w14:paraId="18F82D10" w14:textId="77777777" w:rsidR="000916AF" w:rsidRDefault="000916AF">
      <w:pPr>
        <w:spacing w:after="0"/>
        <w:rPr>
          <w:rFonts w:hint="eastAsia"/>
        </w:rPr>
      </w:pPr>
    </w:p>
    <w:p w14:paraId="03E583D3" w14:textId="77777777" w:rsidR="000916AF" w:rsidRDefault="00A21BA2">
      <w:pPr>
        <w:pStyle w:val="Titre1"/>
      </w:pPr>
      <w:bookmarkStart w:id="1" w:name="_Toc242978899"/>
      <w:r>
        <w:t>Résumé</w:t>
      </w:r>
      <w:bookmarkEnd w:id="1"/>
    </w:p>
    <w:p w14:paraId="16FEF44C" w14:textId="77777777" w:rsidR="000916AF" w:rsidRDefault="00A21BA2">
      <w:pPr>
        <w:rPr>
          <w:rFonts w:hint="eastAsia"/>
        </w:rPr>
      </w:pPr>
      <w:r>
        <w:t xml:space="preserve">TrainFlow AI centralise le traitement d’une demande de formation professionnelle depuis l’enregistrement de l’entreprise cliente jusqu’à la clôture et l’archivage du </w:t>
      </w:r>
      <w:r>
        <w:t>dossier. La plateforme gère les contacts, les formateurs, les CV, les besoins pédagogiques, la production assistée par IA du programme, la tarification, la génération documentaire et la traçabilité des actions.</w:t>
      </w:r>
    </w:p>
    <w:p w14:paraId="4DEEB564" w14:textId="77777777" w:rsidR="000916AF" w:rsidRDefault="00A21BA2">
      <w:pPr>
        <w:rPr>
          <w:rFonts w:hint="eastAsia"/>
        </w:rPr>
      </w:pPr>
      <w:r>
        <w:t>Le système repose sur une application monopag</w:t>
      </w:r>
      <w:r>
        <w:t>e React/TypeScript, une API Spring Boot en Java 21, une base MySQL administrée par Flyway et deux modèles Ollama exécutés localement. L’approche privilégie la supervision humaine : l’IA extrait ou propose, tandis que l’administrateur vérifie, corrige et va</w:t>
      </w:r>
      <w:r>
        <w:t>lide. Les contrats métier protègent la cohérence des durées, des méthodes pédagogiques, de l’ordre des journées et des modules.</w:t>
      </w:r>
    </w:p>
    <w:p w14:paraId="59B1967E" w14:textId="77777777" w:rsidR="000916AF" w:rsidRDefault="00A21BA2">
      <w:pPr>
        <w:rPr>
          <w:rFonts w:hint="eastAsia"/>
        </w:rPr>
      </w:pPr>
      <w:r>
        <w:rPr>
          <w:b/>
        </w:rPr>
        <w:t>Mots-clés :</w:t>
      </w:r>
      <w:r>
        <w:t xml:space="preserve"> gestion de formation, intelligence artificielle locale, Spring Boot, React, MySQL, Ollama, extraction de CV, générat</w:t>
      </w:r>
      <w:r>
        <w:t>ion structurée, PDF, workflow métier, JWT.</w:t>
      </w:r>
    </w:p>
    <w:tbl>
      <w:tblPr>
        <w:tblW w:w="0" w:type="auto"/>
        <w:tblLook w:val="04A0" w:firstRow="1" w:lastRow="0" w:firstColumn="1" w:lastColumn="0" w:noHBand="0" w:noVBand="1"/>
      </w:tblPr>
      <w:tblGrid>
        <w:gridCol w:w="9859"/>
      </w:tblGrid>
      <w:tr w:rsidR="000916AF" w14:paraId="1E7A439F" w14:textId="77777777">
        <w:tc>
          <w:tcPr>
            <w:tcW w:w="9859" w:type="dxa"/>
            <w:shd w:val="clear" w:color="auto" w:fill="EDF2FF"/>
            <w:tcMar>
              <w:top w:w="90" w:type="dxa"/>
              <w:left w:w="110" w:type="dxa"/>
              <w:bottom w:w="90" w:type="dxa"/>
              <w:right w:w="110" w:type="dxa"/>
            </w:tcMar>
          </w:tcPr>
          <w:p w14:paraId="0CE73F76" w14:textId="77777777" w:rsidR="000916AF" w:rsidRDefault="00A21BA2">
            <w:pPr>
              <w:rPr>
                <w:rFonts w:hint="eastAsia"/>
              </w:rPr>
            </w:pPr>
            <w:r>
              <w:rPr>
                <w:b/>
              </w:rPr>
              <w:t>Note de transparence —</w:t>
            </w:r>
            <w:r>
              <w:t xml:space="preserve"> Ce rapport décrit l’état du code présent dans le dépôt au 15 octobre 2026. Les valeurs secrètes et les données personnelles ne sont pas reproduites. Les résultats de tests cités sont ceux de</w:t>
            </w:r>
            <w:r>
              <w:t xml:space="preserve"> la dernière validation documentée. L’arbre Git local comporte encore des modifications non commitées relatives au tableau de bord et aux métriques IA.</w:t>
            </w:r>
          </w:p>
        </w:tc>
      </w:tr>
    </w:tbl>
    <w:p w14:paraId="5380F59D" w14:textId="77777777" w:rsidR="000916AF" w:rsidRDefault="00A21BA2">
      <w:pPr>
        <w:rPr>
          <w:rFonts w:hint="eastAsia"/>
        </w:rPr>
      </w:pPr>
      <w:r>
        <w:br w:type="page"/>
      </w:r>
    </w:p>
    <w:p w14:paraId="155B737C" w14:textId="77777777" w:rsidR="000916AF" w:rsidRDefault="00A21BA2">
      <w:pPr>
        <w:pStyle w:val="Titre1"/>
      </w:pPr>
      <w:bookmarkStart w:id="2" w:name="_Toc242978900"/>
      <w:r>
        <w:lastRenderedPageBreak/>
        <w:t>Table des matières</w:t>
      </w:r>
      <w:bookmarkEnd w:id="2"/>
    </w:p>
    <w:p w14:paraId="51983C97" w14:textId="60A5377C" w:rsidR="001D1088" w:rsidRDefault="00A21BA2">
      <w:pPr>
        <w:pStyle w:val="TM1"/>
        <w:tabs>
          <w:tab w:val="right" w:leader="dot" w:pos="9849"/>
        </w:tabs>
        <w:rPr>
          <w:noProof/>
        </w:rPr>
      </w:pPr>
      <w:r>
        <w:fldChar w:fldCharType="begin"/>
      </w:r>
      <w:r>
        <w:instrText>TOC \o "1-3" \h \z \u</w:instrText>
      </w:r>
      <w:r>
        <w:fldChar w:fldCharType="separate"/>
      </w:r>
      <w:hyperlink w:anchor="_Toc242978898" w:history="1">
        <w:r w:rsidR="001D1088" w:rsidRPr="008E741C">
          <w:rPr>
            <w:rStyle w:val="Lienhypertexte"/>
            <w:noProof/>
          </w:rPr>
          <w:t>Fiche documentaire</w:t>
        </w:r>
        <w:r w:rsidR="001D1088">
          <w:rPr>
            <w:noProof/>
            <w:webHidden/>
          </w:rPr>
          <w:tab/>
        </w:r>
        <w:r w:rsidR="001D1088">
          <w:rPr>
            <w:noProof/>
            <w:webHidden/>
          </w:rPr>
          <w:fldChar w:fldCharType="begin"/>
        </w:r>
        <w:r w:rsidR="001D1088">
          <w:rPr>
            <w:noProof/>
            <w:webHidden/>
          </w:rPr>
          <w:instrText xml:space="preserve"> PAGEREF _Toc242978898 \h </w:instrText>
        </w:r>
        <w:r w:rsidR="001D1088">
          <w:rPr>
            <w:noProof/>
            <w:webHidden/>
          </w:rPr>
        </w:r>
        <w:r w:rsidR="001D1088">
          <w:rPr>
            <w:rFonts w:hint="eastAsia"/>
            <w:noProof/>
            <w:webHidden/>
          </w:rPr>
          <w:fldChar w:fldCharType="separate"/>
        </w:r>
        <w:r>
          <w:rPr>
            <w:rFonts w:hint="eastAsia"/>
            <w:noProof/>
            <w:webHidden/>
          </w:rPr>
          <w:t>2</w:t>
        </w:r>
        <w:r w:rsidR="001D1088">
          <w:rPr>
            <w:noProof/>
            <w:webHidden/>
          </w:rPr>
          <w:fldChar w:fldCharType="end"/>
        </w:r>
      </w:hyperlink>
    </w:p>
    <w:p w14:paraId="585944F8" w14:textId="2909FACF" w:rsidR="001D1088" w:rsidRDefault="001D1088">
      <w:pPr>
        <w:pStyle w:val="TM1"/>
        <w:tabs>
          <w:tab w:val="right" w:leader="dot" w:pos="9849"/>
        </w:tabs>
        <w:rPr>
          <w:noProof/>
        </w:rPr>
      </w:pPr>
      <w:hyperlink w:anchor="_Toc242978899" w:history="1">
        <w:r w:rsidRPr="008E741C">
          <w:rPr>
            <w:rStyle w:val="Lienhypertexte"/>
            <w:noProof/>
          </w:rPr>
          <w:t>Résumé</w:t>
        </w:r>
        <w:r>
          <w:rPr>
            <w:noProof/>
            <w:webHidden/>
          </w:rPr>
          <w:tab/>
        </w:r>
        <w:r>
          <w:rPr>
            <w:noProof/>
            <w:webHidden/>
          </w:rPr>
          <w:fldChar w:fldCharType="begin"/>
        </w:r>
        <w:r>
          <w:rPr>
            <w:noProof/>
            <w:webHidden/>
          </w:rPr>
          <w:instrText xml:space="preserve"> PAGEREF _Toc242978899 \h </w:instrText>
        </w:r>
        <w:r>
          <w:rPr>
            <w:noProof/>
            <w:webHidden/>
          </w:rPr>
        </w:r>
        <w:r>
          <w:rPr>
            <w:rFonts w:hint="eastAsia"/>
            <w:noProof/>
            <w:webHidden/>
          </w:rPr>
          <w:fldChar w:fldCharType="separate"/>
        </w:r>
        <w:r w:rsidR="00A21BA2">
          <w:rPr>
            <w:rFonts w:hint="eastAsia"/>
            <w:noProof/>
            <w:webHidden/>
          </w:rPr>
          <w:t>2</w:t>
        </w:r>
        <w:r>
          <w:rPr>
            <w:noProof/>
            <w:webHidden/>
          </w:rPr>
          <w:fldChar w:fldCharType="end"/>
        </w:r>
      </w:hyperlink>
    </w:p>
    <w:p w14:paraId="73B7CF4F" w14:textId="189F6865" w:rsidR="001D1088" w:rsidRDefault="001D1088">
      <w:pPr>
        <w:pStyle w:val="TM1"/>
        <w:tabs>
          <w:tab w:val="right" w:leader="dot" w:pos="9849"/>
        </w:tabs>
        <w:rPr>
          <w:noProof/>
        </w:rPr>
      </w:pPr>
      <w:hyperlink w:anchor="_Toc242978900" w:history="1">
        <w:r w:rsidRPr="008E741C">
          <w:rPr>
            <w:rStyle w:val="Lienhypertexte"/>
            <w:noProof/>
          </w:rPr>
          <w:t>Table des matières</w:t>
        </w:r>
        <w:r>
          <w:rPr>
            <w:noProof/>
            <w:webHidden/>
          </w:rPr>
          <w:tab/>
        </w:r>
        <w:r>
          <w:rPr>
            <w:noProof/>
            <w:webHidden/>
          </w:rPr>
          <w:fldChar w:fldCharType="begin"/>
        </w:r>
        <w:r>
          <w:rPr>
            <w:noProof/>
            <w:webHidden/>
          </w:rPr>
          <w:instrText xml:space="preserve"> PAGEREF _Toc242978900 \h </w:instrText>
        </w:r>
        <w:r>
          <w:rPr>
            <w:noProof/>
            <w:webHidden/>
          </w:rPr>
        </w:r>
        <w:r>
          <w:rPr>
            <w:rFonts w:hint="eastAsia"/>
            <w:noProof/>
            <w:webHidden/>
          </w:rPr>
          <w:fldChar w:fldCharType="separate"/>
        </w:r>
        <w:r w:rsidR="00A21BA2">
          <w:rPr>
            <w:rFonts w:hint="eastAsia"/>
            <w:noProof/>
            <w:webHidden/>
          </w:rPr>
          <w:t>3</w:t>
        </w:r>
        <w:r>
          <w:rPr>
            <w:noProof/>
            <w:webHidden/>
          </w:rPr>
          <w:fldChar w:fldCharType="end"/>
        </w:r>
      </w:hyperlink>
    </w:p>
    <w:p w14:paraId="6D98F525" w14:textId="350110FB" w:rsidR="001D1088" w:rsidRDefault="001D1088">
      <w:pPr>
        <w:pStyle w:val="TM1"/>
        <w:tabs>
          <w:tab w:val="right" w:leader="dot" w:pos="9849"/>
        </w:tabs>
        <w:rPr>
          <w:noProof/>
        </w:rPr>
      </w:pPr>
      <w:hyperlink w:anchor="_Toc242978901" w:history="1">
        <w:r w:rsidRPr="008E741C">
          <w:rPr>
            <w:rStyle w:val="Lienhypertexte"/>
            <w:noProof/>
          </w:rPr>
          <w:t>1. Contexte, problématique et objectifs</w:t>
        </w:r>
        <w:r>
          <w:rPr>
            <w:noProof/>
            <w:webHidden/>
          </w:rPr>
          <w:tab/>
        </w:r>
        <w:r>
          <w:rPr>
            <w:noProof/>
            <w:webHidden/>
          </w:rPr>
          <w:fldChar w:fldCharType="begin"/>
        </w:r>
        <w:r>
          <w:rPr>
            <w:noProof/>
            <w:webHidden/>
          </w:rPr>
          <w:instrText xml:space="preserve"> PAGEREF _Toc242978901 \h </w:instrText>
        </w:r>
        <w:r>
          <w:rPr>
            <w:noProof/>
            <w:webHidden/>
          </w:rPr>
        </w:r>
        <w:r>
          <w:rPr>
            <w:rFonts w:hint="eastAsia"/>
            <w:noProof/>
            <w:webHidden/>
          </w:rPr>
          <w:fldChar w:fldCharType="separate"/>
        </w:r>
        <w:r w:rsidR="00A21BA2">
          <w:rPr>
            <w:rFonts w:hint="eastAsia"/>
            <w:noProof/>
            <w:webHidden/>
          </w:rPr>
          <w:t>5</w:t>
        </w:r>
        <w:r>
          <w:rPr>
            <w:noProof/>
            <w:webHidden/>
          </w:rPr>
          <w:fldChar w:fldCharType="end"/>
        </w:r>
      </w:hyperlink>
    </w:p>
    <w:p w14:paraId="20017891" w14:textId="4F81D08F" w:rsidR="001D1088" w:rsidRDefault="001D1088">
      <w:pPr>
        <w:pStyle w:val="TM2"/>
        <w:tabs>
          <w:tab w:val="right" w:leader="dot" w:pos="9849"/>
        </w:tabs>
        <w:rPr>
          <w:noProof/>
        </w:rPr>
      </w:pPr>
      <w:hyperlink w:anchor="_Toc242978902" w:history="1">
        <w:r w:rsidRPr="008E741C">
          <w:rPr>
            <w:rStyle w:val="Lienhypertexte"/>
            <w:noProof/>
          </w:rPr>
          <w:t>1.1 Contexte</w:t>
        </w:r>
        <w:r>
          <w:rPr>
            <w:noProof/>
            <w:webHidden/>
          </w:rPr>
          <w:tab/>
        </w:r>
        <w:r>
          <w:rPr>
            <w:noProof/>
            <w:webHidden/>
          </w:rPr>
          <w:fldChar w:fldCharType="begin"/>
        </w:r>
        <w:r>
          <w:rPr>
            <w:noProof/>
            <w:webHidden/>
          </w:rPr>
          <w:instrText xml:space="preserve"> PAGEREF _Toc242978902 \h </w:instrText>
        </w:r>
        <w:r>
          <w:rPr>
            <w:noProof/>
            <w:webHidden/>
          </w:rPr>
        </w:r>
        <w:r>
          <w:rPr>
            <w:rFonts w:hint="eastAsia"/>
            <w:noProof/>
            <w:webHidden/>
          </w:rPr>
          <w:fldChar w:fldCharType="separate"/>
        </w:r>
        <w:r w:rsidR="00A21BA2">
          <w:rPr>
            <w:rFonts w:hint="eastAsia"/>
            <w:noProof/>
            <w:webHidden/>
          </w:rPr>
          <w:t>5</w:t>
        </w:r>
        <w:r>
          <w:rPr>
            <w:noProof/>
            <w:webHidden/>
          </w:rPr>
          <w:fldChar w:fldCharType="end"/>
        </w:r>
      </w:hyperlink>
    </w:p>
    <w:p w14:paraId="737B0A58" w14:textId="02CD193A" w:rsidR="001D1088" w:rsidRDefault="001D1088">
      <w:pPr>
        <w:pStyle w:val="TM2"/>
        <w:tabs>
          <w:tab w:val="right" w:leader="dot" w:pos="9849"/>
        </w:tabs>
        <w:rPr>
          <w:noProof/>
        </w:rPr>
      </w:pPr>
      <w:hyperlink w:anchor="_Toc242978903" w:history="1">
        <w:r w:rsidRPr="008E741C">
          <w:rPr>
            <w:rStyle w:val="Lienhypertexte"/>
            <w:noProof/>
          </w:rPr>
          <w:t>1.2 Problématique</w:t>
        </w:r>
        <w:r>
          <w:rPr>
            <w:noProof/>
            <w:webHidden/>
          </w:rPr>
          <w:tab/>
        </w:r>
        <w:r>
          <w:rPr>
            <w:noProof/>
            <w:webHidden/>
          </w:rPr>
          <w:fldChar w:fldCharType="begin"/>
        </w:r>
        <w:r>
          <w:rPr>
            <w:noProof/>
            <w:webHidden/>
          </w:rPr>
          <w:instrText xml:space="preserve"> PAGEREF _Toc242978903 \h </w:instrText>
        </w:r>
        <w:r>
          <w:rPr>
            <w:noProof/>
            <w:webHidden/>
          </w:rPr>
        </w:r>
        <w:r>
          <w:rPr>
            <w:rFonts w:hint="eastAsia"/>
            <w:noProof/>
            <w:webHidden/>
          </w:rPr>
          <w:fldChar w:fldCharType="separate"/>
        </w:r>
        <w:r w:rsidR="00A21BA2">
          <w:rPr>
            <w:rFonts w:hint="eastAsia"/>
            <w:noProof/>
            <w:webHidden/>
          </w:rPr>
          <w:t>5</w:t>
        </w:r>
        <w:r>
          <w:rPr>
            <w:noProof/>
            <w:webHidden/>
          </w:rPr>
          <w:fldChar w:fldCharType="end"/>
        </w:r>
      </w:hyperlink>
    </w:p>
    <w:p w14:paraId="5248D099" w14:textId="6653697A" w:rsidR="001D1088" w:rsidRDefault="001D1088">
      <w:pPr>
        <w:pStyle w:val="TM2"/>
        <w:tabs>
          <w:tab w:val="right" w:leader="dot" w:pos="9849"/>
        </w:tabs>
        <w:rPr>
          <w:noProof/>
        </w:rPr>
      </w:pPr>
      <w:hyperlink w:anchor="_Toc242978904" w:history="1">
        <w:r w:rsidRPr="008E741C">
          <w:rPr>
            <w:rStyle w:val="Lienhypertexte"/>
            <w:noProof/>
          </w:rPr>
          <w:t>1.3 Solution proposée</w:t>
        </w:r>
        <w:r>
          <w:rPr>
            <w:noProof/>
            <w:webHidden/>
          </w:rPr>
          <w:tab/>
        </w:r>
        <w:r>
          <w:rPr>
            <w:noProof/>
            <w:webHidden/>
          </w:rPr>
          <w:fldChar w:fldCharType="begin"/>
        </w:r>
        <w:r>
          <w:rPr>
            <w:noProof/>
            <w:webHidden/>
          </w:rPr>
          <w:instrText xml:space="preserve"> PAGEREF _Toc242978904 \h </w:instrText>
        </w:r>
        <w:r>
          <w:rPr>
            <w:noProof/>
            <w:webHidden/>
          </w:rPr>
        </w:r>
        <w:r>
          <w:rPr>
            <w:rFonts w:hint="eastAsia"/>
            <w:noProof/>
            <w:webHidden/>
          </w:rPr>
          <w:fldChar w:fldCharType="separate"/>
        </w:r>
        <w:r w:rsidR="00A21BA2">
          <w:rPr>
            <w:rFonts w:hint="eastAsia"/>
            <w:noProof/>
            <w:webHidden/>
          </w:rPr>
          <w:t>5</w:t>
        </w:r>
        <w:r>
          <w:rPr>
            <w:noProof/>
            <w:webHidden/>
          </w:rPr>
          <w:fldChar w:fldCharType="end"/>
        </w:r>
      </w:hyperlink>
    </w:p>
    <w:p w14:paraId="4E775685" w14:textId="5AEEB958" w:rsidR="001D1088" w:rsidRDefault="001D1088">
      <w:pPr>
        <w:pStyle w:val="TM2"/>
        <w:tabs>
          <w:tab w:val="right" w:leader="dot" w:pos="9849"/>
        </w:tabs>
        <w:rPr>
          <w:noProof/>
        </w:rPr>
      </w:pPr>
      <w:hyperlink w:anchor="_Toc242978905" w:history="1">
        <w:r w:rsidRPr="008E741C">
          <w:rPr>
            <w:rStyle w:val="Lienhypertexte"/>
            <w:noProof/>
          </w:rPr>
          <w:t>1.4 Objectifs</w:t>
        </w:r>
        <w:r>
          <w:rPr>
            <w:noProof/>
            <w:webHidden/>
          </w:rPr>
          <w:tab/>
        </w:r>
        <w:r>
          <w:rPr>
            <w:noProof/>
            <w:webHidden/>
          </w:rPr>
          <w:fldChar w:fldCharType="begin"/>
        </w:r>
        <w:r>
          <w:rPr>
            <w:noProof/>
            <w:webHidden/>
          </w:rPr>
          <w:instrText xml:space="preserve"> PAGEREF _Toc242978905 \h </w:instrText>
        </w:r>
        <w:r>
          <w:rPr>
            <w:noProof/>
            <w:webHidden/>
          </w:rPr>
        </w:r>
        <w:r>
          <w:rPr>
            <w:rFonts w:hint="eastAsia"/>
            <w:noProof/>
            <w:webHidden/>
          </w:rPr>
          <w:fldChar w:fldCharType="separate"/>
        </w:r>
        <w:r w:rsidR="00A21BA2">
          <w:rPr>
            <w:rFonts w:hint="eastAsia"/>
            <w:noProof/>
            <w:webHidden/>
          </w:rPr>
          <w:t>5</w:t>
        </w:r>
        <w:r>
          <w:rPr>
            <w:noProof/>
            <w:webHidden/>
          </w:rPr>
          <w:fldChar w:fldCharType="end"/>
        </w:r>
      </w:hyperlink>
    </w:p>
    <w:p w14:paraId="533F1D75" w14:textId="7F511675" w:rsidR="001D1088" w:rsidRDefault="001D1088">
      <w:pPr>
        <w:pStyle w:val="TM1"/>
        <w:tabs>
          <w:tab w:val="right" w:leader="dot" w:pos="9849"/>
        </w:tabs>
        <w:rPr>
          <w:noProof/>
        </w:rPr>
      </w:pPr>
      <w:hyperlink w:anchor="_Toc242978906" w:history="1">
        <w:r w:rsidRPr="008E741C">
          <w:rPr>
            <w:rStyle w:val="Lienhypertexte"/>
            <w:noProof/>
          </w:rPr>
          <w:t>2. Périmètre fonctionnel</w:t>
        </w:r>
        <w:r>
          <w:rPr>
            <w:noProof/>
            <w:webHidden/>
          </w:rPr>
          <w:tab/>
        </w:r>
        <w:r>
          <w:rPr>
            <w:noProof/>
            <w:webHidden/>
          </w:rPr>
          <w:fldChar w:fldCharType="begin"/>
        </w:r>
        <w:r>
          <w:rPr>
            <w:noProof/>
            <w:webHidden/>
          </w:rPr>
          <w:instrText xml:space="preserve"> PAGEREF _Toc242978906 \h </w:instrText>
        </w:r>
        <w:r>
          <w:rPr>
            <w:noProof/>
            <w:webHidden/>
          </w:rPr>
        </w:r>
        <w:r>
          <w:rPr>
            <w:rFonts w:hint="eastAsia"/>
            <w:noProof/>
            <w:webHidden/>
          </w:rPr>
          <w:fldChar w:fldCharType="separate"/>
        </w:r>
        <w:r w:rsidR="00A21BA2">
          <w:rPr>
            <w:rFonts w:hint="eastAsia"/>
            <w:noProof/>
            <w:webHidden/>
          </w:rPr>
          <w:t>5</w:t>
        </w:r>
        <w:r>
          <w:rPr>
            <w:noProof/>
            <w:webHidden/>
          </w:rPr>
          <w:fldChar w:fldCharType="end"/>
        </w:r>
      </w:hyperlink>
    </w:p>
    <w:p w14:paraId="3759F5FC" w14:textId="3BD33A04" w:rsidR="001D1088" w:rsidRDefault="001D1088">
      <w:pPr>
        <w:pStyle w:val="TM2"/>
        <w:tabs>
          <w:tab w:val="right" w:leader="dot" w:pos="9849"/>
        </w:tabs>
        <w:rPr>
          <w:noProof/>
        </w:rPr>
      </w:pPr>
      <w:hyperlink w:anchor="_Toc242978907" w:history="1">
        <w:r w:rsidRPr="008E741C">
          <w:rPr>
            <w:rStyle w:val="Lienhypertexte"/>
            <w:noProof/>
          </w:rPr>
          <w:t>2.1 Acteur principal</w:t>
        </w:r>
        <w:r>
          <w:rPr>
            <w:noProof/>
            <w:webHidden/>
          </w:rPr>
          <w:tab/>
        </w:r>
        <w:r>
          <w:rPr>
            <w:noProof/>
            <w:webHidden/>
          </w:rPr>
          <w:fldChar w:fldCharType="begin"/>
        </w:r>
        <w:r>
          <w:rPr>
            <w:noProof/>
            <w:webHidden/>
          </w:rPr>
          <w:instrText xml:space="preserve"> PAGEREF _Toc242978907 \h </w:instrText>
        </w:r>
        <w:r>
          <w:rPr>
            <w:noProof/>
            <w:webHidden/>
          </w:rPr>
        </w:r>
        <w:r>
          <w:rPr>
            <w:rFonts w:hint="eastAsia"/>
            <w:noProof/>
            <w:webHidden/>
          </w:rPr>
          <w:fldChar w:fldCharType="separate"/>
        </w:r>
        <w:r w:rsidR="00A21BA2">
          <w:rPr>
            <w:rFonts w:hint="eastAsia"/>
            <w:noProof/>
            <w:webHidden/>
          </w:rPr>
          <w:t>5</w:t>
        </w:r>
        <w:r>
          <w:rPr>
            <w:noProof/>
            <w:webHidden/>
          </w:rPr>
          <w:fldChar w:fldCharType="end"/>
        </w:r>
      </w:hyperlink>
    </w:p>
    <w:p w14:paraId="113E8E48" w14:textId="1D2D91A3" w:rsidR="001D1088" w:rsidRDefault="001D1088">
      <w:pPr>
        <w:pStyle w:val="TM2"/>
        <w:tabs>
          <w:tab w:val="right" w:leader="dot" w:pos="9849"/>
        </w:tabs>
        <w:rPr>
          <w:noProof/>
        </w:rPr>
      </w:pPr>
      <w:hyperlink w:anchor="_Toc242978908" w:history="1">
        <w:r w:rsidRPr="008E741C">
          <w:rPr>
            <w:rStyle w:val="Lienhypertexte"/>
            <w:noProof/>
          </w:rPr>
          <w:t>2.2 Capacités couvertes</w:t>
        </w:r>
        <w:r>
          <w:rPr>
            <w:noProof/>
            <w:webHidden/>
          </w:rPr>
          <w:tab/>
        </w:r>
        <w:r>
          <w:rPr>
            <w:noProof/>
            <w:webHidden/>
          </w:rPr>
          <w:fldChar w:fldCharType="begin"/>
        </w:r>
        <w:r>
          <w:rPr>
            <w:noProof/>
            <w:webHidden/>
          </w:rPr>
          <w:instrText xml:space="preserve"> PAGEREF _Toc242978908 \h </w:instrText>
        </w:r>
        <w:r>
          <w:rPr>
            <w:noProof/>
            <w:webHidden/>
          </w:rPr>
        </w:r>
        <w:r>
          <w:rPr>
            <w:rFonts w:hint="eastAsia"/>
            <w:noProof/>
            <w:webHidden/>
          </w:rPr>
          <w:fldChar w:fldCharType="separate"/>
        </w:r>
        <w:r w:rsidR="00A21BA2">
          <w:rPr>
            <w:rFonts w:hint="eastAsia"/>
            <w:noProof/>
            <w:webHidden/>
          </w:rPr>
          <w:t>6</w:t>
        </w:r>
        <w:r>
          <w:rPr>
            <w:noProof/>
            <w:webHidden/>
          </w:rPr>
          <w:fldChar w:fldCharType="end"/>
        </w:r>
      </w:hyperlink>
    </w:p>
    <w:p w14:paraId="27E50972" w14:textId="3A458249" w:rsidR="001D1088" w:rsidRDefault="001D1088">
      <w:pPr>
        <w:pStyle w:val="TM2"/>
        <w:tabs>
          <w:tab w:val="right" w:leader="dot" w:pos="9849"/>
        </w:tabs>
        <w:rPr>
          <w:noProof/>
        </w:rPr>
      </w:pPr>
      <w:hyperlink w:anchor="_Toc242978909" w:history="1">
        <w:r w:rsidRPr="008E741C">
          <w:rPr>
            <w:rStyle w:val="Lienhypertexte"/>
            <w:noProof/>
          </w:rPr>
          <w:t>2.3 Limites de périmètre</w:t>
        </w:r>
        <w:r>
          <w:rPr>
            <w:noProof/>
            <w:webHidden/>
          </w:rPr>
          <w:tab/>
        </w:r>
        <w:r>
          <w:rPr>
            <w:noProof/>
            <w:webHidden/>
          </w:rPr>
          <w:fldChar w:fldCharType="begin"/>
        </w:r>
        <w:r>
          <w:rPr>
            <w:noProof/>
            <w:webHidden/>
          </w:rPr>
          <w:instrText xml:space="preserve"> PAGEREF _Toc242978909 \h </w:instrText>
        </w:r>
        <w:r>
          <w:rPr>
            <w:noProof/>
            <w:webHidden/>
          </w:rPr>
        </w:r>
        <w:r>
          <w:rPr>
            <w:rFonts w:hint="eastAsia"/>
            <w:noProof/>
            <w:webHidden/>
          </w:rPr>
          <w:fldChar w:fldCharType="separate"/>
        </w:r>
        <w:r w:rsidR="00A21BA2">
          <w:rPr>
            <w:rFonts w:hint="eastAsia"/>
            <w:noProof/>
            <w:webHidden/>
          </w:rPr>
          <w:t>6</w:t>
        </w:r>
        <w:r>
          <w:rPr>
            <w:noProof/>
            <w:webHidden/>
          </w:rPr>
          <w:fldChar w:fldCharType="end"/>
        </w:r>
      </w:hyperlink>
    </w:p>
    <w:p w14:paraId="18A8111D" w14:textId="0B7E8121" w:rsidR="001D1088" w:rsidRDefault="001D1088">
      <w:pPr>
        <w:pStyle w:val="TM1"/>
        <w:tabs>
          <w:tab w:val="right" w:leader="dot" w:pos="9849"/>
        </w:tabs>
        <w:rPr>
          <w:noProof/>
        </w:rPr>
      </w:pPr>
      <w:hyperlink w:anchor="_Toc242978910" w:history="1">
        <w:r w:rsidRPr="008E741C">
          <w:rPr>
            <w:rStyle w:val="Lienhypertexte"/>
            <w:noProof/>
          </w:rPr>
          <w:t>3. Workflow métier</w:t>
        </w:r>
        <w:r>
          <w:rPr>
            <w:noProof/>
            <w:webHidden/>
          </w:rPr>
          <w:tab/>
        </w:r>
        <w:r>
          <w:rPr>
            <w:noProof/>
            <w:webHidden/>
          </w:rPr>
          <w:fldChar w:fldCharType="begin"/>
        </w:r>
        <w:r>
          <w:rPr>
            <w:noProof/>
            <w:webHidden/>
          </w:rPr>
          <w:instrText xml:space="preserve"> PAGEREF _Toc242978910 \h </w:instrText>
        </w:r>
        <w:r>
          <w:rPr>
            <w:noProof/>
            <w:webHidden/>
          </w:rPr>
        </w:r>
        <w:r>
          <w:rPr>
            <w:rFonts w:hint="eastAsia"/>
            <w:noProof/>
            <w:webHidden/>
          </w:rPr>
          <w:fldChar w:fldCharType="separate"/>
        </w:r>
        <w:r w:rsidR="00A21BA2">
          <w:rPr>
            <w:rFonts w:hint="eastAsia"/>
            <w:noProof/>
            <w:webHidden/>
          </w:rPr>
          <w:t>6</w:t>
        </w:r>
        <w:r>
          <w:rPr>
            <w:noProof/>
            <w:webHidden/>
          </w:rPr>
          <w:fldChar w:fldCharType="end"/>
        </w:r>
      </w:hyperlink>
    </w:p>
    <w:p w14:paraId="02A54FF1" w14:textId="3BCF074C" w:rsidR="001D1088" w:rsidRDefault="001D1088">
      <w:pPr>
        <w:pStyle w:val="TM2"/>
        <w:tabs>
          <w:tab w:val="right" w:leader="dot" w:pos="9849"/>
        </w:tabs>
        <w:rPr>
          <w:noProof/>
        </w:rPr>
      </w:pPr>
      <w:hyperlink w:anchor="_Toc242978911" w:history="1">
        <w:r w:rsidRPr="008E741C">
          <w:rPr>
            <w:rStyle w:val="Lienhypertexte"/>
            <w:noProof/>
          </w:rPr>
          <w:t>3.1 Parcours nominal</w:t>
        </w:r>
        <w:r>
          <w:rPr>
            <w:noProof/>
            <w:webHidden/>
          </w:rPr>
          <w:tab/>
        </w:r>
        <w:r>
          <w:rPr>
            <w:noProof/>
            <w:webHidden/>
          </w:rPr>
          <w:fldChar w:fldCharType="begin"/>
        </w:r>
        <w:r>
          <w:rPr>
            <w:noProof/>
            <w:webHidden/>
          </w:rPr>
          <w:instrText xml:space="preserve"> PAGEREF _Toc242978911 \h </w:instrText>
        </w:r>
        <w:r>
          <w:rPr>
            <w:noProof/>
            <w:webHidden/>
          </w:rPr>
        </w:r>
        <w:r>
          <w:rPr>
            <w:rFonts w:hint="eastAsia"/>
            <w:noProof/>
            <w:webHidden/>
          </w:rPr>
          <w:fldChar w:fldCharType="separate"/>
        </w:r>
        <w:r w:rsidR="00A21BA2">
          <w:rPr>
            <w:rFonts w:hint="eastAsia"/>
            <w:noProof/>
            <w:webHidden/>
          </w:rPr>
          <w:t>6</w:t>
        </w:r>
        <w:r>
          <w:rPr>
            <w:noProof/>
            <w:webHidden/>
          </w:rPr>
          <w:fldChar w:fldCharType="end"/>
        </w:r>
      </w:hyperlink>
    </w:p>
    <w:p w14:paraId="1AF89231" w14:textId="1113C813" w:rsidR="001D1088" w:rsidRDefault="001D1088">
      <w:pPr>
        <w:pStyle w:val="TM2"/>
        <w:tabs>
          <w:tab w:val="right" w:leader="dot" w:pos="9849"/>
        </w:tabs>
        <w:rPr>
          <w:noProof/>
        </w:rPr>
      </w:pPr>
      <w:hyperlink w:anchor="_Toc242978912" w:history="1">
        <w:r w:rsidRPr="008E741C">
          <w:rPr>
            <w:rStyle w:val="Lienhypertexte"/>
            <w:noProof/>
          </w:rPr>
          <w:t>3.2 États du dossier</w:t>
        </w:r>
        <w:r>
          <w:rPr>
            <w:noProof/>
            <w:webHidden/>
          </w:rPr>
          <w:tab/>
        </w:r>
        <w:r>
          <w:rPr>
            <w:noProof/>
            <w:webHidden/>
          </w:rPr>
          <w:fldChar w:fldCharType="begin"/>
        </w:r>
        <w:r>
          <w:rPr>
            <w:noProof/>
            <w:webHidden/>
          </w:rPr>
          <w:instrText xml:space="preserve"> PAGEREF _Toc242978912 \h </w:instrText>
        </w:r>
        <w:r>
          <w:rPr>
            <w:noProof/>
            <w:webHidden/>
          </w:rPr>
        </w:r>
        <w:r>
          <w:rPr>
            <w:rFonts w:hint="eastAsia"/>
            <w:noProof/>
            <w:webHidden/>
          </w:rPr>
          <w:fldChar w:fldCharType="separate"/>
        </w:r>
        <w:r w:rsidR="00A21BA2">
          <w:rPr>
            <w:rFonts w:hint="eastAsia"/>
            <w:noProof/>
            <w:webHidden/>
          </w:rPr>
          <w:t>7</w:t>
        </w:r>
        <w:r>
          <w:rPr>
            <w:noProof/>
            <w:webHidden/>
          </w:rPr>
          <w:fldChar w:fldCharType="end"/>
        </w:r>
      </w:hyperlink>
    </w:p>
    <w:p w14:paraId="4D0D19C6" w14:textId="7C59E0A5" w:rsidR="001D1088" w:rsidRDefault="001D1088">
      <w:pPr>
        <w:pStyle w:val="TM2"/>
        <w:tabs>
          <w:tab w:val="right" w:leader="dot" w:pos="9849"/>
        </w:tabs>
        <w:rPr>
          <w:noProof/>
        </w:rPr>
      </w:pPr>
      <w:hyperlink w:anchor="_Toc242978913" w:history="1">
        <w:r w:rsidRPr="008E741C">
          <w:rPr>
            <w:rStyle w:val="Lienhypertexte"/>
            <w:noProof/>
          </w:rPr>
          <w:t>3.3 Règles structurantes</w:t>
        </w:r>
        <w:r>
          <w:rPr>
            <w:noProof/>
            <w:webHidden/>
          </w:rPr>
          <w:tab/>
        </w:r>
        <w:r>
          <w:rPr>
            <w:noProof/>
            <w:webHidden/>
          </w:rPr>
          <w:fldChar w:fldCharType="begin"/>
        </w:r>
        <w:r>
          <w:rPr>
            <w:noProof/>
            <w:webHidden/>
          </w:rPr>
          <w:instrText xml:space="preserve"> PAGEREF _Toc242978913 \h </w:instrText>
        </w:r>
        <w:r>
          <w:rPr>
            <w:noProof/>
            <w:webHidden/>
          </w:rPr>
        </w:r>
        <w:r>
          <w:rPr>
            <w:rFonts w:hint="eastAsia"/>
            <w:noProof/>
            <w:webHidden/>
          </w:rPr>
          <w:fldChar w:fldCharType="separate"/>
        </w:r>
        <w:r w:rsidR="00A21BA2">
          <w:rPr>
            <w:rFonts w:hint="eastAsia"/>
            <w:noProof/>
            <w:webHidden/>
          </w:rPr>
          <w:t>8</w:t>
        </w:r>
        <w:r>
          <w:rPr>
            <w:noProof/>
            <w:webHidden/>
          </w:rPr>
          <w:fldChar w:fldCharType="end"/>
        </w:r>
      </w:hyperlink>
    </w:p>
    <w:p w14:paraId="0AA2A5B6" w14:textId="2D795905" w:rsidR="001D1088" w:rsidRDefault="001D1088">
      <w:pPr>
        <w:pStyle w:val="TM1"/>
        <w:tabs>
          <w:tab w:val="right" w:leader="dot" w:pos="9849"/>
        </w:tabs>
        <w:rPr>
          <w:noProof/>
        </w:rPr>
      </w:pPr>
      <w:hyperlink w:anchor="_Toc242978914" w:history="1">
        <w:r w:rsidRPr="008E741C">
          <w:rPr>
            <w:rStyle w:val="Lienhypertexte"/>
            <w:noProof/>
          </w:rPr>
          <w:t>4. Architecture technique</w:t>
        </w:r>
        <w:r>
          <w:rPr>
            <w:noProof/>
            <w:webHidden/>
          </w:rPr>
          <w:tab/>
        </w:r>
        <w:r>
          <w:rPr>
            <w:noProof/>
            <w:webHidden/>
          </w:rPr>
          <w:fldChar w:fldCharType="begin"/>
        </w:r>
        <w:r>
          <w:rPr>
            <w:noProof/>
            <w:webHidden/>
          </w:rPr>
          <w:instrText xml:space="preserve"> PAGEREF _Toc242978914 \h </w:instrText>
        </w:r>
        <w:r>
          <w:rPr>
            <w:noProof/>
            <w:webHidden/>
          </w:rPr>
        </w:r>
        <w:r>
          <w:rPr>
            <w:rFonts w:hint="eastAsia"/>
            <w:noProof/>
            <w:webHidden/>
          </w:rPr>
          <w:fldChar w:fldCharType="separate"/>
        </w:r>
        <w:r w:rsidR="00A21BA2">
          <w:rPr>
            <w:rFonts w:hint="eastAsia"/>
            <w:noProof/>
            <w:webHidden/>
          </w:rPr>
          <w:t>8</w:t>
        </w:r>
        <w:r>
          <w:rPr>
            <w:noProof/>
            <w:webHidden/>
          </w:rPr>
          <w:fldChar w:fldCharType="end"/>
        </w:r>
      </w:hyperlink>
    </w:p>
    <w:p w14:paraId="1CBBF65C" w14:textId="21F440CE" w:rsidR="001D1088" w:rsidRDefault="001D1088">
      <w:pPr>
        <w:pStyle w:val="TM2"/>
        <w:tabs>
          <w:tab w:val="right" w:leader="dot" w:pos="9849"/>
        </w:tabs>
        <w:rPr>
          <w:noProof/>
        </w:rPr>
      </w:pPr>
      <w:hyperlink w:anchor="_Toc242978915" w:history="1">
        <w:r w:rsidRPr="008E741C">
          <w:rPr>
            <w:rStyle w:val="Lienhypertexte"/>
            <w:noProof/>
          </w:rPr>
          <w:t>4.1 Vue d’ensemble</w:t>
        </w:r>
        <w:r>
          <w:rPr>
            <w:noProof/>
            <w:webHidden/>
          </w:rPr>
          <w:tab/>
        </w:r>
        <w:r>
          <w:rPr>
            <w:noProof/>
            <w:webHidden/>
          </w:rPr>
          <w:fldChar w:fldCharType="begin"/>
        </w:r>
        <w:r>
          <w:rPr>
            <w:noProof/>
            <w:webHidden/>
          </w:rPr>
          <w:instrText xml:space="preserve"> PAGEREF _Toc242978915 \h </w:instrText>
        </w:r>
        <w:r>
          <w:rPr>
            <w:noProof/>
            <w:webHidden/>
          </w:rPr>
        </w:r>
        <w:r>
          <w:rPr>
            <w:rFonts w:hint="eastAsia"/>
            <w:noProof/>
            <w:webHidden/>
          </w:rPr>
          <w:fldChar w:fldCharType="separate"/>
        </w:r>
        <w:r w:rsidR="00A21BA2">
          <w:rPr>
            <w:rFonts w:hint="eastAsia"/>
            <w:noProof/>
            <w:webHidden/>
          </w:rPr>
          <w:t>8</w:t>
        </w:r>
        <w:r>
          <w:rPr>
            <w:noProof/>
            <w:webHidden/>
          </w:rPr>
          <w:fldChar w:fldCharType="end"/>
        </w:r>
      </w:hyperlink>
    </w:p>
    <w:p w14:paraId="71E6E695" w14:textId="312E4FBD" w:rsidR="001D1088" w:rsidRDefault="001D1088">
      <w:pPr>
        <w:pStyle w:val="TM2"/>
        <w:tabs>
          <w:tab w:val="right" w:leader="dot" w:pos="9849"/>
        </w:tabs>
        <w:rPr>
          <w:noProof/>
        </w:rPr>
      </w:pPr>
      <w:hyperlink w:anchor="_Toc242978916" w:history="1">
        <w:r w:rsidRPr="008E741C">
          <w:rPr>
            <w:rStyle w:val="Lienhypertexte"/>
            <w:noProof/>
          </w:rPr>
          <w:t>4.2 Monolithe modulaire</w:t>
        </w:r>
        <w:r>
          <w:rPr>
            <w:noProof/>
            <w:webHidden/>
          </w:rPr>
          <w:tab/>
        </w:r>
        <w:r>
          <w:rPr>
            <w:noProof/>
            <w:webHidden/>
          </w:rPr>
          <w:fldChar w:fldCharType="begin"/>
        </w:r>
        <w:r>
          <w:rPr>
            <w:noProof/>
            <w:webHidden/>
          </w:rPr>
          <w:instrText xml:space="preserve"> PAGEREF _Toc242978916 \h </w:instrText>
        </w:r>
        <w:r>
          <w:rPr>
            <w:noProof/>
            <w:webHidden/>
          </w:rPr>
        </w:r>
        <w:r>
          <w:rPr>
            <w:rFonts w:hint="eastAsia"/>
            <w:noProof/>
            <w:webHidden/>
          </w:rPr>
          <w:fldChar w:fldCharType="separate"/>
        </w:r>
        <w:r w:rsidR="00A21BA2">
          <w:rPr>
            <w:rFonts w:hint="eastAsia"/>
            <w:noProof/>
            <w:webHidden/>
          </w:rPr>
          <w:t>8</w:t>
        </w:r>
        <w:r>
          <w:rPr>
            <w:noProof/>
            <w:webHidden/>
          </w:rPr>
          <w:fldChar w:fldCharType="end"/>
        </w:r>
      </w:hyperlink>
    </w:p>
    <w:p w14:paraId="4228E70D" w14:textId="53ED2770" w:rsidR="001D1088" w:rsidRDefault="001D1088">
      <w:pPr>
        <w:pStyle w:val="TM2"/>
        <w:tabs>
          <w:tab w:val="right" w:leader="dot" w:pos="9849"/>
        </w:tabs>
        <w:rPr>
          <w:noProof/>
        </w:rPr>
      </w:pPr>
      <w:hyperlink w:anchor="_Toc242978917" w:history="1">
        <w:r w:rsidRPr="008E741C">
          <w:rPr>
            <w:rStyle w:val="Lienhypertexte"/>
            <w:noProof/>
          </w:rPr>
          <w:t>4.3 Volumétrie observée</w:t>
        </w:r>
        <w:r>
          <w:rPr>
            <w:noProof/>
            <w:webHidden/>
          </w:rPr>
          <w:tab/>
        </w:r>
        <w:r>
          <w:rPr>
            <w:noProof/>
            <w:webHidden/>
          </w:rPr>
          <w:fldChar w:fldCharType="begin"/>
        </w:r>
        <w:r>
          <w:rPr>
            <w:noProof/>
            <w:webHidden/>
          </w:rPr>
          <w:instrText xml:space="preserve"> PAGEREF _Toc242978917 \h </w:instrText>
        </w:r>
        <w:r>
          <w:rPr>
            <w:noProof/>
            <w:webHidden/>
          </w:rPr>
        </w:r>
        <w:r>
          <w:rPr>
            <w:rFonts w:hint="eastAsia"/>
            <w:noProof/>
            <w:webHidden/>
          </w:rPr>
          <w:fldChar w:fldCharType="separate"/>
        </w:r>
        <w:r w:rsidR="00A21BA2">
          <w:rPr>
            <w:rFonts w:hint="eastAsia"/>
            <w:noProof/>
            <w:webHidden/>
          </w:rPr>
          <w:t>9</w:t>
        </w:r>
        <w:r>
          <w:rPr>
            <w:noProof/>
            <w:webHidden/>
          </w:rPr>
          <w:fldChar w:fldCharType="end"/>
        </w:r>
      </w:hyperlink>
    </w:p>
    <w:p w14:paraId="3634C08E" w14:textId="72004268" w:rsidR="001D1088" w:rsidRDefault="001D1088">
      <w:pPr>
        <w:pStyle w:val="TM1"/>
        <w:tabs>
          <w:tab w:val="right" w:leader="dot" w:pos="9849"/>
        </w:tabs>
        <w:rPr>
          <w:noProof/>
        </w:rPr>
      </w:pPr>
      <w:hyperlink w:anchor="_Toc242978918" w:history="1">
        <w:r w:rsidRPr="008E741C">
          <w:rPr>
            <w:rStyle w:val="Lienhypertexte"/>
            <w:noProof/>
          </w:rPr>
          <w:t>5. Frontend</w:t>
        </w:r>
        <w:r>
          <w:rPr>
            <w:noProof/>
            <w:webHidden/>
          </w:rPr>
          <w:tab/>
        </w:r>
        <w:r>
          <w:rPr>
            <w:noProof/>
            <w:webHidden/>
          </w:rPr>
          <w:fldChar w:fldCharType="begin"/>
        </w:r>
        <w:r>
          <w:rPr>
            <w:noProof/>
            <w:webHidden/>
          </w:rPr>
          <w:instrText xml:space="preserve"> PAGEREF _Toc242978918 \h </w:instrText>
        </w:r>
        <w:r>
          <w:rPr>
            <w:noProof/>
            <w:webHidden/>
          </w:rPr>
        </w:r>
        <w:r>
          <w:rPr>
            <w:rFonts w:hint="eastAsia"/>
            <w:noProof/>
            <w:webHidden/>
          </w:rPr>
          <w:fldChar w:fldCharType="separate"/>
        </w:r>
        <w:r w:rsidR="00A21BA2">
          <w:rPr>
            <w:rFonts w:hint="eastAsia"/>
            <w:noProof/>
            <w:webHidden/>
          </w:rPr>
          <w:t>9</w:t>
        </w:r>
        <w:r>
          <w:rPr>
            <w:noProof/>
            <w:webHidden/>
          </w:rPr>
          <w:fldChar w:fldCharType="end"/>
        </w:r>
      </w:hyperlink>
    </w:p>
    <w:p w14:paraId="20CBD178" w14:textId="21AF3EBE" w:rsidR="001D1088" w:rsidRDefault="001D1088">
      <w:pPr>
        <w:pStyle w:val="TM2"/>
        <w:tabs>
          <w:tab w:val="right" w:leader="dot" w:pos="9849"/>
        </w:tabs>
        <w:rPr>
          <w:noProof/>
        </w:rPr>
      </w:pPr>
      <w:hyperlink w:anchor="_Toc242978919" w:history="1">
        <w:r w:rsidRPr="008E741C">
          <w:rPr>
            <w:rStyle w:val="Lienhypertexte"/>
            <w:noProof/>
          </w:rPr>
          <w:t>5.1 Technologies</w:t>
        </w:r>
        <w:r>
          <w:rPr>
            <w:noProof/>
            <w:webHidden/>
          </w:rPr>
          <w:tab/>
        </w:r>
        <w:r>
          <w:rPr>
            <w:noProof/>
            <w:webHidden/>
          </w:rPr>
          <w:fldChar w:fldCharType="begin"/>
        </w:r>
        <w:r>
          <w:rPr>
            <w:noProof/>
            <w:webHidden/>
          </w:rPr>
          <w:instrText xml:space="preserve"> PAGEREF _Toc242978919 \h </w:instrText>
        </w:r>
        <w:r>
          <w:rPr>
            <w:noProof/>
            <w:webHidden/>
          </w:rPr>
        </w:r>
        <w:r>
          <w:rPr>
            <w:rFonts w:hint="eastAsia"/>
            <w:noProof/>
            <w:webHidden/>
          </w:rPr>
          <w:fldChar w:fldCharType="separate"/>
        </w:r>
        <w:r w:rsidR="00A21BA2">
          <w:rPr>
            <w:rFonts w:hint="eastAsia"/>
            <w:noProof/>
            <w:webHidden/>
          </w:rPr>
          <w:t>9</w:t>
        </w:r>
        <w:r>
          <w:rPr>
            <w:noProof/>
            <w:webHidden/>
          </w:rPr>
          <w:fldChar w:fldCharType="end"/>
        </w:r>
      </w:hyperlink>
    </w:p>
    <w:p w14:paraId="462F9FD1" w14:textId="305B8C3A" w:rsidR="001D1088" w:rsidRDefault="001D1088">
      <w:pPr>
        <w:pStyle w:val="TM2"/>
        <w:tabs>
          <w:tab w:val="right" w:leader="dot" w:pos="9849"/>
        </w:tabs>
        <w:rPr>
          <w:noProof/>
        </w:rPr>
      </w:pPr>
      <w:hyperlink w:anchor="_Toc242978920" w:history="1">
        <w:r w:rsidRPr="008E741C">
          <w:rPr>
            <w:rStyle w:val="Lienhypertexte"/>
            <w:noProof/>
          </w:rPr>
          <w:t>5.2 Routes principales</w:t>
        </w:r>
        <w:r>
          <w:rPr>
            <w:noProof/>
            <w:webHidden/>
          </w:rPr>
          <w:tab/>
        </w:r>
        <w:r>
          <w:rPr>
            <w:noProof/>
            <w:webHidden/>
          </w:rPr>
          <w:fldChar w:fldCharType="begin"/>
        </w:r>
        <w:r>
          <w:rPr>
            <w:noProof/>
            <w:webHidden/>
          </w:rPr>
          <w:instrText xml:space="preserve"> PAGEREF _Toc242978920 \h </w:instrText>
        </w:r>
        <w:r>
          <w:rPr>
            <w:noProof/>
            <w:webHidden/>
          </w:rPr>
        </w:r>
        <w:r>
          <w:rPr>
            <w:rFonts w:hint="eastAsia"/>
            <w:noProof/>
            <w:webHidden/>
          </w:rPr>
          <w:fldChar w:fldCharType="separate"/>
        </w:r>
        <w:r w:rsidR="00A21BA2">
          <w:rPr>
            <w:rFonts w:hint="eastAsia"/>
            <w:noProof/>
            <w:webHidden/>
          </w:rPr>
          <w:t>10</w:t>
        </w:r>
        <w:r>
          <w:rPr>
            <w:noProof/>
            <w:webHidden/>
          </w:rPr>
          <w:fldChar w:fldCharType="end"/>
        </w:r>
      </w:hyperlink>
    </w:p>
    <w:p w14:paraId="2C12E9BF" w14:textId="240CC93A" w:rsidR="001D1088" w:rsidRDefault="001D1088">
      <w:pPr>
        <w:pStyle w:val="TM2"/>
        <w:tabs>
          <w:tab w:val="right" w:leader="dot" w:pos="9849"/>
        </w:tabs>
        <w:rPr>
          <w:noProof/>
        </w:rPr>
      </w:pPr>
      <w:hyperlink w:anchor="_Toc242978921" w:history="1">
        <w:r w:rsidRPr="008E741C">
          <w:rPr>
            <w:rStyle w:val="Lienhypertexte"/>
            <w:noProof/>
          </w:rPr>
          <w:t>5.3 Principes UX/IHM</w:t>
        </w:r>
        <w:r>
          <w:rPr>
            <w:noProof/>
            <w:webHidden/>
          </w:rPr>
          <w:tab/>
        </w:r>
        <w:r>
          <w:rPr>
            <w:noProof/>
            <w:webHidden/>
          </w:rPr>
          <w:fldChar w:fldCharType="begin"/>
        </w:r>
        <w:r>
          <w:rPr>
            <w:noProof/>
            <w:webHidden/>
          </w:rPr>
          <w:instrText xml:space="preserve"> PAGEREF _Toc242978921 \h </w:instrText>
        </w:r>
        <w:r>
          <w:rPr>
            <w:noProof/>
            <w:webHidden/>
          </w:rPr>
        </w:r>
        <w:r>
          <w:rPr>
            <w:rFonts w:hint="eastAsia"/>
            <w:noProof/>
            <w:webHidden/>
          </w:rPr>
          <w:fldChar w:fldCharType="separate"/>
        </w:r>
        <w:r w:rsidR="00A21BA2">
          <w:rPr>
            <w:rFonts w:hint="eastAsia"/>
            <w:noProof/>
            <w:webHidden/>
          </w:rPr>
          <w:t>10</w:t>
        </w:r>
        <w:r>
          <w:rPr>
            <w:noProof/>
            <w:webHidden/>
          </w:rPr>
          <w:fldChar w:fldCharType="end"/>
        </w:r>
      </w:hyperlink>
    </w:p>
    <w:p w14:paraId="6C9E0F8A" w14:textId="57FC65B0" w:rsidR="001D1088" w:rsidRDefault="001D1088">
      <w:pPr>
        <w:pStyle w:val="TM1"/>
        <w:tabs>
          <w:tab w:val="right" w:leader="dot" w:pos="9849"/>
        </w:tabs>
        <w:rPr>
          <w:noProof/>
        </w:rPr>
      </w:pPr>
      <w:hyperlink w:anchor="_Toc242978922" w:history="1">
        <w:r w:rsidRPr="008E741C">
          <w:rPr>
            <w:rStyle w:val="Lienhypertexte"/>
            <w:noProof/>
          </w:rPr>
          <w:t>6. Backend Spring Boot et API REST</w:t>
        </w:r>
        <w:r>
          <w:rPr>
            <w:noProof/>
            <w:webHidden/>
          </w:rPr>
          <w:tab/>
        </w:r>
        <w:r>
          <w:rPr>
            <w:noProof/>
            <w:webHidden/>
          </w:rPr>
          <w:fldChar w:fldCharType="begin"/>
        </w:r>
        <w:r>
          <w:rPr>
            <w:noProof/>
            <w:webHidden/>
          </w:rPr>
          <w:instrText xml:space="preserve"> PAGEREF _Toc242978922 \h </w:instrText>
        </w:r>
        <w:r>
          <w:rPr>
            <w:noProof/>
            <w:webHidden/>
          </w:rPr>
        </w:r>
        <w:r>
          <w:rPr>
            <w:rFonts w:hint="eastAsia"/>
            <w:noProof/>
            <w:webHidden/>
          </w:rPr>
          <w:fldChar w:fldCharType="separate"/>
        </w:r>
        <w:r w:rsidR="00A21BA2">
          <w:rPr>
            <w:rFonts w:hint="eastAsia"/>
            <w:noProof/>
            <w:webHidden/>
          </w:rPr>
          <w:t>11</w:t>
        </w:r>
        <w:r>
          <w:rPr>
            <w:noProof/>
            <w:webHidden/>
          </w:rPr>
          <w:fldChar w:fldCharType="end"/>
        </w:r>
      </w:hyperlink>
    </w:p>
    <w:p w14:paraId="06C70218" w14:textId="14E6E013" w:rsidR="001D1088" w:rsidRDefault="001D1088">
      <w:pPr>
        <w:pStyle w:val="TM2"/>
        <w:tabs>
          <w:tab w:val="right" w:leader="dot" w:pos="9849"/>
        </w:tabs>
        <w:rPr>
          <w:noProof/>
        </w:rPr>
      </w:pPr>
      <w:hyperlink w:anchor="_Toc242978923" w:history="1">
        <w:r w:rsidRPr="008E741C">
          <w:rPr>
            <w:rStyle w:val="Lienhypertexte"/>
            <w:noProof/>
          </w:rPr>
          <w:t>6.1 Technologies backend</w:t>
        </w:r>
        <w:r>
          <w:rPr>
            <w:noProof/>
            <w:webHidden/>
          </w:rPr>
          <w:tab/>
        </w:r>
        <w:r>
          <w:rPr>
            <w:noProof/>
            <w:webHidden/>
          </w:rPr>
          <w:fldChar w:fldCharType="begin"/>
        </w:r>
        <w:r>
          <w:rPr>
            <w:noProof/>
            <w:webHidden/>
          </w:rPr>
          <w:instrText xml:space="preserve"> PAGEREF _Toc242978923 \h </w:instrText>
        </w:r>
        <w:r>
          <w:rPr>
            <w:noProof/>
            <w:webHidden/>
          </w:rPr>
        </w:r>
        <w:r>
          <w:rPr>
            <w:rFonts w:hint="eastAsia"/>
            <w:noProof/>
            <w:webHidden/>
          </w:rPr>
          <w:fldChar w:fldCharType="separate"/>
        </w:r>
        <w:r w:rsidR="00A21BA2">
          <w:rPr>
            <w:rFonts w:hint="eastAsia"/>
            <w:noProof/>
            <w:webHidden/>
          </w:rPr>
          <w:t>11</w:t>
        </w:r>
        <w:r>
          <w:rPr>
            <w:noProof/>
            <w:webHidden/>
          </w:rPr>
          <w:fldChar w:fldCharType="end"/>
        </w:r>
      </w:hyperlink>
    </w:p>
    <w:p w14:paraId="1BA807FF" w14:textId="3E2314E6" w:rsidR="001D1088" w:rsidRDefault="001D1088">
      <w:pPr>
        <w:pStyle w:val="TM2"/>
        <w:tabs>
          <w:tab w:val="right" w:leader="dot" w:pos="9849"/>
        </w:tabs>
        <w:rPr>
          <w:noProof/>
        </w:rPr>
      </w:pPr>
      <w:hyperlink w:anchor="_Toc242978924" w:history="1">
        <w:r w:rsidRPr="008E741C">
          <w:rPr>
            <w:rStyle w:val="Lienhypertexte"/>
            <w:noProof/>
          </w:rPr>
          <w:t>6.2 Groupes d’API</w:t>
        </w:r>
        <w:r>
          <w:rPr>
            <w:noProof/>
            <w:webHidden/>
          </w:rPr>
          <w:tab/>
        </w:r>
        <w:r>
          <w:rPr>
            <w:noProof/>
            <w:webHidden/>
          </w:rPr>
          <w:fldChar w:fldCharType="begin"/>
        </w:r>
        <w:r>
          <w:rPr>
            <w:noProof/>
            <w:webHidden/>
          </w:rPr>
          <w:instrText xml:space="preserve"> PAGEREF _Toc242978924 \h </w:instrText>
        </w:r>
        <w:r>
          <w:rPr>
            <w:noProof/>
            <w:webHidden/>
          </w:rPr>
        </w:r>
        <w:r>
          <w:rPr>
            <w:rFonts w:hint="eastAsia"/>
            <w:noProof/>
            <w:webHidden/>
          </w:rPr>
          <w:fldChar w:fldCharType="separate"/>
        </w:r>
        <w:r w:rsidR="00A21BA2">
          <w:rPr>
            <w:rFonts w:hint="eastAsia"/>
            <w:noProof/>
            <w:webHidden/>
          </w:rPr>
          <w:t>11</w:t>
        </w:r>
        <w:r>
          <w:rPr>
            <w:noProof/>
            <w:webHidden/>
          </w:rPr>
          <w:fldChar w:fldCharType="end"/>
        </w:r>
      </w:hyperlink>
    </w:p>
    <w:p w14:paraId="18477ABC" w14:textId="1B1FE6B2" w:rsidR="001D1088" w:rsidRDefault="001D1088">
      <w:pPr>
        <w:pStyle w:val="TM2"/>
        <w:tabs>
          <w:tab w:val="right" w:leader="dot" w:pos="9849"/>
        </w:tabs>
        <w:rPr>
          <w:noProof/>
        </w:rPr>
      </w:pPr>
      <w:hyperlink w:anchor="_Toc242978925" w:history="1">
        <w:r w:rsidRPr="008E741C">
          <w:rPr>
            <w:rStyle w:val="Lienhypertexte"/>
            <w:noProof/>
          </w:rPr>
          <w:t>6.3 Transactions et fiabilité</w:t>
        </w:r>
        <w:r>
          <w:rPr>
            <w:noProof/>
            <w:webHidden/>
          </w:rPr>
          <w:tab/>
        </w:r>
        <w:r>
          <w:rPr>
            <w:noProof/>
            <w:webHidden/>
          </w:rPr>
          <w:fldChar w:fldCharType="begin"/>
        </w:r>
        <w:r>
          <w:rPr>
            <w:noProof/>
            <w:webHidden/>
          </w:rPr>
          <w:instrText xml:space="preserve"> PAGEREF _Toc242978925 \h </w:instrText>
        </w:r>
        <w:r>
          <w:rPr>
            <w:noProof/>
            <w:webHidden/>
          </w:rPr>
        </w:r>
        <w:r>
          <w:rPr>
            <w:rFonts w:hint="eastAsia"/>
            <w:noProof/>
            <w:webHidden/>
          </w:rPr>
          <w:fldChar w:fldCharType="separate"/>
        </w:r>
        <w:r w:rsidR="00A21BA2">
          <w:rPr>
            <w:rFonts w:hint="eastAsia"/>
            <w:noProof/>
            <w:webHidden/>
          </w:rPr>
          <w:t>12</w:t>
        </w:r>
        <w:r>
          <w:rPr>
            <w:noProof/>
            <w:webHidden/>
          </w:rPr>
          <w:fldChar w:fldCharType="end"/>
        </w:r>
      </w:hyperlink>
    </w:p>
    <w:p w14:paraId="093C4183" w14:textId="45AD1367" w:rsidR="001D1088" w:rsidRDefault="001D1088">
      <w:pPr>
        <w:pStyle w:val="TM1"/>
        <w:tabs>
          <w:tab w:val="right" w:leader="dot" w:pos="9849"/>
        </w:tabs>
        <w:rPr>
          <w:noProof/>
        </w:rPr>
      </w:pPr>
      <w:hyperlink w:anchor="_Toc242978926" w:history="1">
        <w:r w:rsidRPr="008E741C">
          <w:rPr>
            <w:rStyle w:val="Lienhypertexte"/>
            <w:noProof/>
          </w:rPr>
          <w:t>7. Modèle de données MySQL</w:t>
        </w:r>
        <w:r>
          <w:rPr>
            <w:noProof/>
            <w:webHidden/>
          </w:rPr>
          <w:tab/>
        </w:r>
        <w:r>
          <w:rPr>
            <w:noProof/>
            <w:webHidden/>
          </w:rPr>
          <w:fldChar w:fldCharType="begin"/>
        </w:r>
        <w:r>
          <w:rPr>
            <w:noProof/>
            <w:webHidden/>
          </w:rPr>
          <w:instrText xml:space="preserve"> PAGEREF _Toc242978926 \h </w:instrText>
        </w:r>
        <w:r>
          <w:rPr>
            <w:noProof/>
            <w:webHidden/>
          </w:rPr>
        </w:r>
        <w:r>
          <w:rPr>
            <w:rFonts w:hint="eastAsia"/>
            <w:noProof/>
            <w:webHidden/>
          </w:rPr>
          <w:fldChar w:fldCharType="separate"/>
        </w:r>
        <w:r w:rsidR="00A21BA2">
          <w:rPr>
            <w:rFonts w:hint="eastAsia"/>
            <w:noProof/>
            <w:webHidden/>
          </w:rPr>
          <w:t>12</w:t>
        </w:r>
        <w:r>
          <w:rPr>
            <w:noProof/>
            <w:webHidden/>
          </w:rPr>
          <w:fldChar w:fldCharType="end"/>
        </w:r>
      </w:hyperlink>
    </w:p>
    <w:p w14:paraId="67A9EF71" w14:textId="4FBC6A0B" w:rsidR="001D1088" w:rsidRDefault="001D1088">
      <w:pPr>
        <w:pStyle w:val="TM2"/>
        <w:tabs>
          <w:tab w:val="right" w:leader="dot" w:pos="9849"/>
        </w:tabs>
        <w:rPr>
          <w:noProof/>
        </w:rPr>
      </w:pPr>
      <w:hyperlink w:anchor="_Toc242978927" w:history="1">
        <w:r w:rsidRPr="008E741C">
          <w:rPr>
            <w:rStyle w:val="Lienhypertexte"/>
            <w:noProof/>
          </w:rPr>
          <w:t>7.1 Principes</w:t>
        </w:r>
        <w:r>
          <w:rPr>
            <w:noProof/>
            <w:webHidden/>
          </w:rPr>
          <w:tab/>
        </w:r>
        <w:r>
          <w:rPr>
            <w:noProof/>
            <w:webHidden/>
          </w:rPr>
          <w:fldChar w:fldCharType="begin"/>
        </w:r>
        <w:r>
          <w:rPr>
            <w:noProof/>
            <w:webHidden/>
          </w:rPr>
          <w:instrText xml:space="preserve"> PAGEREF _Toc242978927 \h </w:instrText>
        </w:r>
        <w:r>
          <w:rPr>
            <w:noProof/>
            <w:webHidden/>
          </w:rPr>
        </w:r>
        <w:r>
          <w:rPr>
            <w:rFonts w:hint="eastAsia"/>
            <w:noProof/>
            <w:webHidden/>
          </w:rPr>
          <w:fldChar w:fldCharType="separate"/>
        </w:r>
        <w:r w:rsidR="00A21BA2">
          <w:rPr>
            <w:rFonts w:hint="eastAsia"/>
            <w:noProof/>
            <w:webHidden/>
          </w:rPr>
          <w:t>12</w:t>
        </w:r>
        <w:r>
          <w:rPr>
            <w:noProof/>
            <w:webHidden/>
          </w:rPr>
          <w:fldChar w:fldCharType="end"/>
        </w:r>
      </w:hyperlink>
    </w:p>
    <w:p w14:paraId="7D53AC5F" w14:textId="652B15FE" w:rsidR="001D1088" w:rsidRDefault="001D1088">
      <w:pPr>
        <w:pStyle w:val="TM2"/>
        <w:tabs>
          <w:tab w:val="right" w:leader="dot" w:pos="9849"/>
        </w:tabs>
        <w:rPr>
          <w:noProof/>
        </w:rPr>
      </w:pPr>
      <w:hyperlink w:anchor="_Toc242978928" w:history="1">
        <w:r w:rsidRPr="008E741C">
          <w:rPr>
            <w:rStyle w:val="Lienhypertexte"/>
            <w:noProof/>
          </w:rPr>
          <w:t>7.2 Dictionnaire des tables</w:t>
        </w:r>
        <w:r>
          <w:rPr>
            <w:noProof/>
            <w:webHidden/>
          </w:rPr>
          <w:tab/>
        </w:r>
        <w:r>
          <w:rPr>
            <w:noProof/>
            <w:webHidden/>
          </w:rPr>
          <w:fldChar w:fldCharType="begin"/>
        </w:r>
        <w:r>
          <w:rPr>
            <w:noProof/>
            <w:webHidden/>
          </w:rPr>
          <w:instrText xml:space="preserve"> PAGEREF _Toc242978928 \h </w:instrText>
        </w:r>
        <w:r>
          <w:rPr>
            <w:noProof/>
            <w:webHidden/>
          </w:rPr>
        </w:r>
        <w:r>
          <w:rPr>
            <w:rFonts w:hint="eastAsia"/>
            <w:noProof/>
            <w:webHidden/>
          </w:rPr>
          <w:fldChar w:fldCharType="separate"/>
        </w:r>
        <w:r w:rsidR="00A21BA2">
          <w:rPr>
            <w:rFonts w:hint="eastAsia"/>
            <w:noProof/>
            <w:webHidden/>
          </w:rPr>
          <w:t>12</w:t>
        </w:r>
        <w:r>
          <w:rPr>
            <w:noProof/>
            <w:webHidden/>
          </w:rPr>
          <w:fldChar w:fldCharType="end"/>
        </w:r>
      </w:hyperlink>
    </w:p>
    <w:p w14:paraId="0E08AF0D" w14:textId="77F63749" w:rsidR="001D1088" w:rsidRDefault="001D1088">
      <w:pPr>
        <w:pStyle w:val="TM2"/>
        <w:tabs>
          <w:tab w:val="right" w:leader="dot" w:pos="9849"/>
        </w:tabs>
        <w:rPr>
          <w:noProof/>
        </w:rPr>
      </w:pPr>
      <w:hyperlink w:anchor="_Toc242978929" w:history="1">
        <w:r w:rsidRPr="008E741C">
          <w:rPr>
            <w:rStyle w:val="Lienhypertexte"/>
            <w:noProof/>
          </w:rPr>
          <w:t>7.3 Relations</w:t>
        </w:r>
        <w:r>
          <w:rPr>
            <w:noProof/>
            <w:webHidden/>
          </w:rPr>
          <w:tab/>
        </w:r>
        <w:r>
          <w:rPr>
            <w:noProof/>
            <w:webHidden/>
          </w:rPr>
          <w:fldChar w:fldCharType="begin"/>
        </w:r>
        <w:r>
          <w:rPr>
            <w:noProof/>
            <w:webHidden/>
          </w:rPr>
          <w:instrText xml:space="preserve"> PAGEREF _Toc242978929 \h </w:instrText>
        </w:r>
        <w:r>
          <w:rPr>
            <w:noProof/>
            <w:webHidden/>
          </w:rPr>
        </w:r>
        <w:r>
          <w:rPr>
            <w:rFonts w:hint="eastAsia"/>
            <w:noProof/>
            <w:webHidden/>
          </w:rPr>
          <w:fldChar w:fldCharType="separate"/>
        </w:r>
        <w:r w:rsidR="00A21BA2">
          <w:rPr>
            <w:rFonts w:hint="eastAsia"/>
            <w:noProof/>
            <w:webHidden/>
          </w:rPr>
          <w:t>13</w:t>
        </w:r>
        <w:r>
          <w:rPr>
            <w:noProof/>
            <w:webHidden/>
          </w:rPr>
          <w:fldChar w:fldCharType="end"/>
        </w:r>
      </w:hyperlink>
    </w:p>
    <w:p w14:paraId="7E3046FB" w14:textId="7DA98982" w:rsidR="001D1088" w:rsidRDefault="001D1088">
      <w:pPr>
        <w:pStyle w:val="TM2"/>
        <w:tabs>
          <w:tab w:val="right" w:leader="dot" w:pos="9849"/>
        </w:tabs>
        <w:rPr>
          <w:noProof/>
        </w:rPr>
      </w:pPr>
      <w:hyperlink w:anchor="_Toc242978930" w:history="1">
        <w:r w:rsidRPr="008E741C">
          <w:rPr>
            <w:rStyle w:val="Lienhypertexte"/>
            <w:noProof/>
          </w:rPr>
          <w:t>7.4 Migrations Flyway</w:t>
        </w:r>
        <w:r>
          <w:rPr>
            <w:noProof/>
            <w:webHidden/>
          </w:rPr>
          <w:tab/>
        </w:r>
        <w:r>
          <w:rPr>
            <w:noProof/>
            <w:webHidden/>
          </w:rPr>
          <w:fldChar w:fldCharType="begin"/>
        </w:r>
        <w:r>
          <w:rPr>
            <w:noProof/>
            <w:webHidden/>
          </w:rPr>
          <w:instrText xml:space="preserve"> PAGEREF _Toc242978930 \h </w:instrText>
        </w:r>
        <w:r>
          <w:rPr>
            <w:noProof/>
            <w:webHidden/>
          </w:rPr>
        </w:r>
        <w:r>
          <w:rPr>
            <w:rFonts w:hint="eastAsia"/>
            <w:noProof/>
            <w:webHidden/>
          </w:rPr>
          <w:fldChar w:fldCharType="separate"/>
        </w:r>
        <w:r w:rsidR="00A21BA2">
          <w:rPr>
            <w:rFonts w:hint="eastAsia"/>
            <w:noProof/>
            <w:webHidden/>
          </w:rPr>
          <w:t>13</w:t>
        </w:r>
        <w:r>
          <w:rPr>
            <w:noProof/>
            <w:webHidden/>
          </w:rPr>
          <w:fldChar w:fldCharType="end"/>
        </w:r>
      </w:hyperlink>
    </w:p>
    <w:p w14:paraId="1D201368" w14:textId="4FDE56C7" w:rsidR="001D1088" w:rsidRDefault="001D1088">
      <w:pPr>
        <w:pStyle w:val="TM2"/>
        <w:tabs>
          <w:tab w:val="right" w:leader="dot" w:pos="9849"/>
        </w:tabs>
        <w:rPr>
          <w:noProof/>
        </w:rPr>
      </w:pPr>
      <w:hyperlink w:anchor="_Toc242978931" w:history="1">
        <w:r w:rsidRPr="008E741C">
          <w:rPr>
            <w:rStyle w:val="Lienhypertexte"/>
            <w:noProof/>
          </w:rPr>
          <w:t>7.5 Catalogue officiel</w:t>
        </w:r>
        <w:r>
          <w:rPr>
            <w:noProof/>
            <w:webHidden/>
          </w:rPr>
          <w:tab/>
        </w:r>
        <w:r>
          <w:rPr>
            <w:noProof/>
            <w:webHidden/>
          </w:rPr>
          <w:fldChar w:fldCharType="begin"/>
        </w:r>
        <w:r>
          <w:rPr>
            <w:noProof/>
            <w:webHidden/>
          </w:rPr>
          <w:instrText xml:space="preserve"> PAGEREF _Toc242978931 \h </w:instrText>
        </w:r>
        <w:r>
          <w:rPr>
            <w:noProof/>
            <w:webHidden/>
          </w:rPr>
        </w:r>
        <w:r>
          <w:rPr>
            <w:rFonts w:hint="eastAsia"/>
            <w:noProof/>
            <w:webHidden/>
          </w:rPr>
          <w:fldChar w:fldCharType="separate"/>
        </w:r>
        <w:r w:rsidR="00A21BA2">
          <w:rPr>
            <w:rFonts w:hint="eastAsia"/>
            <w:noProof/>
            <w:webHidden/>
          </w:rPr>
          <w:t>13</w:t>
        </w:r>
        <w:r>
          <w:rPr>
            <w:noProof/>
            <w:webHidden/>
          </w:rPr>
          <w:fldChar w:fldCharType="end"/>
        </w:r>
      </w:hyperlink>
    </w:p>
    <w:p w14:paraId="729538F2" w14:textId="567FD11F" w:rsidR="001D1088" w:rsidRDefault="001D1088">
      <w:pPr>
        <w:pStyle w:val="TM1"/>
        <w:tabs>
          <w:tab w:val="right" w:leader="dot" w:pos="9849"/>
        </w:tabs>
        <w:rPr>
          <w:noProof/>
        </w:rPr>
      </w:pPr>
      <w:hyperlink w:anchor="_Toc242978932" w:history="1">
        <w:r w:rsidRPr="008E741C">
          <w:rPr>
            <w:rStyle w:val="Lienhypertexte"/>
            <w:noProof/>
          </w:rPr>
          <w:t>8. Intelligence artificielle</w:t>
        </w:r>
        <w:r>
          <w:rPr>
            <w:noProof/>
            <w:webHidden/>
          </w:rPr>
          <w:tab/>
        </w:r>
        <w:r>
          <w:rPr>
            <w:noProof/>
            <w:webHidden/>
          </w:rPr>
          <w:fldChar w:fldCharType="begin"/>
        </w:r>
        <w:r>
          <w:rPr>
            <w:noProof/>
            <w:webHidden/>
          </w:rPr>
          <w:instrText xml:space="preserve"> PAGEREF _Toc242978932 \h </w:instrText>
        </w:r>
        <w:r>
          <w:rPr>
            <w:noProof/>
            <w:webHidden/>
          </w:rPr>
        </w:r>
        <w:r>
          <w:rPr>
            <w:rFonts w:hint="eastAsia"/>
            <w:noProof/>
            <w:webHidden/>
          </w:rPr>
          <w:fldChar w:fldCharType="separate"/>
        </w:r>
        <w:r w:rsidR="00A21BA2">
          <w:rPr>
            <w:rFonts w:hint="eastAsia"/>
            <w:noProof/>
            <w:webHidden/>
          </w:rPr>
          <w:t>14</w:t>
        </w:r>
        <w:r>
          <w:rPr>
            <w:noProof/>
            <w:webHidden/>
          </w:rPr>
          <w:fldChar w:fldCharType="end"/>
        </w:r>
      </w:hyperlink>
    </w:p>
    <w:p w14:paraId="61B696A5" w14:textId="43A28871" w:rsidR="001D1088" w:rsidRDefault="001D1088">
      <w:pPr>
        <w:pStyle w:val="TM2"/>
        <w:tabs>
          <w:tab w:val="right" w:leader="dot" w:pos="9849"/>
        </w:tabs>
        <w:rPr>
          <w:noProof/>
        </w:rPr>
      </w:pPr>
      <w:hyperlink w:anchor="_Toc242978933" w:history="1">
        <w:r w:rsidRPr="008E741C">
          <w:rPr>
            <w:rStyle w:val="Lienhypertexte"/>
            <w:noProof/>
          </w:rPr>
          <w:t>8.1 Séparation des usages</w:t>
        </w:r>
        <w:r>
          <w:rPr>
            <w:noProof/>
            <w:webHidden/>
          </w:rPr>
          <w:tab/>
        </w:r>
        <w:r>
          <w:rPr>
            <w:noProof/>
            <w:webHidden/>
          </w:rPr>
          <w:fldChar w:fldCharType="begin"/>
        </w:r>
        <w:r>
          <w:rPr>
            <w:noProof/>
            <w:webHidden/>
          </w:rPr>
          <w:instrText xml:space="preserve"> PAGEREF _Toc242978933 \h </w:instrText>
        </w:r>
        <w:r>
          <w:rPr>
            <w:noProof/>
            <w:webHidden/>
          </w:rPr>
        </w:r>
        <w:r>
          <w:rPr>
            <w:rFonts w:hint="eastAsia"/>
            <w:noProof/>
            <w:webHidden/>
          </w:rPr>
          <w:fldChar w:fldCharType="separate"/>
        </w:r>
        <w:r w:rsidR="00A21BA2">
          <w:rPr>
            <w:rFonts w:hint="eastAsia"/>
            <w:noProof/>
            <w:webHidden/>
          </w:rPr>
          <w:t>14</w:t>
        </w:r>
        <w:r>
          <w:rPr>
            <w:noProof/>
            <w:webHidden/>
          </w:rPr>
          <w:fldChar w:fldCharType="end"/>
        </w:r>
      </w:hyperlink>
    </w:p>
    <w:p w14:paraId="34BE2629" w14:textId="6F0F167B" w:rsidR="001D1088" w:rsidRDefault="001D1088">
      <w:pPr>
        <w:pStyle w:val="TM2"/>
        <w:tabs>
          <w:tab w:val="right" w:leader="dot" w:pos="9849"/>
        </w:tabs>
        <w:rPr>
          <w:noProof/>
        </w:rPr>
      </w:pPr>
      <w:hyperlink w:anchor="_Toc242978934" w:history="1">
        <w:r w:rsidRPr="008E741C">
          <w:rPr>
            <w:rStyle w:val="Lienhypertexte"/>
            <w:noProof/>
          </w:rPr>
          <w:t>8.2 Pipeline d’analyse CV</w:t>
        </w:r>
        <w:r>
          <w:rPr>
            <w:noProof/>
            <w:webHidden/>
          </w:rPr>
          <w:tab/>
        </w:r>
        <w:r>
          <w:rPr>
            <w:noProof/>
            <w:webHidden/>
          </w:rPr>
          <w:fldChar w:fldCharType="begin"/>
        </w:r>
        <w:r>
          <w:rPr>
            <w:noProof/>
            <w:webHidden/>
          </w:rPr>
          <w:instrText xml:space="preserve"> PAGEREF _Toc242978934 \h </w:instrText>
        </w:r>
        <w:r>
          <w:rPr>
            <w:noProof/>
            <w:webHidden/>
          </w:rPr>
        </w:r>
        <w:r>
          <w:rPr>
            <w:rFonts w:hint="eastAsia"/>
            <w:noProof/>
            <w:webHidden/>
          </w:rPr>
          <w:fldChar w:fldCharType="separate"/>
        </w:r>
        <w:r w:rsidR="00A21BA2">
          <w:rPr>
            <w:rFonts w:hint="eastAsia"/>
            <w:noProof/>
            <w:webHidden/>
          </w:rPr>
          <w:t>15</w:t>
        </w:r>
        <w:r>
          <w:rPr>
            <w:noProof/>
            <w:webHidden/>
          </w:rPr>
          <w:fldChar w:fldCharType="end"/>
        </w:r>
      </w:hyperlink>
    </w:p>
    <w:p w14:paraId="7DCAD426" w14:textId="60C4A99F" w:rsidR="001D1088" w:rsidRDefault="001D1088">
      <w:pPr>
        <w:pStyle w:val="TM3"/>
        <w:tabs>
          <w:tab w:val="right" w:leader="dot" w:pos="9849"/>
        </w:tabs>
        <w:rPr>
          <w:noProof/>
        </w:rPr>
      </w:pPr>
      <w:hyperlink w:anchor="_Toc242978935" w:history="1">
        <w:r w:rsidRPr="008E741C">
          <w:rPr>
            <w:rStyle w:val="Lienhypertexte"/>
            <w:noProof/>
          </w:rPr>
          <w:t>Champs recherchés</w:t>
        </w:r>
        <w:r>
          <w:rPr>
            <w:noProof/>
            <w:webHidden/>
          </w:rPr>
          <w:tab/>
        </w:r>
        <w:r>
          <w:rPr>
            <w:noProof/>
            <w:webHidden/>
          </w:rPr>
          <w:fldChar w:fldCharType="begin"/>
        </w:r>
        <w:r>
          <w:rPr>
            <w:noProof/>
            <w:webHidden/>
          </w:rPr>
          <w:instrText xml:space="preserve"> PAGEREF _Toc242978935 \h </w:instrText>
        </w:r>
        <w:r>
          <w:rPr>
            <w:noProof/>
            <w:webHidden/>
          </w:rPr>
        </w:r>
        <w:r>
          <w:rPr>
            <w:rFonts w:hint="eastAsia"/>
            <w:noProof/>
            <w:webHidden/>
          </w:rPr>
          <w:fldChar w:fldCharType="separate"/>
        </w:r>
        <w:r w:rsidR="00A21BA2">
          <w:rPr>
            <w:rFonts w:hint="eastAsia"/>
            <w:noProof/>
            <w:webHidden/>
          </w:rPr>
          <w:t>15</w:t>
        </w:r>
        <w:r>
          <w:rPr>
            <w:noProof/>
            <w:webHidden/>
          </w:rPr>
          <w:fldChar w:fldCharType="end"/>
        </w:r>
      </w:hyperlink>
    </w:p>
    <w:p w14:paraId="6939AD2A" w14:textId="2C358567" w:rsidR="001D1088" w:rsidRDefault="001D1088">
      <w:pPr>
        <w:pStyle w:val="TM2"/>
        <w:tabs>
          <w:tab w:val="right" w:leader="dot" w:pos="9849"/>
        </w:tabs>
        <w:rPr>
          <w:noProof/>
        </w:rPr>
      </w:pPr>
      <w:hyperlink w:anchor="_Toc242978936" w:history="1">
        <w:r w:rsidRPr="008E741C">
          <w:rPr>
            <w:rStyle w:val="Lienhypertexte"/>
            <w:noProof/>
          </w:rPr>
          <w:t>8.3 Pipeline de génération du programme</w:t>
        </w:r>
        <w:r>
          <w:rPr>
            <w:noProof/>
            <w:webHidden/>
          </w:rPr>
          <w:tab/>
        </w:r>
        <w:r>
          <w:rPr>
            <w:noProof/>
            <w:webHidden/>
          </w:rPr>
          <w:fldChar w:fldCharType="begin"/>
        </w:r>
        <w:r>
          <w:rPr>
            <w:noProof/>
            <w:webHidden/>
          </w:rPr>
          <w:instrText xml:space="preserve"> PAGEREF _Toc242978936 \h </w:instrText>
        </w:r>
        <w:r>
          <w:rPr>
            <w:noProof/>
            <w:webHidden/>
          </w:rPr>
        </w:r>
        <w:r>
          <w:rPr>
            <w:rFonts w:hint="eastAsia"/>
            <w:noProof/>
            <w:webHidden/>
          </w:rPr>
          <w:fldChar w:fldCharType="separate"/>
        </w:r>
        <w:r w:rsidR="00A21BA2">
          <w:rPr>
            <w:rFonts w:hint="eastAsia"/>
            <w:noProof/>
            <w:webHidden/>
          </w:rPr>
          <w:t>15</w:t>
        </w:r>
        <w:r>
          <w:rPr>
            <w:noProof/>
            <w:webHidden/>
          </w:rPr>
          <w:fldChar w:fldCharType="end"/>
        </w:r>
      </w:hyperlink>
    </w:p>
    <w:p w14:paraId="64B50BBB" w14:textId="188F8880" w:rsidR="001D1088" w:rsidRDefault="001D1088">
      <w:pPr>
        <w:pStyle w:val="TM2"/>
        <w:tabs>
          <w:tab w:val="right" w:leader="dot" w:pos="9849"/>
        </w:tabs>
        <w:rPr>
          <w:noProof/>
        </w:rPr>
      </w:pPr>
      <w:hyperlink w:anchor="_Toc242978937" w:history="1">
        <w:r w:rsidRPr="008E741C">
          <w:rPr>
            <w:rStyle w:val="Lienhypertexte"/>
            <w:noProof/>
          </w:rPr>
          <w:t>8.4 Méthodes pédagogiques autorisées</w:t>
        </w:r>
        <w:r>
          <w:rPr>
            <w:noProof/>
            <w:webHidden/>
          </w:rPr>
          <w:tab/>
        </w:r>
        <w:r>
          <w:rPr>
            <w:noProof/>
            <w:webHidden/>
          </w:rPr>
          <w:fldChar w:fldCharType="begin"/>
        </w:r>
        <w:r>
          <w:rPr>
            <w:noProof/>
            <w:webHidden/>
          </w:rPr>
          <w:instrText xml:space="preserve"> PAGEREF _Toc242978937 \h </w:instrText>
        </w:r>
        <w:r>
          <w:rPr>
            <w:noProof/>
            <w:webHidden/>
          </w:rPr>
        </w:r>
        <w:r>
          <w:rPr>
            <w:rFonts w:hint="eastAsia"/>
            <w:noProof/>
            <w:webHidden/>
          </w:rPr>
          <w:fldChar w:fldCharType="separate"/>
        </w:r>
        <w:r w:rsidR="00A21BA2">
          <w:rPr>
            <w:rFonts w:hint="eastAsia"/>
            <w:noProof/>
            <w:webHidden/>
          </w:rPr>
          <w:t>15</w:t>
        </w:r>
        <w:r>
          <w:rPr>
            <w:noProof/>
            <w:webHidden/>
          </w:rPr>
          <w:fldChar w:fldCharType="end"/>
        </w:r>
      </w:hyperlink>
    </w:p>
    <w:p w14:paraId="108FFF38" w14:textId="6AD93B62" w:rsidR="001D1088" w:rsidRDefault="001D1088">
      <w:pPr>
        <w:pStyle w:val="TM2"/>
        <w:tabs>
          <w:tab w:val="right" w:leader="dot" w:pos="9849"/>
        </w:tabs>
        <w:rPr>
          <w:noProof/>
        </w:rPr>
      </w:pPr>
      <w:hyperlink w:anchor="_Toc242978938" w:history="1">
        <w:r w:rsidRPr="008E741C">
          <w:rPr>
            <w:rStyle w:val="Lienhypertexte"/>
            <w:noProof/>
          </w:rPr>
          <w:t>8.5 Évaluation de l’IA</w:t>
        </w:r>
        <w:r>
          <w:rPr>
            <w:noProof/>
            <w:webHidden/>
          </w:rPr>
          <w:tab/>
        </w:r>
        <w:r>
          <w:rPr>
            <w:noProof/>
            <w:webHidden/>
          </w:rPr>
          <w:fldChar w:fldCharType="begin"/>
        </w:r>
        <w:r>
          <w:rPr>
            <w:noProof/>
            <w:webHidden/>
          </w:rPr>
          <w:instrText xml:space="preserve"> PAGEREF _Toc242978938 \h </w:instrText>
        </w:r>
        <w:r>
          <w:rPr>
            <w:noProof/>
            <w:webHidden/>
          </w:rPr>
        </w:r>
        <w:r>
          <w:rPr>
            <w:rFonts w:hint="eastAsia"/>
            <w:noProof/>
            <w:webHidden/>
          </w:rPr>
          <w:fldChar w:fldCharType="separate"/>
        </w:r>
        <w:r w:rsidR="00A21BA2">
          <w:rPr>
            <w:rFonts w:hint="eastAsia"/>
            <w:noProof/>
            <w:webHidden/>
          </w:rPr>
          <w:t>16</w:t>
        </w:r>
        <w:r>
          <w:rPr>
            <w:noProof/>
            <w:webHidden/>
          </w:rPr>
          <w:fldChar w:fldCharType="end"/>
        </w:r>
      </w:hyperlink>
    </w:p>
    <w:p w14:paraId="7F3ECB9A" w14:textId="5A07D9F2" w:rsidR="001D1088" w:rsidRDefault="001D1088">
      <w:pPr>
        <w:pStyle w:val="TM1"/>
        <w:tabs>
          <w:tab w:val="right" w:leader="dot" w:pos="9849"/>
        </w:tabs>
        <w:rPr>
          <w:noProof/>
        </w:rPr>
      </w:pPr>
      <w:hyperlink w:anchor="_Toc242978939" w:history="1">
        <w:r w:rsidRPr="008E741C">
          <w:rPr>
            <w:rStyle w:val="Lienhypertexte"/>
            <w:noProof/>
          </w:rPr>
          <w:t>9. Tarification et documents</w:t>
        </w:r>
        <w:r>
          <w:rPr>
            <w:noProof/>
            <w:webHidden/>
          </w:rPr>
          <w:tab/>
        </w:r>
        <w:r>
          <w:rPr>
            <w:noProof/>
            <w:webHidden/>
          </w:rPr>
          <w:fldChar w:fldCharType="begin"/>
        </w:r>
        <w:r>
          <w:rPr>
            <w:noProof/>
            <w:webHidden/>
          </w:rPr>
          <w:instrText xml:space="preserve"> PAGEREF _Toc242978939 \h </w:instrText>
        </w:r>
        <w:r>
          <w:rPr>
            <w:noProof/>
            <w:webHidden/>
          </w:rPr>
        </w:r>
        <w:r>
          <w:rPr>
            <w:rFonts w:hint="eastAsia"/>
            <w:noProof/>
            <w:webHidden/>
          </w:rPr>
          <w:fldChar w:fldCharType="separate"/>
        </w:r>
        <w:r w:rsidR="00A21BA2">
          <w:rPr>
            <w:rFonts w:hint="eastAsia"/>
            <w:noProof/>
            <w:webHidden/>
          </w:rPr>
          <w:t>16</w:t>
        </w:r>
        <w:r>
          <w:rPr>
            <w:noProof/>
            <w:webHidden/>
          </w:rPr>
          <w:fldChar w:fldCharType="end"/>
        </w:r>
      </w:hyperlink>
    </w:p>
    <w:p w14:paraId="2715BEFE" w14:textId="28770A3E" w:rsidR="001D1088" w:rsidRDefault="001D1088">
      <w:pPr>
        <w:pStyle w:val="TM2"/>
        <w:tabs>
          <w:tab w:val="right" w:leader="dot" w:pos="9849"/>
        </w:tabs>
        <w:rPr>
          <w:noProof/>
        </w:rPr>
      </w:pPr>
      <w:hyperlink w:anchor="_Toc242978940" w:history="1">
        <w:r w:rsidRPr="008E741C">
          <w:rPr>
            <w:rStyle w:val="Lienhypertexte"/>
            <w:noProof/>
          </w:rPr>
          <w:t>9.1 Tarification</w:t>
        </w:r>
        <w:r>
          <w:rPr>
            <w:noProof/>
            <w:webHidden/>
          </w:rPr>
          <w:tab/>
        </w:r>
        <w:r>
          <w:rPr>
            <w:noProof/>
            <w:webHidden/>
          </w:rPr>
          <w:fldChar w:fldCharType="begin"/>
        </w:r>
        <w:r>
          <w:rPr>
            <w:noProof/>
            <w:webHidden/>
          </w:rPr>
          <w:instrText xml:space="preserve"> PAGEREF _Toc242978940 \h </w:instrText>
        </w:r>
        <w:r>
          <w:rPr>
            <w:noProof/>
            <w:webHidden/>
          </w:rPr>
        </w:r>
        <w:r>
          <w:rPr>
            <w:rFonts w:hint="eastAsia"/>
            <w:noProof/>
            <w:webHidden/>
          </w:rPr>
          <w:fldChar w:fldCharType="separate"/>
        </w:r>
        <w:r w:rsidR="00A21BA2">
          <w:rPr>
            <w:rFonts w:hint="eastAsia"/>
            <w:noProof/>
            <w:webHidden/>
          </w:rPr>
          <w:t>16</w:t>
        </w:r>
        <w:r>
          <w:rPr>
            <w:noProof/>
            <w:webHidden/>
          </w:rPr>
          <w:fldChar w:fldCharType="end"/>
        </w:r>
      </w:hyperlink>
    </w:p>
    <w:p w14:paraId="084CED6B" w14:textId="5984AD63" w:rsidR="001D1088" w:rsidRDefault="001D1088">
      <w:pPr>
        <w:pStyle w:val="TM2"/>
        <w:tabs>
          <w:tab w:val="right" w:leader="dot" w:pos="9849"/>
        </w:tabs>
        <w:rPr>
          <w:noProof/>
        </w:rPr>
      </w:pPr>
      <w:hyperlink w:anchor="_Toc242978941" w:history="1">
        <w:r w:rsidRPr="008E741C">
          <w:rPr>
            <w:rStyle w:val="Lienhypertexte"/>
            <w:noProof/>
          </w:rPr>
          <w:t>9.2 Documents PDF</w:t>
        </w:r>
        <w:r>
          <w:rPr>
            <w:noProof/>
            <w:webHidden/>
          </w:rPr>
          <w:tab/>
        </w:r>
        <w:r>
          <w:rPr>
            <w:noProof/>
            <w:webHidden/>
          </w:rPr>
          <w:fldChar w:fldCharType="begin"/>
        </w:r>
        <w:r>
          <w:rPr>
            <w:noProof/>
            <w:webHidden/>
          </w:rPr>
          <w:instrText xml:space="preserve"> PAGEREF _Toc242978941 \h </w:instrText>
        </w:r>
        <w:r>
          <w:rPr>
            <w:noProof/>
            <w:webHidden/>
          </w:rPr>
        </w:r>
        <w:r>
          <w:rPr>
            <w:rFonts w:hint="eastAsia"/>
            <w:noProof/>
            <w:webHidden/>
          </w:rPr>
          <w:fldChar w:fldCharType="separate"/>
        </w:r>
        <w:r w:rsidR="00A21BA2">
          <w:rPr>
            <w:rFonts w:hint="eastAsia"/>
            <w:noProof/>
            <w:webHidden/>
          </w:rPr>
          <w:t>17</w:t>
        </w:r>
        <w:r>
          <w:rPr>
            <w:noProof/>
            <w:webHidden/>
          </w:rPr>
          <w:fldChar w:fldCharType="end"/>
        </w:r>
      </w:hyperlink>
    </w:p>
    <w:p w14:paraId="0A3CDEDE" w14:textId="61AB8667" w:rsidR="001D1088" w:rsidRDefault="001D1088">
      <w:pPr>
        <w:pStyle w:val="TM1"/>
        <w:tabs>
          <w:tab w:val="right" w:leader="dot" w:pos="9849"/>
        </w:tabs>
        <w:rPr>
          <w:noProof/>
        </w:rPr>
      </w:pPr>
      <w:hyperlink w:anchor="_Toc242978942" w:history="1">
        <w:r w:rsidRPr="008E741C">
          <w:rPr>
            <w:rStyle w:val="Lienhypertexte"/>
            <w:noProof/>
          </w:rPr>
          <w:t>10. Sécurité</w:t>
        </w:r>
        <w:r>
          <w:rPr>
            <w:noProof/>
            <w:webHidden/>
          </w:rPr>
          <w:tab/>
        </w:r>
        <w:r>
          <w:rPr>
            <w:noProof/>
            <w:webHidden/>
          </w:rPr>
          <w:fldChar w:fldCharType="begin"/>
        </w:r>
        <w:r>
          <w:rPr>
            <w:noProof/>
            <w:webHidden/>
          </w:rPr>
          <w:instrText xml:space="preserve"> PAGEREF _Toc242978942 \h </w:instrText>
        </w:r>
        <w:r>
          <w:rPr>
            <w:noProof/>
            <w:webHidden/>
          </w:rPr>
        </w:r>
        <w:r>
          <w:rPr>
            <w:rFonts w:hint="eastAsia"/>
            <w:noProof/>
            <w:webHidden/>
          </w:rPr>
          <w:fldChar w:fldCharType="separate"/>
        </w:r>
        <w:r w:rsidR="00A21BA2">
          <w:rPr>
            <w:rFonts w:hint="eastAsia"/>
            <w:noProof/>
            <w:webHidden/>
          </w:rPr>
          <w:t>17</w:t>
        </w:r>
        <w:r>
          <w:rPr>
            <w:noProof/>
            <w:webHidden/>
          </w:rPr>
          <w:fldChar w:fldCharType="end"/>
        </w:r>
      </w:hyperlink>
    </w:p>
    <w:p w14:paraId="5C3E9894" w14:textId="7282B402" w:rsidR="001D1088" w:rsidRDefault="001D1088">
      <w:pPr>
        <w:pStyle w:val="TM2"/>
        <w:tabs>
          <w:tab w:val="right" w:leader="dot" w:pos="9849"/>
        </w:tabs>
        <w:rPr>
          <w:noProof/>
        </w:rPr>
      </w:pPr>
      <w:hyperlink w:anchor="_Toc242978943" w:history="1">
        <w:r w:rsidRPr="008E741C">
          <w:rPr>
            <w:rStyle w:val="Lienhypertexte"/>
            <w:noProof/>
          </w:rPr>
          <w:t>10.1 Mesures en place</w:t>
        </w:r>
        <w:r>
          <w:rPr>
            <w:noProof/>
            <w:webHidden/>
          </w:rPr>
          <w:tab/>
        </w:r>
        <w:r>
          <w:rPr>
            <w:noProof/>
            <w:webHidden/>
          </w:rPr>
          <w:fldChar w:fldCharType="begin"/>
        </w:r>
        <w:r>
          <w:rPr>
            <w:noProof/>
            <w:webHidden/>
          </w:rPr>
          <w:instrText xml:space="preserve"> PAGEREF _Toc242978943 \h </w:instrText>
        </w:r>
        <w:r>
          <w:rPr>
            <w:noProof/>
            <w:webHidden/>
          </w:rPr>
        </w:r>
        <w:r>
          <w:rPr>
            <w:rFonts w:hint="eastAsia"/>
            <w:noProof/>
            <w:webHidden/>
          </w:rPr>
          <w:fldChar w:fldCharType="separate"/>
        </w:r>
        <w:r w:rsidR="00A21BA2">
          <w:rPr>
            <w:rFonts w:hint="eastAsia"/>
            <w:noProof/>
            <w:webHidden/>
          </w:rPr>
          <w:t>17</w:t>
        </w:r>
        <w:r>
          <w:rPr>
            <w:noProof/>
            <w:webHidden/>
          </w:rPr>
          <w:fldChar w:fldCharType="end"/>
        </w:r>
      </w:hyperlink>
    </w:p>
    <w:p w14:paraId="68704CDD" w14:textId="1A8E7AB2" w:rsidR="001D1088" w:rsidRDefault="001D1088">
      <w:pPr>
        <w:pStyle w:val="TM2"/>
        <w:tabs>
          <w:tab w:val="right" w:leader="dot" w:pos="9849"/>
        </w:tabs>
        <w:rPr>
          <w:noProof/>
        </w:rPr>
      </w:pPr>
      <w:hyperlink w:anchor="_Toc242978944" w:history="1">
        <w:r w:rsidRPr="008E741C">
          <w:rPr>
            <w:rStyle w:val="Lienhypertexte"/>
            <w:noProof/>
          </w:rPr>
          <w:t>10.2 Risques résiduels</w:t>
        </w:r>
        <w:r>
          <w:rPr>
            <w:noProof/>
            <w:webHidden/>
          </w:rPr>
          <w:tab/>
        </w:r>
        <w:r>
          <w:rPr>
            <w:noProof/>
            <w:webHidden/>
          </w:rPr>
          <w:fldChar w:fldCharType="begin"/>
        </w:r>
        <w:r>
          <w:rPr>
            <w:noProof/>
            <w:webHidden/>
          </w:rPr>
          <w:instrText xml:space="preserve"> PAGEREF _Toc242978944 \h </w:instrText>
        </w:r>
        <w:r>
          <w:rPr>
            <w:noProof/>
            <w:webHidden/>
          </w:rPr>
        </w:r>
        <w:r>
          <w:rPr>
            <w:rFonts w:hint="eastAsia"/>
            <w:noProof/>
            <w:webHidden/>
          </w:rPr>
          <w:fldChar w:fldCharType="separate"/>
        </w:r>
        <w:r w:rsidR="00A21BA2">
          <w:rPr>
            <w:rFonts w:hint="eastAsia"/>
            <w:noProof/>
            <w:webHidden/>
          </w:rPr>
          <w:t>17</w:t>
        </w:r>
        <w:r>
          <w:rPr>
            <w:noProof/>
            <w:webHidden/>
          </w:rPr>
          <w:fldChar w:fldCharType="end"/>
        </w:r>
      </w:hyperlink>
    </w:p>
    <w:p w14:paraId="3741B817" w14:textId="61B7F36D" w:rsidR="001D1088" w:rsidRDefault="001D1088">
      <w:pPr>
        <w:pStyle w:val="TM1"/>
        <w:tabs>
          <w:tab w:val="right" w:leader="dot" w:pos="9849"/>
        </w:tabs>
        <w:rPr>
          <w:noProof/>
        </w:rPr>
      </w:pPr>
      <w:hyperlink w:anchor="_Toc242978945" w:history="1">
        <w:r w:rsidRPr="008E741C">
          <w:rPr>
            <w:rStyle w:val="Lienhypertexte"/>
            <w:noProof/>
          </w:rPr>
          <w:t>11. Qualité logicielle et tests</w:t>
        </w:r>
        <w:r>
          <w:rPr>
            <w:noProof/>
            <w:webHidden/>
          </w:rPr>
          <w:tab/>
        </w:r>
        <w:r>
          <w:rPr>
            <w:noProof/>
            <w:webHidden/>
          </w:rPr>
          <w:fldChar w:fldCharType="begin"/>
        </w:r>
        <w:r>
          <w:rPr>
            <w:noProof/>
            <w:webHidden/>
          </w:rPr>
          <w:instrText xml:space="preserve"> PAGEREF _Toc242978945 \h </w:instrText>
        </w:r>
        <w:r>
          <w:rPr>
            <w:noProof/>
            <w:webHidden/>
          </w:rPr>
        </w:r>
        <w:r>
          <w:rPr>
            <w:rFonts w:hint="eastAsia"/>
            <w:noProof/>
            <w:webHidden/>
          </w:rPr>
          <w:fldChar w:fldCharType="separate"/>
        </w:r>
        <w:r w:rsidR="00A21BA2">
          <w:rPr>
            <w:rFonts w:hint="eastAsia"/>
            <w:noProof/>
            <w:webHidden/>
          </w:rPr>
          <w:t>18</w:t>
        </w:r>
        <w:r>
          <w:rPr>
            <w:noProof/>
            <w:webHidden/>
          </w:rPr>
          <w:fldChar w:fldCharType="end"/>
        </w:r>
      </w:hyperlink>
    </w:p>
    <w:p w14:paraId="6F402338" w14:textId="23D61B31" w:rsidR="001D1088" w:rsidRDefault="001D1088">
      <w:pPr>
        <w:pStyle w:val="TM2"/>
        <w:tabs>
          <w:tab w:val="right" w:leader="dot" w:pos="9849"/>
        </w:tabs>
        <w:rPr>
          <w:noProof/>
        </w:rPr>
      </w:pPr>
      <w:hyperlink w:anchor="_Toc242978946" w:history="1">
        <w:r w:rsidRPr="008E741C">
          <w:rPr>
            <w:rStyle w:val="Lienhypertexte"/>
            <w:noProof/>
          </w:rPr>
          <w:t>11.1 Stratégie</w:t>
        </w:r>
        <w:r>
          <w:rPr>
            <w:noProof/>
            <w:webHidden/>
          </w:rPr>
          <w:tab/>
        </w:r>
        <w:r>
          <w:rPr>
            <w:noProof/>
            <w:webHidden/>
          </w:rPr>
          <w:fldChar w:fldCharType="begin"/>
        </w:r>
        <w:r>
          <w:rPr>
            <w:noProof/>
            <w:webHidden/>
          </w:rPr>
          <w:instrText xml:space="preserve"> PAGEREF _Toc242978946 \h </w:instrText>
        </w:r>
        <w:r>
          <w:rPr>
            <w:noProof/>
            <w:webHidden/>
          </w:rPr>
        </w:r>
        <w:r>
          <w:rPr>
            <w:rFonts w:hint="eastAsia"/>
            <w:noProof/>
            <w:webHidden/>
          </w:rPr>
          <w:fldChar w:fldCharType="separate"/>
        </w:r>
        <w:r w:rsidR="00A21BA2">
          <w:rPr>
            <w:rFonts w:hint="eastAsia"/>
            <w:noProof/>
            <w:webHidden/>
          </w:rPr>
          <w:t>18</w:t>
        </w:r>
        <w:r>
          <w:rPr>
            <w:noProof/>
            <w:webHidden/>
          </w:rPr>
          <w:fldChar w:fldCharType="end"/>
        </w:r>
      </w:hyperlink>
    </w:p>
    <w:p w14:paraId="0A940585" w14:textId="46113BB2" w:rsidR="001D1088" w:rsidRDefault="001D1088">
      <w:pPr>
        <w:pStyle w:val="TM2"/>
        <w:tabs>
          <w:tab w:val="right" w:leader="dot" w:pos="9849"/>
        </w:tabs>
        <w:rPr>
          <w:noProof/>
        </w:rPr>
      </w:pPr>
      <w:hyperlink w:anchor="_Toc242978947" w:history="1">
        <w:r w:rsidRPr="008E741C">
          <w:rPr>
            <w:rStyle w:val="Lienhypertexte"/>
            <w:noProof/>
          </w:rPr>
          <w:t>11.2 Derniers résultats documentés</w:t>
        </w:r>
        <w:r>
          <w:rPr>
            <w:noProof/>
            <w:webHidden/>
          </w:rPr>
          <w:tab/>
        </w:r>
        <w:r>
          <w:rPr>
            <w:noProof/>
            <w:webHidden/>
          </w:rPr>
          <w:fldChar w:fldCharType="begin"/>
        </w:r>
        <w:r>
          <w:rPr>
            <w:noProof/>
            <w:webHidden/>
          </w:rPr>
          <w:instrText xml:space="preserve"> PAGEREF _Toc242978947 \h </w:instrText>
        </w:r>
        <w:r>
          <w:rPr>
            <w:noProof/>
            <w:webHidden/>
          </w:rPr>
        </w:r>
        <w:r>
          <w:rPr>
            <w:rFonts w:hint="eastAsia"/>
            <w:noProof/>
            <w:webHidden/>
          </w:rPr>
          <w:fldChar w:fldCharType="separate"/>
        </w:r>
        <w:r w:rsidR="00A21BA2">
          <w:rPr>
            <w:rFonts w:hint="eastAsia"/>
            <w:noProof/>
            <w:webHidden/>
          </w:rPr>
          <w:t>18</w:t>
        </w:r>
        <w:r>
          <w:rPr>
            <w:noProof/>
            <w:webHidden/>
          </w:rPr>
          <w:fldChar w:fldCharType="end"/>
        </w:r>
      </w:hyperlink>
    </w:p>
    <w:p w14:paraId="6BA481A0" w14:textId="18AF7971" w:rsidR="001D1088" w:rsidRDefault="001D1088">
      <w:pPr>
        <w:pStyle w:val="TM2"/>
        <w:tabs>
          <w:tab w:val="right" w:leader="dot" w:pos="9849"/>
        </w:tabs>
        <w:rPr>
          <w:noProof/>
        </w:rPr>
      </w:pPr>
      <w:hyperlink w:anchor="_Toc242978948" w:history="1">
        <w:r w:rsidRPr="008E741C">
          <w:rPr>
            <w:rStyle w:val="Lienhypertexte"/>
            <w:noProof/>
          </w:rPr>
          <w:t>11.3 Maintenabilité</w:t>
        </w:r>
        <w:r>
          <w:rPr>
            <w:noProof/>
            <w:webHidden/>
          </w:rPr>
          <w:tab/>
        </w:r>
        <w:r>
          <w:rPr>
            <w:noProof/>
            <w:webHidden/>
          </w:rPr>
          <w:fldChar w:fldCharType="begin"/>
        </w:r>
        <w:r>
          <w:rPr>
            <w:noProof/>
            <w:webHidden/>
          </w:rPr>
          <w:instrText xml:space="preserve"> PAGEREF _Toc242978948 \h </w:instrText>
        </w:r>
        <w:r>
          <w:rPr>
            <w:noProof/>
            <w:webHidden/>
          </w:rPr>
        </w:r>
        <w:r>
          <w:rPr>
            <w:rFonts w:hint="eastAsia"/>
            <w:noProof/>
            <w:webHidden/>
          </w:rPr>
          <w:fldChar w:fldCharType="separate"/>
        </w:r>
        <w:r w:rsidR="00A21BA2">
          <w:rPr>
            <w:rFonts w:hint="eastAsia"/>
            <w:noProof/>
            <w:webHidden/>
          </w:rPr>
          <w:t>19</w:t>
        </w:r>
        <w:r>
          <w:rPr>
            <w:noProof/>
            <w:webHidden/>
          </w:rPr>
          <w:fldChar w:fldCharType="end"/>
        </w:r>
      </w:hyperlink>
    </w:p>
    <w:p w14:paraId="210DCDD0" w14:textId="11A6F539" w:rsidR="001D1088" w:rsidRDefault="001D1088">
      <w:pPr>
        <w:pStyle w:val="TM1"/>
        <w:tabs>
          <w:tab w:val="right" w:leader="dot" w:pos="9849"/>
        </w:tabs>
        <w:rPr>
          <w:noProof/>
        </w:rPr>
      </w:pPr>
      <w:hyperlink w:anchor="_Toc242978949" w:history="1">
        <w:r w:rsidRPr="008E741C">
          <w:rPr>
            <w:rStyle w:val="Lienhypertexte"/>
            <w:noProof/>
          </w:rPr>
          <w:t>12. Configuration et exécution locale</w:t>
        </w:r>
        <w:r>
          <w:rPr>
            <w:noProof/>
            <w:webHidden/>
          </w:rPr>
          <w:tab/>
        </w:r>
        <w:r>
          <w:rPr>
            <w:noProof/>
            <w:webHidden/>
          </w:rPr>
          <w:fldChar w:fldCharType="begin"/>
        </w:r>
        <w:r>
          <w:rPr>
            <w:noProof/>
            <w:webHidden/>
          </w:rPr>
          <w:instrText xml:space="preserve"> PAGEREF _Toc242978949 \h </w:instrText>
        </w:r>
        <w:r>
          <w:rPr>
            <w:noProof/>
            <w:webHidden/>
          </w:rPr>
        </w:r>
        <w:r>
          <w:rPr>
            <w:rFonts w:hint="eastAsia"/>
            <w:noProof/>
            <w:webHidden/>
          </w:rPr>
          <w:fldChar w:fldCharType="separate"/>
        </w:r>
        <w:r w:rsidR="00A21BA2">
          <w:rPr>
            <w:rFonts w:hint="eastAsia"/>
            <w:noProof/>
            <w:webHidden/>
          </w:rPr>
          <w:t>19</w:t>
        </w:r>
        <w:r>
          <w:rPr>
            <w:noProof/>
            <w:webHidden/>
          </w:rPr>
          <w:fldChar w:fldCharType="end"/>
        </w:r>
      </w:hyperlink>
    </w:p>
    <w:p w14:paraId="299D739D" w14:textId="0691763C" w:rsidR="001D1088" w:rsidRDefault="001D1088">
      <w:pPr>
        <w:pStyle w:val="TM2"/>
        <w:tabs>
          <w:tab w:val="right" w:leader="dot" w:pos="9849"/>
        </w:tabs>
        <w:rPr>
          <w:noProof/>
        </w:rPr>
      </w:pPr>
      <w:hyperlink w:anchor="_Toc242978950" w:history="1">
        <w:r w:rsidRPr="008E741C">
          <w:rPr>
            <w:rStyle w:val="Lienhypertexte"/>
            <w:noProof/>
          </w:rPr>
          <w:t>12.1 Prérequis</w:t>
        </w:r>
        <w:r>
          <w:rPr>
            <w:noProof/>
            <w:webHidden/>
          </w:rPr>
          <w:tab/>
        </w:r>
        <w:r>
          <w:rPr>
            <w:noProof/>
            <w:webHidden/>
          </w:rPr>
          <w:fldChar w:fldCharType="begin"/>
        </w:r>
        <w:r>
          <w:rPr>
            <w:noProof/>
            <w:webHidden/>
          </w:rPr>
          <w:instrText xml:space="preserve"> PAGEREF _Toc242978950 \h </w:instrText>
        </w:r>
        <w:r>
          <w:rPr>
            <w:noProof/>
            <w:webHidden/>
          </w:rPr>
        </w:r>
        <w:r>
          <w:rPr>
            <w:rFonts w:hint="eastAsia"/>
            <w:noProof/>
            <w:webHidden/>
          </w:rPr>
          <w:fldChar w:fldCharType="separate"/>
        </w:r>
        <w:r w:rsidR="00A21BA2">
          <w:rPr>
            <w:rFonts w:hint="eastAsia"/>
            <w:noProof/>
            <w:webHidden/>
          </w:rPr>
          <w:t>19</w:t>
        </w:r>
        <w:r>
          <w:rPr>
            <w:noProof/>
            <w:webHidden/>
          </w:rPr>
          <w:fldChar w:fldCharType="end"/>
        </w:r>
      </w:hyperlink>
    </w:p>
    <w:p w14:paraId="186919B7" w14:textId="437AC09B" w:rsidR="001D1088" w:rsidRDefault="001D1088">
      <w:pPr>
        <w:pStyle w:val="TM2"/>
        <w:tabs>
          <w:tab w:val="right" w:leader="dot" w:pos="9849"/>
        </w:tabs>
        <w:rPr>
          <w:noProof/>
        </w:rPr>
      </w:pPr>
      <w:hyperlink w:anchor="_Toc242978951" w:history="1">
        <w:r w:rsidRPr="008E741C">
          <w:rPr>
            <w:rStyle w:val="Lienhypertexte"/>
            <w:noProof/>
          </w:rPr>
          <w:t>12.2 Ports</w:t>
        </w:r>
        <w:r>
          <w:rPr>
            <w:noProof/>
            <w:webHidden/>
          </w:rPr>
          <w:tab/>
        </w:r>
        <w:r>
          <w:rPr>
            <w:noProof/>
            <w:webHidden/>
          </w:rPr>
          <w:fldChar w:fldCharType="begin"/>
        </w:r>
        <w:r>
          <w:rPr>
            <w:noProof/>
            <w:webHidden/>
          </w:rPr>
          <w:instrText xml:space="preserve"> PAGEREF _Toc242978951 \h </w:instrText>
        </w:r>
        <w:r>
          <w:rPr>
            <w:noProof/>
            <w:webHidden/>
          </w:rPr>
        </w:r>
        <w:r>
          <w:rPr>
            <w:rFonts w:hint="eastAsia"/>
            <w:noProof/>
            <w:webHidden/>
          </w:rPr>
          <w:fldChar w:fldCharType="separate"/>
        </w:r>
        <w:r w:rsidR="00A21BA2">
          <w:rPr>
            <w:rFonts w:hint="eastAsia"/>
            <w:noProof/>
            <w:webHidden/>
          </w:rPr>
          <w:t>19</w:t>
        </w:r>
        <w:r>
          <w:rPr>
            <w:noProof/>
            <w:webHidden/>
          </w:rPr>
          <w:fldChar w:fldCharType="end"/>
        </w:r>
      </w:hyperlink>
    </w:p>
    <w:p w14:paraId="130C467E" w14:textId="2E3ADC7C" w:rsidR="001D1088" w:rsidRDefault="001D1088">
      <w:pPr>
        <w:pStyle w:val="TM2"/>
        <w:tabs>
          <w:tab w:val="right" w:leader="dot" w:pos="9849"/>
        </w:tabs>
        <w:rPr>
          <w:noProof/>
        </w:rPr>
      </w:pPr>
      <w:hyperlink w:anchor="_Toc242978952" w:history="1">
        <w:r w:rsidRPr="008E741C">
          <w:rPr>
            <w:rStyle w:val="Lienhypertexte"/>
            <w:noProof/>
          </w:rPr>
          <w:t>12.3 Variables d’environnement</w:t>
        </w:r>
        <w:r>
          <w:rPr>
            <w:noProof/>
            <w:webHidden/>
          </w:rPr>
          <w:tab/>
        </w:r>
        <w:r>
          <w:rPr>
            <w:noProof/>
            <w:webHidden/>
          </w:rPr>
          <w:fldChar w:fldCharType="begin"/>
        </w:r>
        <w:r>
          <w:rPr>
            <w:noProof/>
            <w:webHidden/>
          </w:rPr>
          <w:instrText xml:space="preserve"> PAGEREF _Toc242978952 \h </w:instrText>
        </w:r>
        <w:r>
          <w:rPr>
            <w:noProof/>
            <w:webHidden/>
          </w:rPr>
        </w:r>
        <w:r>
          <w:rPr>
            <w:rFonts w:hint="eastAsia"/>
            <w:noProof/>
            <w:webHidden/>
          </w:rPr>
          <w:fldChar w:fldCharType="separate"/>
        </w:r>
        <w:r w:rsidR="00A21BA2">
          <w:rPr>
            <w:rFonts w:hint="eastAsia"/>
            <w:noProof/>
            <w:webHidden/>
          </w:rPr>
          <w:t>19</w:t>
        </w:r>
        <w:r>
          <w:rPr>
            <w:noProof/>
            <w:webHidden/>
          </w:rPr>
          <w:fldChar w:fldCharType="end"/>
        </w:r>
      </w:hyperlink>
    </w:p>
    <w:p w14:paraId="58F90E6A" w14:textId="03BEB195" w:rsidR="001D1088" w:rsidRDefault="001D1088">
      <w:pPr>
        <w:pStyle w:val="TM2"/>
        <w:tabs>
          <w:tab w:val="right" w:leader="dot" w:pos="9849"/>
        </w:tabs>
        <w:rPr>
          <w:noProof/>
        </w:rPr>
      </w:pPr>
      <w:hyperlink w:anchor="_Toc242978953" w:history="1">
        <w:r w:rsidRPr="008E741C">
          <w:rPr>
            <w:rStyle w:val="Lienhypertexte"/>
            <w:noProof/>
          </w:rPr>
          <w:t>12.4 Commandes</w:t>
        </w:r>
        <w:r>
          <w:rPr>
            <w:noProof/>
            <w:webHidden/>
          </w:rPr>
          <w:tab/>
        </w:r>
        <w:r>
          <w:rPr>
            <w:noProof/>
            <w:webHidden/>
          </w:rPr>
          <w:fldChar w:fldCharType="begin"/>
        </w:r>
        <w:r>
          <w:rPr>
            <w:noProof/>
            <w:webHidden/>
          </w:rPr>
          <w:instrText xml:space="preserve"> PAGEREF _Toc242978953 \h </w:instrText>
        </w:r>
        <w:r>
          <w:rPr>
            <w:noProof/>
            <w:webHidden/>
          </w:rPr>
        </w:r>
        <w:r>
          <w:rPr>
            <w:rFonts w:hint="eastAsia"/>
            <w:noProof/>
            <w:webHidden/>
          </w:rPr>
          <w:fldChar w:fldCharType="separate"/>
        </w:r>
        <w:r w:rsidR="00A21BA2">
          <w:rPr>
            <w:rFonts w:hint="eastAsia"/>
            <w:noProof/>
            <w:webHidden/>
          </w:rPr>
          <w:t>20</w:t>
        </w:r>
        <w:r>
          <w:rPr>
            <w:noProof/>
            <w:webHidden/>
          </w:rPr>
          <w:fldChar w:fldCharType="end"/>
        </w:r>
      </w:hyperlink>
    </w:p>
    <w:p w14:paraId="65AACCA6" w14:textId="71537B3B" w:rsidR="001D1088" w:rsidRDefault="001D1088">
      <w:pPr>
        <w:pStyle w:val="TM1"/>
        <w:tabs>
          <w:tab w:val="right" w:leader="dot" w:pos="9849"/>
        </w:tabs>
        <w:rPr>
          <w:noProof/>
        </w:rPr>
      </w:pPr>
      <w:hyperlink w:anchor="_Toc242978954" w:history="1">
        <w:r w:rsidRPr="008E741C">
          <w:rPr>
            <w:rStyle w:val="Lienhypertexte"/>
            <w:noProof/>
          </w:rPr>
          <w:t>13. Choix de conception</w:t>
        </w:r>
        <w:r>
          <w:rPr>
            <w:noProof/>
            <w:webHidden/>
          </w:rPr>
          <w:tab/>
        </w:r>
        <w:r>
          <w:rPr>
            <w:noProof/>
            <w:webHidden/>
          </w:rPr>
          <w:fldChar w:fldCharType="begin"/>
        </w:r>
        <w:r>
          <w:rPr>
            <w:noProof/>
            <w:webHidden/>
          </w:rPr>
          <w:instrText xml:space="preserve"> PAGEREF _Toc242978954 \h </w:instrText>
        </w:r>
        <w:r>
          <w:rPr>
            <w:noProof/>
            <w:webHidden/>
          </w:rPr>
        </w:r>
        <w:r>
          <w:rPr>
            <w:rFonts w:hint="eastAsia"/>
            <w:noProof/>
            <w:webHidden/>
          </w:rPr>
          <w:fldChar w:fldCharType="separate"/>
        </w:r>
        <w:r w:rsidR="00A21BA2">
          <w:rPr>
            <w:rFonts w:hint="eastAsia"/>
            <w:noProof/>
            <w:webHidden/>
          </w:rPr>
          <w:t>20</w:t>
        </w:r>
        <w:r>
          <w:rPr>
            <w:noProof/>
            <w:webHidden/>
          </w:rPr>
          <w:fldChar w:fldCharType="end"/>
        </w:r>
      </w:hyperlink>
    </w:p>
    <w:p w14:paraId="6479FBD5" w14:textId="0D84B924" w:rsidR="001D1088" w:rsidRDefault="001D1088">
      <w:pPr>
        <w:pStyle w:val="TM1"/>
        <w:tabs>
          <w:tab w:val="right" w:leader="dot" w:pos="9849"/>
        </w:tabs>
        <w:rPr>
          <w:noProof/>
        </w:rPr>
      </w:pPr>
      <w:hyperlink w:anchor="_Toc242978955" w:history="1">
        <w:r w:rsidRPr="008E741C">
          <w:rPr>
            <w:rStyle w:val="Lienhypertexte"/>
            <w:noProof/>
          </w:rPr>
          <w:t>14. Résultats, limites et perspectives</w:t>
        </w:r>
        <w:r>
          <w:rPr>
            <w:noProof/>
            <w:webHidden/>
          </w:rPr>
          <w:tab/>
        </w:r>
        <w:r>
          <w:rPr>
            <w:noProof/>
            <w:webHidden/>
          </w:rPr>
          <w:fldChar w:fldCharType="begin"/>
        </w:r>
        <w:r>
          <w:rPr>
            <w:noProof/>
            <w:webHidden/>
          </w:rPr>
          <w:instrText xml:space="preserve"> PAGEREF _Toc242978955 \h </w:instrText>
        </w:r>
        <w:r>
          <w:rPr>
            <w:noProof/>
            <w:webHidden/>
          </w:rPr>
        </w:r>
        <w:r>
          <w:rPr>
            <w:rFonts w:hint="eastAsia"/>
            <w:noProof/>
            <w:webHidden/>
          </w:rPr>
          <w:fldChar w:fldCharType="separate"/>
        </w:r>
        <w:r w:rsidR="00A21BA2">
          <w:rPr>
            <w:rFonts w:hint="eastAsia"/>
            <w:noProof/>
            <w:webHidden/>
          </w:rPr>
          <w:t>21</w:t>
        </w:r>
        <w:r>
          <w:rPr>
            <w:noProof/>
            <w:webHidden/>
          </w:rPr>
          <w:fldChar w:fldCharType="end"/>
        </w:r>
      </w:hyperlink>
    </w:p>
    <w:p w14:paraId="36BEFA10" w14:textId="40F5336C" w:rsidR="001D1088" w:rsidRDefault="001D1088">
      <w:pPr>
        <w:pStyle w:val="TM2"/>
        <w:tabs>
          <w:tab w:val="right" w:leader="dot" w:pos="9849"/>
        </w:tabs>
        <w:rPr>
          <w:noProof/>
        </w:rPr>
      </w:pPr>
      <w:hyperlink w:anchor="_Toc242978956" w:history="1">
        <w:r w:rsidRPr="008E741C">
          <w:rPr>
            <w:rStyle w:val="Lienhypertexte"/>
            <w:noProof/>
          </w:rPr>
          <w:t>14.1 Résultats obtenus</w:t>
        </w:r>
        <w:r>
          <w:rPr>
            <w:noProof/>
            <w:webHidden/>
          </w:rPr>
          <w:tab/>
        </w:r>
        <w:r>
          <w:rPr>
            <w:noProof/>
            <w:webHidden/>
          </w:rPr>
          <w:fldChar w:fldCharType="begin"/>
        </w:r>
        <w:r>
          <w:rPr>
            <w:noProof/>
            <w:webHidden/>
          </w:rPr>
          <w:instrText xml:space="preserve"> PAGEREF _Toc242978956 \h </w:instrText>
        </w:r>
        <w:r>
          <w:rPr>
            <w:noProof/>
            <w:webHidden/>
          </w:rPr>
        </w:r>
        <w:r>
          <w:rPr>
            <w:rFonts w:hint="eastAsia"/>
            <w:noProof/>
            <w:webHidden/>
          </w:rPr>
          <w:fldChar w:fldCharType="separate"/>
        </w:r>
        <w:r w:rsidR="00A21BA2">
          <w:rPr>
            <w:rFonts w:hint="eastAsia"/>
            <w:noProof/>
            <w:webHidden/>
          </w:rPr>
          <w:t>21</w:t>
        </w:r>
        <w:r>
          <w:rPr>
            <w:noProof/>
            <w:webHidden/>
          </w:rPr>
          <w:fldChar w:fldCharType="end"/>
        </w:r>
      </w:hyperlink>
    </w:p>
    <w:p w14:paraId="578C0FED" w14:textId="57DBDD8C" w:rsidR="001D1088" w:rsidRDefault="001D1088">
      <w:pPr>
        <w:pStyle w:val="TM2"/>
        <w:tabs>
          <w:tab w:val="right" w:leader="dot" w:pos="9849"/>
        </w:tabs>
        <w:rPr>
          <w:noProof/>
        </w:rPr>
      </w:pPr>
      <w:hyperlink w:anchor="_Toc242978957" w:history="1">
        <w:r w:rsidRPr="008E741C">
          <w:rPr>
            <w:rStyle w:val="Lienhypertexte"/>
            <w:noProof/>
          </w:rPr>
          <w:t>14.2 Limites</w:t>
        </w:r>
        <w:r>
          <w:rPr>
            <w:noProof/>
            <w:webHidden/>
          </w:rPr>
          <w:tab/>
        </w:r>
        <w:r>
          <w:rPr>
            <w:noProof/>
            <w:webHidden/>
          </w:rPr>
          <w:fldChar w:fldCharType="begin"/>
        </w:r>
        <w:r>
          <w:rPr>
            <w:noProof/>
            <w:webHidden/>
          </w:rPr>
          <w:instrText xml:space="preserve"> PAGEREF _Toc242978957 \h </w:instrText>
        </w:r>
        <w:r>
          <w:rPr>
            <w:noProof/>
            <w:webHidden/>
          </w:rPr>
        </w:r>
        <w:r>
          <w:rPr>
            <w:rFonts w:hint="eastAsia"/>
            <w:noProof/>
            <w:webHidden/>
          </w:rPr>
          <w:fldChar w:fldCharType="separate"/>
        </w:r>
        <w:r w:rsidR="00A21BA2">
          <w:rPr>
            <w:rFonts w:hint="eastAsia"/>
            <w:noProof/>
            <w:webHidden/>
          </w:rPr>
          <w:t>21</w:t>
        </w:r>
        <w:r>
          <w:rPr>
            <w:noProof/>
            <w:webHidden/>
          </w:rPr>
          <w:fldChar w:fldCharType="end"/>
        </w:r>
      </w:hyperlink>
    </w:p>
    <w:p w14:paraId="334BE851" w14:textId="2F56AF4F" w:rsidR="001D1088" w:rsidRDefault="001D1088">
      <w:pPr>
        <w:pStyle w:val="TM2"/>
        <w:tabs>
          <w:tab w:val="right" w:leader="dot" w:pos="9849"/>
        </w:tabs>
        <w:rPr>
          <w:noProof/>
        </w:rPr>
      </w:pPr>
      <w:hyperlink w:anchor="_Toc242978958" w:history="1">
        <w:r w:rsidRPr="008E741C">
          <w:rPr>
            <w:rStyle w:val="Lienhypertexte"/>
            <w:noProof/>
          </w:rPr>
          <w:t>14.3 Perspectives</w:t>
        </w:r>
        <w:r>
          <w:rPr>
            <w:noProof/>
            <w:webHidden/>
          </w:rPr>
          <w:tab/>
        </w:r>
        <w:r>
          <w:rPr>
            <w:noProof/>
            <w:webHidden/>
          </w:rPr>
          <w:fldChar w:fldCharType="begin"/>
        </w:r>
        <w:r>
          <w:rPr>
            <w:noProof/>
            <w:webHidden/>
          </w:rPr>
          <w:instrText xml:space="preserve"> PAGEREF _Toc242978958 \h </w:instrText>
        </w:r>
        <w:r>
          <w:rPr>
            <w:noProof/>
            <w:webHidden/>
          </w:rPr>
        </w:r>
        <w:r>
          <w:rPr>
            <w:rFonts w:hint="eastAsia"/>
            <w:noProof/>
            <w:webHidden/>
          </w:rPr>
          <w:fldChar w:fldCharType="separate"/>
        </w:r>
        <w:r w:rsidR="00A21BA2">
          <w:rPr>
            <w:rFonts w:hint="eastAsia"/>
            <w:noProof/>
            <w:webHidden/>
          </w:rPr>
          <w:t>21</w:t>
        </w:r>
        <w:r>
          <w:rPr>
            <w:noProof/>
            <w:webHidden/>
          </w:rPr>
          <w:fldChar w:fldCharType="end"/>
        </w:r>
      </w:hyperlink>
    </w:p>
    <w:p w14:paraId="021C3084" w14:textId="570347BF" w:rsidR="001D1088" w:rsidRDefault="001D1088">
      <w:pPr>
        <w:pStyle w:val="TM1"/>
        <w:tabs>
          <w:tab w:val="right" w:leader="dot" w:pos="9849"/>
        </w:tabs>
        <w:rPr>
          <w:noProof/>
        </w:rPr>
      </w:pPr>
      <w:hyperlink w:anchor="_Toc242978959" w:history="1">
        <w:r w:rsidRPr="008E741C">
          <w:rPr>
            <w:rStyle w:val="Lienhypertexte"/>
            <w:noProof/>
          </w:rPr>
          <w:t>15. Bilan académique et conclusion</w:t>
        </w:r>
        <w:r>
          <w:rPr>
            <w:noProof/>
            <w:webHidden/>
          </w:rPr>
          <w:tab/>
        </w:r>
        <w:r>
          <w:rPr>
            <w:noProof/>
            <w:webHidden/>
          </w:rPr>
          <w:fldChar w:fldCharType="begin"/>
        </w:r>
        <w:r>
          <w:rPr>
            <w:noProof/>
            <w:webHidden/>
          </w:rPr>
          <w:instrText xml:space="preserve"> PAGEREF _Toc242978959 \h </w:instrText>
        </w:r>
        <w:r>
          <w:rPr>
            <w:noProof/>
            <w:webHidden/>
          </w:rPr>
        </w:r>
        <w:r>
          <w:rPr>
            <w:rFonts w:hint="eastAsia"/>
            <w:noProof/>
            <w:webHidden/>
          </w:rPr>
          <w:fldChar w:fldCharType="separate"/>
        </w:r>
        <w:r w:rsidR="00A21BA2">
          <w:rPr>
            <w:rFonts w:hint="eastAsia"/>
            <w:noProof/>
            <w:webHidden/>
          </w:rPr>
          <w:t>22</w:t>
        </w:r>
        <w:r>
          <w:rPr>
            <w:noProof/>
            <w:webHidden/>
          </w:rPr>
          <w:fldChar w:fldCharType="end"/>
        </w:r>
      </w:hyperlink>
    </w:p>
    <w:p w14:paraId="0E7DD734" w14:textId="577352BB" w:rsidR="001D1088" w:rsidRDefault="001D1088">
      <w:pPr>
        <w:pStyle w:val="TM1"/>
        <w:tabs>
          <w:tab w:val="right" w:leader="dot" w:pos="9849"/>
        </w:tabs>
        <w:rPr>
          <w:noProof/>
        </w:rPr>
      </w:pPr>
      <w:hyperlink w:anchor="_Toc242978960" w:history="1">
        <w:r w:rsidRPr="008E741C">
          <w:rPr>
            <w:rStyle w:val="Lienhypertexte"/>
            <w:noProof/>
          </w:rPr>
          <w:t>Annexe A — Structure du dépôt</w:t>
        </w:r>
        <w:r>
          <w:rPr>
            <w:noProof/>
            <w:webHidden/>
          </w:rPr>
          <w:tab/>
        </w:r>
        <w:r>
          <w:rPr>
            <w:noProof/>
            <w:webHidden/>
          </w:rPr>
          <w:fldChar w:fldCharType="begin"/>
        </w:r>
        <w:r>
          <w:rPr>
            <w:noProof/>
            <w:webHidden/>
          </w:rPr>
          <w:instrText xml:space="preserve"> PAGEREF _Toc242978960 \h </w:instrText>
        </w:r>
        <w:r>
          <w:rPr>
            <w:noProof/>
            <w:webHidden/>
          </w:rPr>
        </w:r>
        <w:r>
          <w:rPr>
            <w:rFonts w:hint="eastAsia"/>
            <w:noProof/>
            <w:webHidden/>
          </w:rPr>
          <w:fldChar w:fldCharType="separate"/>
        </w:r>
        <w:r w:rsidR="00A21BA2">
          <w:rPr>
            <w:rFonts w:hint="eastAsia"/>
            <w:noProof/>
            <w:webHidden/>
          </w:rPr>
          <w:t>23</w:t>
        </w:r>
        <w:r>
          <w:rPr>
            <w:noProof/>
            <w:webHidden/>
          </w:rPr>
          <w:fldChar w:fldCharType="end"/>
        </w:r>
      </w:hyperlink>
    </w:p>
    <w:p w14:paraId="0CB58F8E" w14:textId="08FB9706" w:rsidR="001D1088" w:rsidRDefault="001D1088">
      <w:pPr>
        <w:pStyle w:val="TM1"/>
        <w:tabs>
          <w:tab w:val="right" w:leader="dot" w:pos="9849"/>
        </w:tabs>
        <w:rPr>
          <w:noProof/>
        </w:rPr>
      </w:pPr>
      <w:hyperlink w:anchor="_Toc242978961" w:history="1">
        <w:r w:rsidRPr="008E741C">
          <w:rPr>
            <w:rStyle w:val="Lienhypertexte"/>
            <w:noProof/>
          </w:rPr>
          <w:t>Annexe B — Contrats essentiels</w:t>
        </w:r>
        <w:r>
          <w:rPr>
            <w:noProof/>
            <w:webHidden/>
          </w:rPr>
          <w:tab/>
        </w:r>
        <w:r>
          <w:rPr>
            <w:noProof/>
            <w:webHidden/>
          </w:rPr>
          <w:fldChar w:fldCharType="begin"/>
        </w:r>
        <w:r>
          <w:rPr>
            <w:noProof/>
            <w:webHidden/>
          </w:rPr>
          <w:instrText xml:space="preserve"> PAGEREF _Toc242978961 \h </w:instrText>
        </w:r>
        <w:r>
          <w:rPr>
            <w:noProof/>
            <w:webHidden/>
          </w:rPr>
        </w:r>
        <w:r>
          <w:rPr>
            <w:rFonts w:hint="eastAsia"/>
            <w:noProof/>
            <w:webHidden/>
          </w:rPr>
          <w:fldChar w:fldCharType="separate"/>
        </w:r>
        <w:r w:rsidR="00A21BA2">
          <w:rPr>
            <w:rFonts w:hint="eastAsia"/>
            <w:noProof/>
            <w:webHidden/>
          </w:rPr>
          <w:t>23</w:t>
        </w:r>
        <w:r>
          <w:rPr>
            <w:noProof/>
            <w:webHidden/>
          </w:rPr>
          <w:fldChar w:fldCharType="end"/>
        </w:r>
      </w:hyperlink>
    </w:p>
    <w:p w14:paraId="2C5104C4" w14:textId="679AB0AB" w:rsidR="001D1088" w:rsidRDefault="001D1088">
      <w:pPr>
        <w:pStyle w:val="TM1"/>
        <w:tabs>
          <w:tab w:val="right" w:leader="dot" w:pos="9849"/>
        </w:tabs>
        <w:rPr>
          <w:noProof/>
        </w:rPr>
      </w:pPr>
      <w:hyperlink w:anchor="_Toc242978962" w:history="1">
        <w:r w:rsidRPr="008E741C">
          <w:rPr>
            <w:rStyle w:val="Lienhypertexte"/>
            <w:noProof/>
          </w:rPr>
          <w:t>Annexe C — Contraintes de données</w:t>
        </w:r>
        <w:r>
          <w:rPr>
            <w:noProof/>
            <w:webHidden/>
          </w:rPr>
          <w:tab/>
        </w:r>
        <w:r>
          <w:rPr>
            <w:noProof/>
            <w:webHidden/>
          </w:rPr>
          <w:fldChar w:fldCharType="begin"/>
        </w:r>
        <w:r>
          <w:rPr>
            <w:noProof/>
            <w:webHidden/>
          </w:rPr>
          <w:instrText xml:space="preserve"> PAGEREF _Toc242978962 \h </w:instrText>
        </w:r>
        <w:r>
          <w:rPr>
            <w:noProof/>
            <w:webHidden/>
          </w:rPr>
        </w:r>
        <w:r>
          <w:rPr>
            <w:rFonts w:hint="eastAsia"/>
            <w:noProof/>
            <w:webHidden/>
          </w:rPr>
          <w:fldChar w:fldCharType="separate"/>
        </w:r>
        <w:r w:rsidR="00A21BA2">
          <w:rPr>
            <w:rFonts w:hint="eastAsia"/>
            <w:noProof/>
            <w:webHidden/>
          </w:rPr>
          <w:t>23</w:t>
        </w:r>
        <w:r>
          <w:rPr>
            <w:noProof/>
            <w:webHidden/>
          </w:rPr>
          <w:fldChar w:fldCharType="end"/>
        </w:r>
      </w:hyperlink>
    </w:p>
    <w:p w14:paraId="3B30A64D" w14:textId="0DE9ECFC" w:rsidR="001D1088" w:rsidRDefault="001D1088">
      <w:pPr>
        <w:pStyle w:val="TM1"/>
        <w:tabs>
          <w:tab w:val="right" w:leader="dot" w:pos="9849"/>
        </w:tabs>
        <w:rPr>
          <w:noProof/>
        </w:rPr>
      </w:pPr>
      <w:hyperlink w:anchor="_Toc242978963" w:history="1">
        <w:r w:rsidRPr="008E741C">
          <w:rPr>
            <w:rStyle w:val="Lienhypertexte"/>
            <w:noProof/>
          </w:rPr>
          <w:t>Annexe D — Glossaire</w:t>
        </w:r>
        <w:r>
          <w:rPr>
            <w:noProof/>
            <w:webHidden/>
          </w:rPr>
          <w:tab/>
        </w:r>
        <w:r>
          <w:rPr>
            <w:noProof/>
            <w:webHidden/>
          </w:rPr>
          <w:fldChar w:fldCharType="begin"/>
        </w:r>
        <w:r>
          <w:rPr>
            <w:noProof/>
            <w:webHidden/>
          </w:rPr>
          <w:instrText xml:space="preserve"> PAGEREF _Toc242978963 \h </w:instrText>
        </w:r>
        <w:r>
          <w:rPr>
            <w:noProof/>
            <w:webHidden/>
          </w:rPr>
        </w:r>
        <w:r>
          <w:rPr>
            <w:rFonts w:hint="eastAsia"/>
            <w:noProof/>
            <w:webHidden/>
          </w:rPr>
          <w:fldChar w:fldCharType="separate"/>
        </w:r>
        <w:r w:rsidR="00A21BA2">
          <w:rPr>
            <w:rFonts w:hint="eastAsia"/>
            <w:noProof/>
            <w:webHidden/>
          </w:rPr>
          <w:t>24</w:t>
        </w:r>
        <w:r>
          <w:rPr>
            <w:noProof/>
            <w:webHidden/>
          </w:rPr>
          <w:fldChar w:fldCharType="end"/>
        </w:r>
      </w:hyperlink>
    </w:p>
    <w:p w14:paraId="54689C4E" w14:textId="31181AA4" w:rsidR="001D1088" w:rsidRDefault="001D1088">
      <w:pPr>
        <w:pStyle w:val="TM1"/>
        <w:tabs>
          <w:tab w:val="right" w:leader="dot" w:pos="9849"/>
        </w:tabs>
        <w:rPr>
          <w:noProof/>
        </w:rPr>
      </w:pPr>
      <w:hyperlink w:anchor="_Toc242978964" w:history="1">
        <w:r w:rsidRPr="008E741C">
          <w:rPr>
            <w:rStyle w:val="Lienhypertexte"/>
            <w:noProof/>
          </w:rPr>
          <w:t>Annexe E — Checklist avant soutenance</w:t>
        </w:r>
        <w:r>
          <w:rPr>
            <w:noProof/>
            <w:webHidden/>
          </w:rPr>
          <w:tab/>
        </w:r>
        <w:r>
          <w:rPr>
            <w:noProof/>
            <w:webHidden/>
          </w:rPr>
          <w:fldChar w:fldCharType="begin"/>
        </w:r>
        <w:r>
          <w:rPr>
            <w:noProof/>
            <w:webHidden/>
          </w:rPr>
          <w:instrText xml:space="preserve"> PAGEREF _Toc242978964 \h </w:instrText>
        </w:r>
        <w:r>
          <w:rPr>
            <w:noProof/>
            <w:webHidden/>
          </w:rPr>
        </w:r>
        <w:r>
          <w:rPr>
            <w:rFonts w:hint="eastAsia"/>
            <w:noProof/>
            <w:webHidden/>
          </w:rPr>
          <w:fldChar w:fldCharType="separate"/>
        </w:r>
        <w:r w:rsidR="00A21BA2">
          <w:rPr>
            <w:rFonts w:hint="eastAsia"/>
            <w:noProof/>
            <w:webHidden/>
          </w:rPr>
          <w:t>24</w:t>
        </w:r>
        <w:r>
          <w:rPr>
            <w:noProof/>
            <w:webHidden/>
          </w:rPr>
          <w:fldChar w:fldCharType="end"/>
        </w:r>
      </w:hyperlink>
    </w:p>
    <w:p w14:paraId="4C414F5A" w14:textId="427DA37E" w:rsidR="001D1088" w:rsidRDefault="001D1088">
      <w:pPr>
        <w:pStyle w:val="TM1"/>
        <w:tabs>
          <w:tab w:val="right" w:leader="dot" w:pos="9849"/>
        </w:tabs>
        <w:rPr>
          <w:noProof/>
        </w:rPr>
      </w:pPr>
      <w:hyperlink w:anchor="_Toc242978965" w:history="1">
        <w:r w:rsidRPr="008E741C">
          <w:rPr>
            <w:rStyle w:val="Lienhypertexte"/>
            <w:noProof/>
          </w:rPr>
          <w:t>Références internes consultées</w:t>
        </w:r>
        <w:r>
          <w:rPr>
            <w:noProof/>
            <w:webHidden/>
          </w:rPr>
          <w:tab/>
        </w:r>
        <w:r>
          <w:rPr>
            <w:noProof/>
            <w:webHidden/>
          </w:rPr>
          <w:fldChar w:fldCharType="begin"/>
        </w:r>
        <w:r>
          <w:rPr>
            <w:noProof/>
            <w:webHidden/>
          </w:rPr>
          <w:instrText xml:space="preserve"> PAGEREF _Toc242978965 \h </w:instrText>
        </w:r>
        <w:r>
          <w:rPr>
            <w:noProof/>
            <w:webHidden/>
          </w:rPr>
        </w:r>
        <w:r>
          <w:rPr>
            <w:rFonts w:hint="eastAsia"/>
            <w:noProof/>
            <w:webHidden/>
          </w:rPr>
          <w:fldChar w:fldCharType="separate"/>
        </w:r>
        <w:r w:rsidR="00A21BA2">
          <w:rPr>
            <w:rFonts w:hint="eastAsia"/>
            <w:noProof/>
            <w:webHidden/>
          </w:rPr>
          <w:t>25</w:t>
        </w:r>
        <w:r>
          <w:rPr>
            <w:noProof/>
            <w:webHidden/>
          </w:rPr>
          <w:fldChar w:fldCharType="end"/>
        </w:r>
      </w:hyperlink>
    </w:p>
    <w:p w14:paraId="706A21A7" w14:textId="008E0292" w:rsidR="000916AF" w:rsidRDefault="00A21BA2">
      <w:pPr>
        <w:rPr>
          <w:rFonts w:hint="eastAsia"/>
        </w:rPr>
      </w:pPr>
      <w:r>
        <w:fldChar w:fldCharType="end"/>
      </w:r>
    </w:p>
    <w:p w14:paraId="3299FA0E" w14:textId="77777777" w:rsidR="000916AF" w:rsidRDefault="00A21BA2">
      <w:pPr>
        <w:rPr>
          <w:rFonts w:hint="eastAsia"/>
        </w:rPr>
      </w:pPr>
      <w:r>
        <w:t xml:space="preserve">Mettre à jour le champ dans </w:t>
      </w:r>
      <w:r>
        <w:t>Word pour afficher les numéros de page.</w:t>
      </w:r>
    </w:p>
    <w:p w14:paraId="581AC4A0" w14:textId="77777777" w:rsidR="000916AF" w:rsidRDefault="00A21BA2">
      <w:pPr>
        <w:rPr>
          <w:rFonts w:hint="eastAsia"/>
        </w:rPr>
      </w:pPr>
      <w:r>
        <w:br w:type="page"/>
      </w:r>
    </w:p>
    <w:p w14:paraId="15F60A4A" w14:textId="77777777" w:rsidR="000916AF" w:rsidRDefault="00A21BA2">
      <w:pPr>
        <w:pStyle w:val="Titre1"/>
      </w:pPr>
      <w:bookmarkStart w:id="3" w:name="_Toc242978901"/>
      <w:r>
        <w:lastRenderedPageBreak/>
        <w:t>1. Contexte, problématique et objectifs</w:t>
      </w:r>
      <w:bookmarkEnd w:id="3"/>
    </w:p>
    <w:p w14:paraId="1AF57C65" w14:textId="77777777" w:rsidR="000916AF" w:rsidRDefault="00A21BA2">
      <w:pPr>
        <w:pStyle w:val="Titre2"/>
      </w:pPr>
      <w:bookmarkStart w:id="4" w:name="_Toc242978902"/>
      <w:r>
        <w:t>1.1 Contexte</w:t>
      </w:r>
      <w:bookmarkEnd w:id="4"/>
    </w:p>
    <w:p w14:paraId="56B1FB6B" w14:textId="77777777" w:rsidR="000916AF" w:rsidRDefault="00A21BA2">
      <w:pPr>
        <w:rPr>
          <w:rFonts w:hint="eastAsia"/>
        </w:rPr>
      </w:pPr>
      <w:r>
        <w:t>La gestion d’une formation professionnelle mobilise plusieurs objets interdépendants : entreprise cliente, contact, formateur, besoin, programme pédagogique, bud</w:t>
      </w:r>
      <w:r>
        <w:t>get et documents contractuels. Une organisation fondée sur des fichiers isolés ou des échanges informels rend difficile le suivi de l’avancement, la cohérence des informations et la justification des décisions.</w:t>
      </w:r>
    </w:p>
    <w:p w14:paraId="050711B7" w14:textId="77777777" w:rsidR="000916AF" w:rsidRDefault="00A21BA2">
      <w:pPr>
        <w:pStyle w:val="Titre2"/>
      </w:pPr>
      <w:bookmarkStart w:id="5" w:name="_Toc242978903"/>
      <w:r>
        <w:t>1.2 Problématique</w:t>
      </w:r>
      <w:bookmarkEnd w:id="5"/>
    </w:p>
    <w:p w14:paraId="7B3F44C9" w14:textId="77777777" w:rsidR="000916AF" w:rsidRDefault="00A21BA2">
      <w:pPr>
        <w:rPr>
          <w:rFonts w:hint="eastAsia"/>
        </w:rPr>
      </w:pPr>
      <w:r>
        <w:t>La problématique traitée es</w:t>
      </w:r>
      <w:r>
        <w:t xml:space="preserve">t la suivante : </w:t>
      </w:r>
      <w:r>
        <w:rPr>
          <w:b/>
        </w:rPr>
        <w:t>comment construire une plateforme unique capable d’orchestrer le cycle d’une formation, d’assister les tâches documentaires avec une IA locale, de préserver le contrôle humain et de garantir la cohérence des données métier ?</w:t>
      </w:r>
    </w:p>
    <w:p w14:paraId="453ED2C6" w14:textId="77777777" w:rsidR="000916AF" w:rsidRDefault="00A21BA2">
      <w:pPr>
        <w:pStyle w:val="Titre2"/>
      </w:pPr>
      <w:bookmarkStart w:id="6" w:name="_Toc242978904"/>
      <w:r>
        <w:t>1.3 Solution pr</w:t>
      </w:r>
      <w:r>
        <w:t>oposée</w:t>
      </w:r>
      <w:bookmarkEnd w:id="6"/>
    </w:p>
    <w:p w14:paraId="1628C43C" w14:textId="77777777" w:rsidR="000916AF" w:rsidRDefault="00A21BA2">
      <w:pPr>
        <w:pStyle w:val="Listepuces"/>
        <w:rPr>
          <w:rFonts w:hint="eastAsia"/>
        </w:rPr>
      </w:pPr>
      <w:r>
        <w:t>Un dossier de formation central comme agrégat de suivi.</w:t>
      </w:r>
    </w:p>
    <w:p w14:paraId="34FCDE28" w14:textId="77777777" w:rsidR="000916AF" w:rsidRDefault="00A21BA2">
      <w:pPr>
        <w:pStyle w:val="Listepuces"/>
        <w:rPr>
          <w:rFonts w:hint="eastAsia"/>
        </w:rPr>
      </w:pPr>
      <w:r>
        <w:t>Un workflow d’états explicites qui encadre chaque étape.</w:t>
      </w:r>
    </w:p>
    <w:p w14:paraId="63E36C63" w14:textId="77777777" w:rsidR="000916AF" w:rsidRDefault="00A21BA2">
      <w:pPr>
        <w:pStyle w:val="Listepuces"/>
        <w:rPr>
          <w:rFonts w:hint="eastAsia"/>
        </w:rPr>
      </w:pPr>
      <w:r>
        <w:t>Une gestion structurée des entreprises, contacts, formateurs et CV.</w:t>
      </w:r>
    </w:p>
    <w:p w14:paraId="26C1F339" w14:textId="77777777" w:rsidR="000916AF" w:rsidRDefault="00A21BA2">
      <w:pPr>
        <w:pStyle w:val="Listepuces"/>
        <w:rPr>
          <w:rFonts w:hint="eastAsia"/>
        </w:rPr>
      </w:pPr>
      <w:r>
        <w:t>Deux usages IA séparés : extraction de CV et génération de programme</w:t>
      </w:r>
      <w:r>
        <w:t>.</w:t>
      </w:r>
    </w:p>
    <w:p w14:paraId="799CA2B4" w14:textId="77777777" w:rsidR="000916AF" w:rsidRDefault="00A21BA2">
      <w:pPr>
        <w:pStyle w:val="Listepuces"/>
        <w:rPr>
          <w:rFonts w:hint="eastAsia"/>
        </w:rPr>
      </w:pPr>
      <w:r>
        <w:t>Une validation humaine avant enregistrement définitif des informations issues de l’IA.</w:t>
      </w:r>
    </w:p>
    <w:p w14:paraId="091ABACC" w14:textId="77777777" w:rsidR="000916AF" w:rsidRDefault="00A21BA2">
      <w:pPr>
        <w:pStyle w:val="Listepuces"/>
        <w:rPr>
          <w:rFonts w:hint="eastAsia"/>
        </w:rPr>
      </w:pPr>
      <w:r>
        <w:t>Une tarification traçable et des documents PDF produits depuis des données validées.</w:t>
      </w:r>
    </w:p>
    <w:p w14:paraId="617CCAB2" w14:textId="77777777" w:rsidR="000916AF" w:rsidRDefault="00A21BA2">
      <w:pPr>
        <w:pStyle w:val="Listepuces"/>
        <w:rPr>
          <w:rFonts w:hint="eastAsia"/>
        </w:rPr>
      </w:pPr>
      <w:r>
        <w:t>Un journal d’activité pour l’audit fonctionnel.</w:t>
      </w:r>
    </w:p>
    <w:p w14:paraId="0B78FD69" w14:textId="77777777" w:rsidR="000916AF" w:rsidRDefault="00A21BA2">
      <w:pPr>
        <w:pStyle w:val="Titre2"/>
      </w:pPr>
      <w:bookmarkStart w:id="7" w:name="_Toc242978905"/>
      <w:r>
        <w:t>1.4 Objectifs</w:t>
      </w:r>
      <w:bookmarkEnd w:id="7"/>
    </w:p>
    <w:tbl>
      <w:tblPr>
        <w:tblStyle w:val="Grilledutableau"/>
        <w:tblW w:w="0" w:type="auto"/>
        <w:jc w:val="center"/>
        <w:tblLook w:val="04A0" w:firstRow="1" w:lastRow="0" w:firstColumn="1" w:lastColumn="0" w:noHBand="0" w:noVBand="1"/>
      </w:tblPr>
      <w:tblGrid>
        <w:gridCol w:w="4929"/>
        <w:gridCol w:w="4929"/>
      </w:tblGrid>
      <w:tr w:rsidR="000916AF" w14:paraId="4BACF6B1" w14:textId="77777777">
        <w:trPr>
          <w:tblHeader/>
          <w:jc w:val="center"/>
        </w:trPr>
        <w:tc>
          <w:tcPr>
            <w:tcW w:w="4929" w:type="dxa"/>
            <w:shd w:val="clear" w:color="auto" w:fill="12213F"/>
            <w:tcMar>
              <w:top w:w="90" w:type="dxa"/>
              <w:left w:w="110" w:type="dxa"/>
              <w:bottom w:w="90" w:type="dxa"/>
              <w:right w:w="110" w:type="dxa"/>
            </w:tcMar>
            <w:vAlign w:val="center"/>
          </w:tcPr>
          <w:p w14:paraId="3B9E6A74" w14:textId="77777777" w:rsidR="000916AF" w:rsidRDefault="00A21BA2">
            <w:pPr>
              <w:rPr>
                <w:rFonts w:hint="eastAsia"/>
              </w:rPr>
            </w:pPr>
            <w:r>
              <w:rPr>
                <w:b/>
                <w:color w:val="FFFFFF"/>
                <w:sz w:val="16"/>
              </w:rPr>
              <w:t>Type</w:t>
            </w:r>
          </w:p>
        </w:tc>
        <w:tc>
          <w:tcPr>
            <w:tcW w:w="4929" w:type="dxa"/>
            <w:shd w:val="clear" w:color="auto" w:fill="12213F"/>
            <w:tcMar>
              <w:top w:w="90" w:type="dxa"/>
              <w:left w:w="110" w:type="dxa"/>
              <w:bottom w:w="90" w:type="dxa"/>
              <w:right w:w="110" w:type="dxa"/>
            </w:tcMar>
            <w:vAlign w:val="center"/>
          </w:tcPr>
          <w:p w14:paraId="4766BEA7" w14:textId="77777777" w:rsidR="000916AF" w:rsidRDefault="00A21BA2">
            <w:pPr>
              <w:rPr>
                <w:rFonts w:hint="eastAsia"/>
              </w:rPr>
            </w:pPr>
            <w:r>
              <w:rPr>
                <w:b/>
                <w:color w:val="FFFFFF"/>
                <w:sz w:val="16"/>
              </w:rPr>
              <w:t>Objectifs</w:t>
            </w:r>
          </w:p>
        </w:tc>
      </w:tr>
      <w:tr w:rsidR="000916AF" w14:paraId="422CF7F0" w14:textId="77777777">
        <w:trPr>
          <w:jc w:val="center"/>
        </w:trPr>
        <w:tc>
          <w:tcPr>
            <w:tcW w:w="4929" w:type="dxa"/>
            <w:tcMar>
              <w:top w:w="90" w:type="dxa"/>
              <w:left w:w="110" w:type="dxa"/>
              <w:bottom w:w="90" w:type="dxa"/>
              <w:right w:w="110" w:type="dxa"/>
            </w:tcMar>
          </w:tcPr>
          <w:p w14:paraId="4580BEF7" w14:textId="77777777" w:rsidR="000916AF" w:rsidRDefault="00A21BA2">
            <w:pPr>
              <w:rPr>
                <w:rFonts w:hint="eastAsia"/>
              </w:rPr>
            </w:pPr>
            <w:r>
              <w:rPr>
                <w:sz w:val="16"/>
              </w:rPr>
              <w:t>Fonctionnels</w:t>
            </w:r>
          </w:p>
        </w:tc>
        <w:tc>
          <w:tcPr>
            <w:tcW w:w="4929" w:type="dxa"/>
            <w:tcMar>
              <w:top w:w="90" w:type="dxa"/>
              <w:left w:w="110" w:type="dxa"/>
              <w:bottom w:w="90" w:type="dxa"/>
              <w:right w:w="110" w:type="dxa"/>
            </w:tcMar>
          </w:tcPr>
          <w:p w14:paraId="772ADB53" w14:textId="77777777" w:rsidR="000916AF" w:rsidRDefault="00A21BA2">
            <w:pPr>
              <w:rPr>
                <w:rFonts w:hint="eastAsia"/>
              </w:rPr>
            </w:pPr>
            <w:r>
              <w:rPr>
                <w:sz w:val="16"/>
              </w:rPr>
              <w:t>Gérer les acteurs, créer un dossier, formaliser le besoin, affecter un formateur, générer et valider le programme, établir le prix, produire les documents, clôturer et archiver.</w:t>
            </w:r>
          </w:p>
        </w:tc>
      </w:tr>
      <w:tr w:rsidR="000916AF" w14:paraId="3E0B4C4E" w14:textId="77777777">
        <w:trPr>
          <w:jc w:val="center"/>
        </w:trPr>
        <w:tc>
          <w:tcPr>
            <w:tcW w:w="4929" w:type="dxa"/>
            <w:shd w:val="clear" w:color="auto" w:fill="F4F6F8"/>
            <w:tcMar>
              <w:top w:w="90" w:type="dxa"/>
              <w:left w:w="110" w:type="dxa"/>
              <w:bottom w:w="90" w:type="dxa"/>
              <w:right w:w="110" w:type="dxa"/>
            </w:tcMar>
          </w:tcPr>
          <w:p w14:paraId="52308488" w14:textId="77777777" w:rsidR="000916AF" w:rsidRDefault="00A21BA2">
            <w:pPr>
              <w:rPr>
                <w:rFonts w:hint="eastAsia"/>
              </w:rPr>
            </w:pPr>
            <w:r>
              <w:rPr>
                <w:sz w:val="16"/>
              </w:rPr>
              <w:t>Techniques</w:t>
            </w:r>
          </w:p>
        </w:tc>
        <w:tc>
          <w:tcPr>
            <w:tcW w:w="4929" w:type="dxa"/>
            <w:shd w:val="clear" w:color="auto" w:fill="F4F6F8"/>
            <w:tcMar>
              <w:top w:w="90" w:type="dxa"/>
              <w:left w:w="110" w:type="dxa"/>
              <w:bottom w:w="90" w:type="dxa"/>
              <w:right w:w="110" w:type="dxa"/>
            </w:tcMar>
          </w:tcPr>
          <w:p w14:paraId="2A594726" w14:textId="77777777" w:rsidR="000916AF" w:rsidRDefault="00A21BA2">
            <w:pPr>
              <w:rPr>
                <w:rFonts w:hint="eastAsia"/>
              </w:rPr>
            </w:pPr>
            <w:r>
              <w:rPr>
                <w:sz w:val="16"/>
              </w:rPr>
              <w:t>API REST modulaire, SPA typée, persistance MySQL, mig</w:t>
            </w:r>
            <w:r>
              <w:rPr>
                <w:sz w:val="16"/>
              </w:rPr>
              <w:t>rations reproductibles, stockage de fichiers maîtrisé et IA locale.</w:t>
            </w:r>
          </w:p>
        </w:tc>
      </w:tr>
      <w:tr w:rsidR="000916AF" w14:paraId="46F298D7" w14:textId="77777777">
        <w:trPr>
          <w:jc w:val="center"/>
        </w:trPr>
        <w:tc>
          <w:tcPr>
            <w:tcW w:w="4929" w:type="dxa"/>
            <w:tcMar>
              <w:top w:w="90" w:type="dxa"/>
              <w:left w:w="110" w:type="dxa"/>
              <w:bottom w:w="90" w:type="dxa"/>
              <w:right w:w="110" w:type="dxa"/>
            </w:tcMar>
          </w:tcPr>
          <w:p w14:paraId="527B1B76" w14:textId="77777777" w:rsidR="000916AF" w:rsidRDefault="00A21BA2">
            <w:pPr>
              <w:rPr>
                <w:rFonts w:hint="eastAsia"/>
              </w:rPr>
            </w:pPr>
            <w:r>
              <w:rPr>
                <w:sz w:val="16"/>
              </w:rPr>
              <w:t>Qualité</w:t>
            </w:r>
          </w:p>
        </w:tc>
        <w:tc>
          <w:tcPr>
            <w:tcW w:w="4929" w:type="dxa"/>
            <w:tcMar>
              <w:top w:w="90" w:type="dxa"/>
              <w:left w:w="110" w:type="dxa"/>
              <w:bottom w:w="90" w:type="dxa"/>
              <w:right w:w="110" w:type="dxa"/>
            </w:tcMar>
          </w:tcPr>
          <w:p w14:paraId="57D95083" w14:textId="77777777" w:rsidR="000916AF" w:rsidRDefault="00A21BA2">
            <w:pPr>
              <w:rPr>
                <w:rFonts w:hint="eastAsia"/>
              </w:rPr>
            </w:pPr>
            <w:r>
              <w:rPr>
                <w:sz w:val="16"/>
              </w:rPr>
              <w:t>Lisibilité, cohérence métier, absence de données partielles, sécurité des accès, traçabilité et UX homogène.</w:t>
            </w:r>
          </w:p>
        </w:tc>
      </w:tr>
      <w:tr w:rsidR="000916AF" w14:paraId="17DDF90C" w14:textId="77777777">
        <w:trPr>
          <w:jc w:val="center"/>
        </w:trPr>
        <w:tc>
          <w:tcPr>
            <w:tcW w:w="4929" w:type="dxa"/>
            <w:shd w:val="clear" w:color="auto" w:fill="F4F6F8"/>
            <w:tcMar>
              <w:top w:w="90" w:type="dxa"/>
              <w:left w:w="110" w:type="dxa"/>
              <w:bottom w:w="90" w:type="dxa"/>
              <w:right w:w="110" w:type="dxa"/>
            </w:tcMar>
          </w:tcPr>
          <w:p w14:paraId="63DE557B" w14:textId="77777777" w:rsidR="000916AF" w:rsidRDefault="00A21BA2">
            <w:pPr>
              <w:rPr>
                <w:rFonts w:hint="eastAsia"/>
              </w:rPr>
            </w:pPr>
            <w:r>
              <w:rPr>
                <w:sz w:val="16"/>
              </w:rPr>
              <w:t>Contraintes</w:t>
            </w:r>
          </w:p>
        </w:tc>
        <w:tc>
          <w:tcPr>
            <w:tcW w:w="4929" w:type="dxa"/>
            <w:shd w:val="clear" w:color="auto" w:fill="F4F6F8"/>
            <w:tcMar>
              <w:top w:w="90" w:type="dxa"/>
              <w:left w:w="110" w:type="dxa"/>
              <w:bottom w:w="90" w:type="dxa"/>
              <w:right w:w="110" w:type="dxa"/>
            </w:tcMar>
          </w:tcPr>
          <w:p w14:paraId="638246AB" w14:textId="77777777" w:rsidR="000916AF" w:rsidRDefault="00A21BA2">
            <w:pPr>
              <w:rPr>
                <w:rFonts w:hint="eastAsia"/>
              </w:rPr>
            </w:pPr>
            <w:r>
              <w:rPr>
                <w:sz w:val="16"/>
              </w:rPr>
              <w:t xml:space="preserve">Machine locale limitée à environ 8 Go de RAM, </w:t>
            </w:r>
            <w:r>
              <w:rPr>
                <w:sz w:val="16"/>
              </w:rPr>
              <w:t>aucune donnée sensible publiée, pas de Docker, Java 21 et fonctionnement sans cloud IA.</w:t>
            </w:r>
          </w:p>
        </w:tc>
      </w:tr>
    </w:tbl>
    <w:p w14:paraId="39A7FC8E" w14:textId="77777777" w:rsidR="000916AF" w:rsidRDefault="000916AF">
      <w:pPr>
        <w:spacing w:after="0"/>
        <w:rPr>
          <w:rFonts w:hint="eastAsia"/>
        </w:rPr>
      </w:pPr>
    </w:p>
    <w:p w14:paraId="7C909A17" w14:textId="77777777" w:rsidR="000916AF" w:rsidRDefault="00A21BA2">
      <w:pPr>
        <w:pStyle w:val="Titre1"/>
      </w:pPr>
      <w:bookmarkStart w:id="8" w:name="_Toc242978906"/>
      <w:r>
        <w:t>2. Périmètre fonctionnel</w:t>
      </w:r>
      <w:bookmarkEnd w:id="8"/>
    </w:p>
    <w:p w14:paraId="527461A3" w14:textId="77777777" w:rsidR="000916AF" w:rsidRDefault="00A21BA2">
      <w:pPr>
        <w:pStyle w:val="Titre2"/>
      </w:pPr>
      <w:bookmarkStart w:id="9" w:name="_Toc242978907"/>
      <w:r>
        <w:t>2.1 Acteur principal</w:t>
      </w:r>
      <w:bookmarkEnd w:id="9"/>
    </w:p>
    <w:p w14:paraId="55D278AA" w14:textId="77777777" w:rsidR="000916AF" w:rsidRDefault="00A21BA2">
      <w:pPr>
        <w:rPr>
          <w:rFonts w:hint="eastAsia"/>
        </w:rPr>
      </w:pPr>
      <w:r>
        <w:t>L’acteur applicatif implémenté est l’</w:t>
      </w:r>
      <w:r>
        <w:rPr>
          <w:b/>
        </w:rPr>
        <w:t>administrateur</w:t>
      </w:r>
      <w:r>
        <w:t xml:space="preserve">. Il se connecte, gère les référentiels, pilote les dossiers, valide </w:t>
      </w:r>
      <w:r>
        <w:t>les étapes, déclenche les traitements IA et génère les documents. Une gestion multi-rôles fine n’est pas encore implémentée.</w:t>
      </w:r>
    </w:p>
    <w:p w14:paraId="066BF26B" w14:textId="77777777" w:rsidR="000916AF" w:rsidRDefault="00A21BA2">
      <w:pPr>
        <w:pStyle w:val="Titre2"/>
      </w:pPr>
      <w:bookmarkStart w:id="10" w:name="_Toc242978908"/>
      <w:r>
        <w:lastRenderedPageBreak/>
        <w:t>2.2 Capacités couvertes</w:t>
      </w:r>
      <w:bookmarkEnd w:id="10"/>
    </w:p>
    <w:tbl>
      <w:tblPr>
        <w:tblStyle w:val="Grilledutableau"/>
        <w:tblW w:w="0" w:type="auto"/>
        <w:jc w:val="center"/>
        <w:tblLook w:val="04A0" w:firstRow="1" w:lastRow="0" w:firstColumn="1" w:lastColumn="0" w:noHBand="0" w:noVBand="1"/>
      </w:tblPr>
      <w:tblGrid>
        <w:gridCol w:w="4929"/>
        <w:gridCol w:w="4929"/>
      </w:tblGrid>
      <w:tr w:rsidR="000916AF" w14:paraId="4D93E00A" w14:textId="77777777">
        <w:trPr>
          <w:tblHeader/>
          <w:jc w:val="center"/>
        </w:trPr>
        <w:tc>
          <w:tcPr>
            <w:tcW w:w="4929" w:type="dxa"/>
            <w:shd w:val="clear" w:color="auto" w:fill="12213F"/>
            <w:tcMar>
              <w:top w:w="90" w:type="dxa"/>
              <w:left w:w="110" w:type="dxa"/>
              <w:bottom w:w="90" w:type="dxa"/>
              <w:right w:w="110" w:type="dxa"/>
            </w:tcMar>
            <w:vAlign w:val="center"/>
          </w:tcPr>
          <w:p w14:paraId="763FB27B" w14:textId="77777777" w:rsidR="000916AF" w:rsidRDefault="00A21BA2">
            <w:pPr>
              <w:rPr>
                <w:rFonts w:hint="eastAsia"/>
              </w:rPr>
            </w:pPr>
            <w:r>
              <w:rPr>
                <w:b/>
                <w:color w:val="FFFFFF"/>
                <w:sz w:val="16"/>
              </w:rPr>
              <w:t>Domaine</w:t>
            </w:r>
          </w:p>
        </w:tc>
        <w:tc>
          <w:tcPr>
            <w:tcW w:w="4929" w:type="dxa"/>
            <w:shd w:val="clear" w:color="auto" w:fill="12213F"/>
            <w:tcMar>
              <w:top w:w="90" w:type="dxa"/>
              <w:left w:w="110" w:type="dxa"/>
              <w:bottom w:w="90" w:type="dxa"/>
              <w:right w:w="110" w:type="dxa"/>
            </w:tcMar>
            <w:vAlign w:val="center"/>
          </w:tcPr>
          <w:p w14:paraId="04AF210F" w14:textId="77777777" w:rsidR="000916AF" w:rsidRDefault="00A21BA2">
            <w:pPr>
              <w:rPr>
                <w:rFonts w:hint="eastAsia"/>
              </w:rPr>
            </w:pPr>
            <w:r>
              <w:rPr>
                <w:b/>
                <w:color w:val="FFFFFF"/>
                <w:sz w:val="16"/>
              </w:rPr>
              <w:t>Fonctions principales</w:t>
            </w:r>
          </w:p>
        </w:tc>
      </w:tr>
      <w:tr w:rsidR="000916AF" w14:paraId="0EA6A83F" w14:textId="77777777">
        <w:trPr>
          <w:jc w:val="center"/>
        </w:trPr>
        <w:tc>
          <w:tcPr>
            <w:tcW w:w="4929" w:type="dxa"/>
            <w:tcMar>
              <w:top w:w="90" w:type="dxa"/>
              <w:left w:w="110" w:type="dxa"/>
              <w:bottom w:w="90" w:type="dxa"/>
              <w:right w:w="110" w:type="dxa"/>
            </w:tcMar>
          </w:tcPr>
          <w:p w14:paraId="3D06C430" w14:textId="77777777" w:rsidR="000916AF" w:rsidRDefault="00A21BA2">
            <w:pPr>
              <w:rPr>
                <w:rFonts w:hint="eastAsia"/>
              </w:rPr>
            </w:pPr>
            <w:r>
              <w:rPr>
                <w:sz w:val="16"/>
              </w:rPr>
              <w:t>Authentification</w:t>
            </w:r>
          </w:p>
        </w:tc>
        <w:tc>
          <w:tcPr>
            <w:tcW w:w="4929" w:type="dxa"/>
            <w:tcMar>
              <w:top w:w="90" w:type="dxa"/>
              <w:left w:w="110" w:type="dxa"/>
              <w:bottom w:w="90" w:type="dxa"/>
              <w:right w:w="110" w:type="dxa"/>
            </w:tcMar>
          </w:tcPr>
          <w:p w14:paraId="47A13623" w14:textId="77777777" w:rsidR="000916AF" w:rsidRDefault="00A21BA2">
            <w:pPr>
              <w:rPr>
                <w:rFonts w:hint="eastAsia"/>
              </w:rPr>
            </w:pPr>
            <w:r>
              <w:rPr>
                <w:sz w:val="16"/>
              </w:rPr>
              <w:t xml:space="preserve">Connexion, utilisateur courant, </w:t>
            </w:r>
            <w:r>
              <w:rPr>
                <w:sz w:val="16"/>
              </w:rPr>
              <w:t>renouvellement, déconnexion et routes protégées.</w:t>
            </w:r>
          </w:p>
        </w:tc>
      </w:tr>
      <w:tr w:rsidR="000916AF" w14:paraId="0727E5A6" w14:textId="77777777">
        <w:trPr>
          <w:jc w:val="center"/>
        </w:trPr>
        <w:tc>
          <w:tcPr>
            <w:tcW w:w="4929" w:type="dxa"/>
            <w:shd w:val="clear" w:color="auto" w:fill="F4F6F8"/>
            <w:tcMar>
              <w:top w:w="90" w:type="dxa"/>
              <w:left w:w="110" w:type="dxa"/>
              <w:bottom w:w="90" w:type="dxa"/>
              <w:right w:w="110" w:type="dxa"/>
            </w:tcMar>
          </w:tcPr>
          <w:p w14:paraId="2A912FF6" w14:textId="77777777" w:rsidR="000916AF" w:rsidRDefault="00A21BA2">
            <w:pPr>
              <w:rPr>
                <w:rFonts w:hint="eastAsia"/>
              </w:rPr>
            </w:pPr>
            <w:r>
              <w:rPr>
                <w:sz w:val="16"/>
              </w:rPr>
              <w:t>Entreprises</w:t>
            </w:r>
          </w:p>
        </w:tc>
        <w:tc>
          <w:tcPr>
            <w:tcW w:w="4929" w:type="dxa"/>
            <w:shd w:val="clear" w:color="auto" w:fill="F4F6F8"/>
            <w:tcMar>
              <w:top w:w="90" w:type="dxa"/>
              <w:left w:w="110" w:type="dxa"/>
              <w:bottom w:w="90" w:type="dxa"/>
              <w:right w:w="110" w:type="dxa"/>
            </w:tcMar>
          </w:tcPr>
          <w:p w14:paraId="1EE9B740" w14:textId="77777777" w:rsidR="000916AF" w:rsidRDefault="00A21BA2">
            <w:pPr>
              <w:rPr>
                <w:rFonts w:hint="eastAsia"/>
              </w:rPr>
            </w:pPr>
            <w:r>
              <w:rPr>
                <w:sz w:val="16"/>
              </w:rPr>
              <w:t>Recherche, création, modification, archivage et gestion des contacts.</w:t>
            </w:r>
          </w:p>
        </w:tc>
      </w:tr>
      <w:tr w:rsidR="000916AF" w14:paraId="39B8DE9D" w14:textId="77777777">
        <w:trPr>
          <w:jc w:val="center"/>
        </w:trPr>
        <w:tc>
          <w:tcPr>
            <w:tcW w:w="4929" w:type="dxa"/>
            <w:tcMar>
              <w:top w:w="90" w:type="dxa"/>
              <w:left w:w="110" w:type="dxa"/>
              <w:bottom w:w="90" w:type="dxa"/>
              <w:right w:w="110" w:type="dxa"/>
            </w:tcMar>
          </w:tcPr>
          <w:p w14:paraId="20A1CB27" w14:textId="77777777" w:rsidR="000916AF" w:rsidRDefault="00A21BA2">
            <w:pPr>
              <w:rPr>
                <w:rFonts w:hint="eastAsia"/>
              </w:rPr>
            </w:pPr>
            <w:r>
              <w:rPr>
                <w:sz w:val="16"/>
              </w:rPr>
              <w:t>Formateurs</w:t>
            </w:r>
          </w:p>
        </w:tc>
        <w:tc>
          <w:tcPr>
            <w:tcW w:w="4929" w:type="dxa"/>
            <w:tcMar>
              <w:top w:w="90" w:type="dxa"/>
              <w:left w:w="110" w:type="dxa"/>
              <w:bottom w:w="90" w:type="dxa"/>
              <w:right w:w="110" w:type="dxa"/>
            </w:tcMar>
          </w:tcPr>
          <w:p w14:paraId="79FB5355" w14:textId="77777777" w:rsidR="000916AF" w:rsidRDefault="00A21BA2">
            <w:pPr>
              <w:rPr>
                <w:rFonts w:hint="eastAsia"/>
              </w:rPr>
            </w:pPr>
            <w:r>
              <w:rPr>
                <w:sz w:val="16"/>
              </w:rPr>
              <w:t>Création, profil, spécialités, compétences, certifications, langues, tarifs et archivage.</w:t>
            </w:r>
          </w:p>
        </w:tc>
      </w:tr>
      <w:tr w:rsidR="000916AF" w14:paraId="4E130CFD" w14:textId="77777777">
        <w:trPr>
          <w:jc w:val="center"/>
        </w:trPr>
        <w:tc>
          <w:tcPr>
            <w:tcW w:w="4929" w:type="dxa"/>
            <w:shd w:val="clear" w:color="auto" w:fill="F4F6F8"/>
            <w:tcMar>
              <w:top w:w="90" w:type="dxa"/>
              <w:left w:w="110" w:type="dxa"/>
              <w:bottom w:w="90" w:type="dxa"/>
              <w:right w:w="110" w:type="dxa"/>
            </w:tcMar>
          </w:tcPr>
          <w:p w14:paraId="0440F4E5" w14:textId="77777777" w:rsidR="000916AF" w:rsidRDefault="00A21BA2">
            <w:pPr>
              <w:rPr>
                <w:rFonts w:hint="eastAsia"/>
              </w:rPr>
            </w:pPr>
            <w:r>
              <w:rPr>
                <w:sz w:val="16"/>
              </w:rPr>
              <w:t>CV</w:t>
            </w:r>
          </w:p>
        </w:tc>
        <w:tc>
          <w:tcPr>
            <w:tcW w:w="4929" w:type="dxa"/>
            <w:shd w:val="clear" w:color="auto" w:fill="F4F6F8"/>
            <w:tcMar>
              <w:top w:w="90" w:type="dxa"/>
              <w:left w:w="110" w:type="dxa"/>
              <w:bottom w:w="90" w:type="dxa"/>
              <w:right w:w="110" w:type="dxa"/>
            </w:tcMar>
          </w:tcPr>
          <w:p w14:paraId="4AFFB016" w14:textId="77777777" w:rsidR="000916AF" w:rsidRDefault="00A21BA2">
            <w:pPr>
              <w:rPr>
                <w:rFonts w:hint="eastAsia"/>
              </w:rPr>
            </w:pPr>
            <w:r>
              <w:rPr>
                <w:sz w:val="16"/>
              </w:rPr>
              <w:t xml:space="preserve">Dépôt </w:t>
            </w:r>
            <w:r>
              <w:rPr>
                <w:sz w:val="16"/>
              </w:rPr>
              <w:t>PDF/DOCX, extraction locale du texte, analyse IA, revue humaine, validation et téléchargement.</w:t>
            </w:r>
          </w:p>
        </w:tc>
      </w:tr>
      <w:tr w:rsidR="000916AF" w14:paraId="3AFD18D6" w14:textId="77777777">
        <w:trPr>
          <w:jc w:val="center"/>
        </w:trPr>
        <w:tc>
          <w:tcPr>
            <w:tcW w:w="4929" w:type="dxa"/>
            <w:tcMar>
              <w:top w:w="90" w:type="dxa"/>
              <w:left w:w="110" w:type="dxa"/>
              <w:bottom w:w="90" w:type="dxa"/>
              <w:right w:w="110" w:type="dxa"/>
            </w:tcMar>
          </w:tcPr>
          <w:p w14:paraId="4BE62D50" w14:textId="77777777" w:rsidR="000916AF" w:rsidRDefault="00A21BA2">
            <w:pPr>
              <w:rPr>
                <w:rFonts w:hint="eastAsia"/>
              </w:rPr>
            </w:pPr>
            <w:r>
              <w:rPr>
                <w:sz w:val="16"/>
              </w:rPr>
              <w:t>Catalogue</w:t>
            </w:r>
          </w:p>
        </w:tc>
        <w:tc>
          <w:tcPr>
            <w:tcW w:w="4929" w:type="dxa"/>
            <w:tcMar>
              <w:top w:w="90" w:type="dxa"/>
              <w:left w:w="110" w:type="dxa"/>
              <w:bottom w:w="90" w:type="dxa"/>
              <w:right w:w="110" w:type="dxa"/>
            </w:tcMar>
          </w:tcPr>
          <w:p w14:paraId="58652303" w14:textId="77777777" w:rsidR="000916AF" w:rsidRDefault="00A21BA2">
            <w:pPr>
              <w:rPr>
                <w:rFonts w:hint="eastAsia"/>
              </w:rPr>
            </w:pPr>
            <w:r>
              <w:rPr>
                <w:sz w:val="16"/>
              </w:rPr>
              <w:t>20 grandes familles actives utilisées comme source unique du thème.</w:t>
            </w:r>
          </w:p>
        </w:tc>
      </w:tr>
      <w:tr w:rsidR="000916AF" w14:paraId="2585A7D3" w14:textId="77777777">
        <w:trPr>
          <w:jc w:val="center"/>
        </w:trPr>
        <w:tc>
          <w:tcPr>
            <w:tcW w:w="4929" w:type="dxa"/>
            <w:shd w:val="clear" w:color="auto" w:fill="F4F6F8"/>
            <w:tcMar>
              <w:top w:w="90" w:type="dxa"/>
              <w:left w:w="110" w:type="dxa"/>
              <w:bottom w:w="90" w:type="dxa"/>
              <w:right w:w="110" w:type="dxa"/>
            </w:tcMar>
          </w:tcPr>
          <w:p w14:paraId="1AAE8F0E" w14:textId="77777777" w:rsidR="000916AF" w:rsidRDefault="00A21BA2">
            <w:pPr>
              <w:rPr>
                <w:rFonts w:hint="eastAsia"/>
              </w:rPr>
            </w:pPr>
            <w:r>
              <w:rPr>
                <w:sz w:val="16"/>
              </w:rPr>
              <w:t>Dossiers</w:t>
            </w:r>
          </w:p>
        </w:tc>
        <w:tc>
          <w:tcPr>
            <w:tcW w:w="4929" w:type="dxa"/>
            <w:shd w:val="clear" w:color="auto" w:fill="F4F6F8"/>
            <w:tcMar>
              <w:top w:w="90" w:type="dxa"/>
              <w:left w:w="110" w:type="dxa"/>
              <w:bottom w:w="90" w:type="dxa"/>
              <w:right w:w="110" w:type="dxa"/>
            </w:tcMar>
          </w:tcPr>
          <w:p w14:paraId="35B2C03D" w14:textId="77777777" w:rsidR="000916AF" w:rsidRDefault="00A21BA2">
            <w:pPr>
              <w:rPr>
                <w:rFonts w:hint="eastAsia"/>
              </w:rPr>
            </w:pPr>
            <w:r>
              <w:rPr>
                <w:sz w:val="16"/>
              </w:rPr>
              <w:t>Création, référence annuelle, affectation, changement d’état, annulation</w:t>
            </w:r>
            <w:r>
              <w:rPr>
                <w:sz w:val="16"/>
              </w:rPr>
              <w:t>, clôture et archivage.</w:t>
            </w:r>
          </w:p>
        </w:tc>
      </w:tr>
      <w:tr w:rsidR="000916AF" w14:paraId="57FD3595" w14:textId="77777777">
        <w:trPr>
          <w:jc w:val="center"/>
        </w:trPr>
        <w:tc>
          <w:tcPr>
            <w:tcW w:w="4929" w:type="dxa"/>
            <w:tcMar>
              <w:top w:w="90" w:type="dxa"/>
              <w:left w:w="110" w:type="dxa"/>
              <w:bottom w:w="90" w:type="dxa"/>
              <w:right w:w="110" w:type="dxa"/>
            </w:tcMar>
          </w:tcPr>
          <w:p w14:paraId="1383FDF5" w14:textId="77777777" w:rsidR="000916AF" w:rsidRDefault="00A21BA2">
            <w:pPr>
              <w:rPr>
                <w:rFonts w:hint="eastAsia"/>
              </w:rPr>
            </w:pPr>
            <w:r>
              <w:rPr>
                <w:sz w:val="16"/>
              </w:rPr>
              <w:t>Besoin</w:t>
            </w:r>
          </w:p>
        </w:tc>
        <w:tc>
          <w:tcPr>
            <w:tcW w:w="4929" w:type="dxa"/>
            <w:tcMar>
              <w:top w:w="90" w:type="dxa"/>
              <w:left w:w="110" w:type="dxa"/>
              <w:bottom w:w="90" w:type="dxa"/>
              <w:right w:w="110" w:type="dxa"/>
            </w:tcMar>
          </w:tcPr>
          <w:p w14:paraId="49B24B3D" w14:textId="77777777" w:rsidR="000916AF" w:rsidRDefault="00A21BA2">
            <w:pPr>
              <w:rPr>
                <w:rFonts w:hint="eastAsia"/>
              </w:rPr>
            </w:pPr>
            <w:r>
              <w:rPr>
                <w:sz w:val="16"/>
              </w:rPr>
              <w:t>Participants, niveau, lieu, modalité, durée, jours, objectifs, dates et contraintes.</w:t>
            </w:r>
          </w:p>
        </w:tc>
      </w:tr>
      <w:tr w:rsidR="000916AF" w14:paraId="66446886" w14:textId="77777777">
        <w:trPr>
          <w:jc w:val="center"/>
        </w:trPr>
        <w:tc>
          <w:tcPr>
            <w:tcW w:w="4929" w:type="dxa"/>
            <w:shd w:val="clear" w:color="auto" w:fill="F4F6F8"/>
            <w:tcMar>
              <w:top w:w="90" w:type="dxa"/>
              <w:left w:w="110" w:type="dxa"/>
              <w:bottom w:w="90" w:type="dxa"/>
              <w:right w:w="110" w:type="dxa"/>
            </w:tcMar>
          </w:tcPr>
          <w:p w14:paraId="27FD677A" w14:textId="77777777" w:rsidR="000916AF" w:rsidRDefault="00A21BA2">
            <w:pPr>
              <w:rPr>
                <w:rFonts w:hint="eastAsia"/>
              </w:rPr>
            </w:pPr>
            <w:r>
              <w:rPr>
                <w:sz w:val="16"/>
              </w:rPr>
              <w:t>Programme</w:t>
            </w:r>
          </w:p>
        </w:tc>
        <w:tc>
          <w:tcPr>
            <w:tcW w:w="4929" w:type="dxa"/>
            <w:shd w:val="clear" w:color="auto" w:fill="F4F6F8"/>
            <w:tcMar>
              <w:top w:w="90" w:type="dxa"/>
              <w:left w:w="110" w:type="dxa"/>
              <w:bottom w:w="90" w:type="dxa"/>
              <w:right w:w="110" w:type="dxa"/>
            </w:tcMar>
          </w:tcPr>
          <w:p w14:paraId="3F777EB3" w14:textId="77777777" w:rsidR="000916AF" w:rsidRDefault="00A21BA2">
            <w:pPr>
              <w:rPr>
                <w:rFonts w:hint="eastAsia"/>
              </w:rPr>
            </w:pPr>
            <w:r>
              <w:rPr>
                <w:sz w:val="16"/>
              </w:rPr>
              <w:t>Génération IA ou édition, journées, modules, méthodes, théorie/pratique et validation.</w:t>
            </w:r>
          </w:p>
        </w:tc>
      </w:tr>
      <w:tr w:rsidR="000916AF" w14:paraId="1D17ADF5" w14:textId="77777777">
        <w:trPr>
          <w:jc w:val="center"/>
        </w:trPr>
        <w:tc>
          <w:tcPr>
            <w:tcW w:w="4929" w:type="dxa"/>
            <w:tcMar>
              <w:top w:w="90" w:type="dxa"/>
              <w:left w:w="110" w:type="dxa"/>
              <w:bottom w:w="90" w:type="dxa"/>
              <w:right w:w="110" w:type="dxa"/>
            </w:tcMar>
          </w:tcPr>
          <w:p w14:paraId="696AD22A" w14:textId="77777777" w:rsidR="000916AF" w:rsidRDefault="00A21BA2">
            <w:pPr>
              <w:rPr>
                <w:rFonts w:hint="eastAsia"/>
              </w:rPr>
            </w:pPr>
            <w:r>
              <w:rPr>
                <w:sz w:val="16"/>
              </w:rPr>
              <w:t>Tarification</w:t>
            </w:r>
          </w:p>
        </w:tc>
        <w:tc>
          <w:tcPr>
            <w:tcW w:w="4929" w:type="dxa"/>
            <w:tcMar>
              <w:top w:w="90" w:type="dxa"/>
              <w:left w:w="110" w:type="dxa"/>
              <w:bottom w:w="90" w:type="dxa"/>
              <w:right w:w="110" w:type="dxa"/>
            </w:tcMar>
          </w:tcPr>
          <w:p w14:paraId="420D8E44" w14:textId="77777777" w:rsidR="000916AF" w:rsidRDefault="00A21BA2">
            <w:pPr>
              <w:rPr>
                <w:rFonts w:hint="eastAsia"/>
              </w:rPr>
            </w:pPr>
            <w:r>
              <w:rPr>
                <w:sz w:val="16"/>
              </w:rPr>
              <w:t xml:space="preserve">Coûts, marge, TVA, </w:t>
            </w:r>
            <w:r>
              <w:rPr>
                <w:sz w:val="16"/>
              </w:rPr>
              <w:t>snapshots, soumission et validation.</w:t>
            </w:r>
          </w:p>
        </w:tc>
      </w:tr>
      <w:tr w:rsidR="000916AF" w14:paraId="01FD0A9D" w14:textId="77777777">
        <w:trPr>
          <w:jc w:val="center"/>
        </w:trPr>
        <w:tc>
          <w:tcPr>
            <w:tcW w:w="4929" w:type="dxa"/>
            <w:shd w:val="clear" w:color="auto" w:fill="F4F6F8"/>
            <w:tcMar>
              <w:top w:w="90" w:type="dxa"/>
              <w:left w:w="110" w:type="dxa"/>
              <w:bottom w:w="90" w:type="dxa"/>
              <w:right w:w="110" w:type="dxa"/>
            </w:tcMar>
          </w:tcPr>
          <w:p w14:paraId="30794F05" w14:textId="77777777" w:rsidR="000916AF" w:rsidRDefault="00A21BA2">
            <w:pPr>
              <w:rPr>
                <w:rFonts w:hint="eastAsia"/>
              </w:rPr>
            </w:pPr>
            <w:r>
              <w:rPr>
                <w:sz w:val="16"/>
              </w:rPr>
              <w:t>Documents</w:t>
            </w:r>
          </w:p>
        </w:tc>
        <w:tc>
          <w:tcPr>
            <w:tcW w:w="4929" w:type="dxa"/>
            <w:shd w:val="clear" w:color="auto" w:fill="F4F6F8"/>
            <w:tcMar>
              <w:top w:w="90" w:type="dxa"/>
              <w:left w:w="110" w:type="dxa"/>
              <w:bottom w:w="90" w:type="dxa"/>
              <w:right w:w="110" w:type="dxa"/>
            </w:tcMar>
          </w:tcPr>
          <w:p w14:paraId="38D94371" w14:textId="77777777" w:rsidR="000916AF" w:rsidRDefault="00A21BA2">
            <w:pPr>
              <w:rPr>
                <w:rFonts w:hint="eastAsia"/>
              </w:rPr>
            </w:pPr>
            <w:r>
              <w:rPr>
                <w:sz w:val="16"/>
              </w:rPr>
              <w:t>Programme, devis, convention, feuille de présence et attestation PDF.</w:t>
            </w:r>
          </w:p>
        </w:tc>
      </w:tr>
      <w:tr w:rsidR="000916AF" w14:paraId="714C1878" w14:textId="77777777">
        <w:trPr>
          <w:jc w:val="center"/>
        </w:trPr>
        <w:tc>
          <w:tcPr>
            <w:tcW w:w="4929" w:type="dxa"/>
            <w:tcMar>
              <w:top w:w="90" w:type="dxa"/>
              <w:left w:w="110" w:type="dxa"/>
              <w:bottom w:w="90" w:type="dxa"/>
              <w:right w:w="110" w:type="dxa"/>
            </w:tcMar>
          </w:tcPr>
          <w:p w14:paraId="638CE43A" w14:textId="77777777" w:rsidR="000916AF" w:rsidRDefault="00A21BA2">
            <w:pPr>
              <w:rPr>
                <w:rFonts w:hint="eastAsia"/>
              </w:rPr>
            </w:pPr>
            <w:r>
              <w:rPr>
                <w:sz w:val="16"/>
              </w:rPr>
              <w:t>Pilotage</w:t>
            </w:r>
          </w:p>
        </w:tc>
        <w:tc>
          <w:tcPr>
            <w:tcW w:w="4929" w:type="dxa"/>
            <w:tcMar>
              <w:top w:w="90" w:type="dxa"/>
              <w:left w:w="110" w:type="dxa"/>
              <w:bottom w:w="90" w:type="dxa"/>
              <w:right w:w="110" w:type="dxa"/>
            </w:tcMar>
          </w:tcPr>
          <w:p w14:paraId="2F1C71F2" w14:textId="77777777" w:rsidR="000916AF" w:rsidRDefault="00A21BA2">
            <w:pPr>
              <w:rPr>
                <w:rFonts w:hint="eastAsia"/>
              </w:rPr>
            </w:pPr>
            <w:r>
              <w:rPr>
                <w:sz w:val="16"/>
              </w:rPr>
              <w:t>Tableau de bord, activité et métriques d’évaluation IA.</w:t>
            </w:r>
          </w:p>
        </w:tc>
      </w:tr>
    </w:tbl>
    <w:p w14:paraId="0F539F58" w14:textId="77777777" w:rsidR="000916AF" w:rsidRDefault="000916AF">
      <w:pPr>
        <w:spacing w:after="0"/>
        <w:rPr>
          <w:rFonts w:hint="eastAsia"/>
        </w:rPr>
      </w:pPr>
    </w:p>
    <w:p w14:paraId="1614AE3D" w14:textId="77777777" w:rsidR="000916AF" w:rsidRDefault="00A21BA2">
      <w:pPr>
        <w:pStyle w:val="Titre2"/>
      </w:pPr>
      <w:bookmarkStart w:id="11" w:name="_Toc242978909"/>
      <w:r>
        <w:t>2.3 Limites de périmètre</w:t>
      </w:r>
      <w:bookmarkEnd w:id="11"/>
    </w:p>
    <w:p w14:paraId="326D27A3" w14:textId="77777777" w:rsidR="000916AF" w:rsidRDefault="00A21BA2">
      <w:pPr>
        <w:pStyle w:val="Listepuces"/>
        <w:rPr>
          <w:rFonts w:hint="eastAsia"/>
        </w:rPr>
      </w:pPr>
      <w:r>
        <w:t>Pas de notifications e-mail ou SMS.</w:t>
      </w:r>
    </w:p>
    <w:p w14:paraId="20966B03" w14:textId="77777777" w:rsidR="000916AF" w:rsidRDefault="00A21BA2">
      <w:pPr>
        <w:pStyle w:val="Listepuces"/>
        <w:rPr>
          <w:rFonts w:hint="eastAsia"/>
        </w:rPr>
      </w:pPr>
      <w:r>
        <w:t xml:space="preserve">Pas </w:t>
      </w:r>
      <w:r>
        <w:t>d’intégration comptable ou CRM externe.</w:t>
      </w:r>
    </w:p>
    <w:p w14:paraId="459420EA" w14:textId="77777777" w:rsidR="000916AF" w:rsidRDefault="00A21BA2">
      <w:pPr>
        <w:pStyle w:val="Listepuces"/>
        <w:rPr>
          <w:rFonts w:hint="eastAsia"/>
        </w:rPr>
      </w:pPr>
      <w:r>
        <w:t>Pas de stockage objet distant ; les fichiers sont locaux.</w:t>
      </w:r>
    </w:p>
    <w:p w14:paraId="5EBF8E24" w14:textId="77777777" w:rsidR="000916AF" w:rsidRDefault="00A21BA2">
      <w:pPr>
        <w:pStyle w:val="Listepuces"/>
        <w:rPr>
          <w:rFonts w:hint="eastAsia"/>
        </w:rPr>
      </w:pPr>
      <w:r>
        <w:t>Pas de révocation centralisée des JWT ni de limitation de débit documentée.</w:t>
      </w:r>
    </w:p>
    <w:p w14:paraId="75BCF2D0" w14:textId="77777777" w:rsidR="000916AF" w:rsidRDefault="00A21BA2">
      <w:pPr>
        <w:pStyle w:val="Listepuces"/>
        <w:rPr>
          <w:rFonts w:hint="eastAsia"/>
        </w:rPr>
      </w:pPr>
      <w:r>
        <w:t>Les datasets d’évaluation IA réels ne sont pas présents dans le dépôt.</w:t>
      </w:r>
    </w:p>
    <w:p w14:paraId="6CBBF971" w14:textId="77777777" w:rsidR="000916AF" w:rsidRDefault="00A21BA2">
      <w:pPr>
        <w:pStyle w:val="Titre1"/>
      </w:pPr>
      <w:bookmarkStart w:id="12" w:name="_Toc242978910"/>
      <w:r>
        <w:t>3. Workflow</w:t>
      </w:r>
      <w:r>
        <w:t xml:space="preserve"> métier</w:t>
      </w:r>
      <w:bookmarkEnd w:id="12"/>
    </w:p>
    <w:p w14:paraId="025D42D7" w14:textId="77777777" w:rsidR="000916AF" w:rsidRDefault="00A21BA2">
      <w:pPr>
        <w:pStyle w:val="Titre2"/>
      </w:pPr>
      <w:bookmarkStart w:id="13" w:name="_Toc242978911"/>
      <w:r>
        <w:t>3.1 Parcours nominal</w:t>
      </w:r>
      <w:bookmarkEnd w:id="13"/>
    </w:p>
    <w:p w14:paraId="4ED9DD0A" w14:textId="77777777" w:rsidR="000916AF" w:rsidRDefault="00A21BA2">
      <w:pPr>
        <w:ind w:left="369" w:hanging="369"/>
        <w:rPr>
          <w:rFonts w:hint="eastAsia"/>
        </w:rPr>
      </w:pPr>
      <w:r>
        <w:rPr>
          <w:b/>
        </w:rPr>
        <w:t xml:space="preserve">1.  </w:t>
      </w:r>
      <w:r>
        <w:t>Créer ou sélectionner l’entreprise cliente et le contact principal.</w:t>
      </w:r>
    </w:p>
    <w:p w14:paraId="1701A58D" w14:textId="77777777" w:rsidR="000916AF" w:rsidRDefault="00A21BA2">
      <w:pPr>
        <w:ind w:left="369" w:hanging="369"/>
        <w:rPr>
          <w:rFonts w:hint="eastAsia"/>
        </w:rPr>
      </w:pPr>
      <w:r>
        <w:rPr>
          <w:b/>
        </w:rPr>
        <w:t xml:space="preserve">2.  </w:t>
      </w:r>
      <w:r>
        <w:t>Choisir un thème dans le catalogue et créer le dossier.</w:t>
      </w:r>
    </w:p>
    <w:p w14:paraId="3538BF55" w14:textId="77777777" w:rsidR="000916AF" w:rsidRDefault="00A21BA2">
      <w:pPr>
        <w:ind w:left="369" w:hanging="369"/>
        <w:rPr>
          <w:rFonts w:hint="eastAsia"/>
        </w:rPr>
      </w:pPr>
      <w:r>
        <w:rPr>
          <w:b/>
        </w:rPr>
        <w:t xml:space="preserve">3.  </w:t>
      </w:r>
      <w:r>
        <w:t>Rechercher, importer ou créer un formateur, puis l’affecter.</w:t>
      </w:r>
    </w:p>
    <w:p w14:paraId="5D10E0B1" w14:textId="77777777" w:rsidR="000916AF" w:rsidRDefault="00A21BA2">
      <w:pPr>
        <w:ind w:left="369" w:hanging="369"/>
        <w:rPr>
          <w:rFonts w:hint="eastAsia"/>
        </w:rPr>
      </w:pPr>
      <w:r>
        <w:rPr>
          <w:b/>
        </w:rPr>
        <w:t xml:space="preserve">4.  </w:t>
      </w:r>
      <w:r>
        <w:t>Saisir et valider le besoi</w:t>
      </w:r>
      <w:r>
        <w:t>n : participants, organisation, objectifs et contraintes.</w:t>
      </w:r>
    </w:p>
    <w:p w14:paraId="6B88C4B5" w14:textId="77777777" w:rsidR="000916AF" w:rsidRDefault="00A21BA2">
      <w:pPr>
        <w:ind w:left="369" w:hanging="369"/>
        <w:rPr>
          <w:rFonts w:hint="eastAsia"/>
        </w:rPr>
      </w:pPr>
      <w:r>
        <w:rPr>
          <w:b/>
        </w:rPr>
        <w:lastRenderedPageBreak/>
        <w:t xml:space="preserve">5.  </w:t>
      </w:r>
      <w:r>
        <w:t>Générer un brouillon de programme avec l’IA ou le créer manuellement.</w:t>
      </w:r>
    </w:p>
    <w:p w14:paraId="78EF4EDC" w14:textId="77777777" w:rsidR="000916AF" w:rsidRDefault="00A21BA2">
      <w:pPr>
        <w:ind w:left="369" w:hanging="369"/>
        <w:rPr>
          <w:rFonts w:hint="eastAsia"/>
        </w:rPr>
      </w:pPr>
      <w:r>
        <w:rPr>
          <w:b/>
        </w:rPr>
        <w:t xml:space="preserve">6.  </w:t>
      </w:r>
      <w:r>
        <w:t>Contrôler les journées, modules, contenus, méthodes et durées, puis valider.</w:t>
      </w:r>
    </w:p>
    <w:p w14:paraId="0FB1388C" w14:textId="77777777" w:rsidR="000916AF" w:rsidRDefault="00A21BA2">
      <w:pPr>
        <w:ind w:left="369" w:hanging="369"/>
        <w:rPr>
          <w:rFonts w:hint="eastAsia"/>
        </w:rPr>
      </w:pPr>
      <w:r>
        <w:rPr>
          <w:b/>
        </w:rPr>
        <w:t xml:space="preserve">7.  </w:t>
      </w:r>
      <w:r>
        <w:t>Construire, soumettre et valider la tar</w:t>
      </w:r>
      <w:r>
        <w:t>ification.</w:t>
      </w:r>
    </w:p>
    <w:p w14:paraId="1CD3189F" w14:textId="77777777" w:rsidR="000916AF" w:rsidRDefault="00A21BA2">
      <w:pPr>
        <w:ind w:left="369" w:hanging="369"/>
        <w:rPr>
          <w:rFonts w:hint="eastAsia"/>
        </w:rPr>
      </w:pPr>
      <w:r>
        <w:rPr>
          <w:b/>
        </w:rPr>
        <w:t xml:space="preserve">8.  </w:t>
      </w:r>
      <w:r>
        <w:t>Initialiser et générer les documents PDF.</w:t>
      </w:r>
    </w:p>
    <w:p w14:paraId="6964435B" w14:textId="77777777" w:rsidR="000916AF" w:rsidRDefault="00A21BA2">
      <w:pPr>
        <w:ind w:left="369" w:hanging="369"/>
        <w:rPr>
          <w:rFonts w:hint="eastAsia"/>
        </w:rPr>
      </w:pPr>
      <w:r>
        <w:rPr>
          <w:b/>
        </w:rPr>
        <w:t xml:space="preserve">9.  </w:t>
      </w:r>
      <w:r>
        <w:t>Clôturer le dossier, puis l’archiver si nécessaire.</w:t>
      </w:r>
    </w:p>
    <w:tbl>
      <w:tblPr>
        <w:tblW w:w="0" w:type="auto"/>
        <w:tblLook w:val="04A0" w:firstRow="1" w:lastRow="0" w:firstColumn="1" w:lastColumn="0" w:noHBand="0" w:noVBand="1"/>
      </w:tblPr>
      <w:tblGrid>
        <w:gridCol w:w="9859"/>
      </w:tblGrid>
      <w:tr w:rsidR="000916AF" w14:paraId="28DDFCC2" w14:textId="77777777">
        <w:tc>
          <w:tcPr>
            <w:tcW w:w="9859" w:type="dxa"/>
            <w:shd w:val="clear" w:color="auto" w:fill="182230"/>
            <w:tcMar>
              <w:top w:w="90" w:type="dxa"/>
              <w:left w:w="110" w:type="dxa"/>
              <w:bottom w:w="90" w:type="dxa"/>
              <w:right w:w="110" w:type="dxa"/>
            </w:tcMar>
          </w:tcPr>
          <w:p w14:paraId="4678F1B8" w14:textId="77777777" w:rsidR="000916AF" w:rsidRDefault="00A21BA2">
            <w:pPr>
              <w:rPr>
                <w:rFonts w:hint="eastAsia"/>
              </w:rPr>
            </w:pPr>
            <w:r>
              <w:rPr>
                <w:rFonts w:ascii="Consolas" w:hAnsi="Consolas"/>
                <w:color w:val="EEF2F7"/>
                <w:sz w:val="16"/>
              </w:rPr>
              <w:t>DEMANDE → FORMATEUR → BESOIN → PROGRAMME → PRIX → DOCUMENTS → CLÔTURE → ARCHIVE</w:t>
            </w:r>
          </w:p>
        </w:tc>
      </w:tr>
    </w:tbl>
    <w:p w14:paraId="67365AF1" w14:textId="77777777" w:rsidR="000916AF" w:rsidRDefault="000916AF">
      <w:pPr>
        <w:spacing w:after="0"/>
        <w:rPr>
          <w:rFonts w:hint="eastAsia"/>
        </w:rPr>
      </w:pPr>
    </w:p>
    <w:p w14:paraId="2B4BBFCC" w14:textId="77777777" w:rsidR="000916AF" w:rsidRDefault="00A21BA2">
      <w:pPr>
        <w:pStyle w:val="Titre2"/>
      </w:pPr>
      <w:bookmarkStart w:id="14" w:name="_Toc242978912"/>
      <w:r>
        <w:t>3.2 États du dossier</w:t>
      </w:r>
      <w:bookmarkEnd w:id="14"/>
    </w:p>
    <w:tbl>
      <w:tblPr>
        <w:tblStyle w:val="Grilledutableau"/>
        <w:tblW w:w="0" w:type="auto"/>
        <w:jc w:val="center"/>
        <w:tblLook w:val="04A0" w:firstRow="1" w:lastRow="0" w:firstColumn="1" w:lastColumn="0" w:noHBand="0" w:noVBand="1"/>
      </w:tblPr>
      <w:tblGrid>
        <w:gridCol w:w="4929"/>
        <w:gridCol w:w="4929"/>
      </w:tblGrid>
      <w:tr w:rsidR="000916AF" w14:paraId="728B572D" w14:textId="77777777">
        <w:trPr>
          <w:tblHeader/>
          <w:jc w:val="center"/>
        </w:trPr>
        <w:tc>
          <w:tcPr>
            <w:tcW w:w="4929" w:type="dxa"/>
            <w:shd w:val="clear" w:color="auto" w:fill="12213F"/>
            <w:tcMar>
              <w:top w:w="90" w:type="dxa"/>
              <w:left w:w="110" w:type="dxa"/>
              <w:bottom w:w="90" w:type="dxa"/>
              <w:right w:w="110" w:type="dxa"/>
            </w:tcMar>
            <w:vAlign w:val="center"/>
          </w:tcPr>
          <w:p w14:paraId="1409AC56" w14:textId="77777777" w:rsidR="000916AF" w:rsidRDefault="00A21BA2">
            <w:pPr>
              <w:rPr>
                <w:rFonts w:hint="eastAsia"/>
              </w:rPr>
            </w:pPr>
            <w:r>
              <w:rPr>
                <w:b/>
                <w:color w:val="FFFFFF"/>
                <w:sz w:val="16"/>
              </w:rPr>
              <w:t>État technique</w:t>
            </w:r>
          </w:p>
        </w:tc>
        <w:tc>
          <w:tcPr>
            <w:tcW w:w="4929" w:type="dxa"/>
            <w:shd w:val="clear" w:color="auto" w:fill="12213F"/>
            <w:tcMar>
              <w:top w:w="90" w:type="dxa"/>
              <w:left w:w="110" w:type="dxa"/>
              <w:bottom w:w="90" w:type="dxa"/>
              <w:right w:w="110" w:type="dxa"/>
            </w:tcMar>
            <w:vAlign w:val="center"/>
          </w:tcPr>
          <w:p w14:paraId="52250DB2" w14:textId="77777777" w:rsidR="000916AF" w:rsidRDefault="00A21BA2">
            <w:pPr>
              <w:rPr>
                <w:rFonts w:hint="eastAsia"/>
              </w:rPr>
            </w:pPr>
            <w:r>
              <w:rPr>
                <w:b/>
                <w:color w:val="FFFFFF"/>
                <w:sz w:val="16"/>
              </w:rPr>
              <w:t>Sens métier</w:t>
            </w:r>
          </w:p>
        </w:tc>
      </w:tr>
      <w:tr w:rsidR="000916AF" w14:paraId="520E00EF" w14:textId="77777777">
        <w:trPr>
          <w:jc w:val="center"/>
        </w:trPr>
        <w:tc>
          <w:tcPr>
            <w:tcW w:w="4929" w:type="dxa"/>
            <w:tcMar>
              <w:top w:w="90" w:type="dxa"/>
              <w:left w:w="110" w:type="dxa"/>
              <w:bottom w:w="90" w:type="dxa"/>
              <w:right w:w="110" w:type="dxa"/>
            </w:tcMar>
          </w:tcPr>
          <w:p w14:paraId="669C60AB" w14:textId="77777777" w:rsidR="000916AF" w:rsidRDefault="00A21BA2">
            <w:pPr>
              <w:rPr>
                <w:rFonts w:hint="eastAsia"/>
              </w:rPr>
            </w:pPr>
            <w:r>
              <w:rPr>
                <w:sz w:val="16"/>
              </w:rPr>
              <w:t>BROUILLON</w:t>
            </w:r>
          </w:p>
        </w:tc>
        <w:tc>
          <w:tcPr>
            <w:tcW w:w="4929" w:type="dxa"/>
            <w:tcMar>
              <w:top w:w="90" w:type="dxa"/>
              <w:left w:w="110" w:type="dxa"/>
              <w:bottom w:w="90" w:type="dxa"/>
              <w:right w:w="110" w:type="dxa"/>
            </w:tcMar>
          </w:tcPr>
          <w:p w14:paraId="18355BC3" w14:textId="77777777" w:rsidR="000916AF" w:rsidRDefault="00A21BA2">
            <w:pPr>
              <w:rPr>
                <w:rFonts w:hint="eastAsia"/>
              </w:rPr>
            </w:pPr>
            <w:r>
              <w:rPr>
                <w:sz w:val="16"/>
              </w:rPr>
              <w:t>Saisie initiale</w:t>
            </w:r>
          </w:p>
        </w:tc>
      </w:tr>
      <w:tr w:rsidR="000916AF" w14:paraId="43E8EB64" w14:textId="77777777">
        <w:trPr>
          <w:jc w:val="center"/>
        </w:trPr>
        <w:tc>
          <w:tcPr>
            <w:tcW w:w="4929" w:type="dxa"/>
            <w:shd w:val="clear" w:color="auto" w:fill="F4F6F8"/>
            <w:tcMar>
              <w:top w:w="90" w:type="dxa"/>
              <w:left w:w="110" w:type="dxa"/>
              <w:bottom w:w="90" w:type="dxa"/>
              <w:right w:w="110" w:type="dxa"/>
            </w:tcMar>
          </w:tcPr>
          <w:p w14:paraId="7E46BA65" w14:textId="77777777" w:rsidR="000916AF" w:rsidRDefault="00A21BA2">
            <w:pPr>
              <w:rPr>
                <w:rFonts w:hint="eastAsia"/>
              </w:rPr>
            </w:pPr>
            <w:r>
              <w:rPr>
                <w:sz w:val="16"/>
              </w:rPr>
              <w:t>DEMANDE_RECUE</w:t>
            </w:r>
          </w:p>
        </w:tc>
        <w:tc>
          <w:tcPr>
            <w:tcW w:w="4929" w:type="dxa"/>
            <w:shd w:val="clear" w:color="auto" w:fill="F4F6F8"/>
            <w:tcMar>
              <w:top w:w="90" w:type="dxa"/>
              <w:left w:w="110" w:type="dxa"/>
              <w:bottom w:w="90" w:type="dxa"/>
              <w:right w:w="110" w:type="dxa"/>
            </w:tcMar>
          </w:tcPr>
          <w:p w14:paraId="7A69B245" w14:textId="77777777" w:rsidR="000916AF" w:rsidRDefault="00A21BA2">
            <w:pPr>
              <w:rPr>
                <w:rFonts w:hint="eastAsia"/>
              </w:rPr>
            </w:pPr>
            <w:r>
              <w:rPr>
                <w:sz w:val="16"/>
              </w:rPr>
              <w:t>Demande enregistrée</w:t>
            </w:r>
          </w:p>
        </w:tc>
      </w:tr>
      <w:tr w:rsidR="000916AF" w14:paraId="25D218A2" w14:textId="77777777">
        <w:trPr>
          <w:jc w:val="center"/>
        </w:trPr>
        <w:tc>
          <w:tcPr>
            <w:tcW w:w="4929" w:type="dxa"/>
            <w:tcMar>
              <w:top w:w="90" w:type="dxa"/>
              <w:left w:w="110" w:type="dxa"/>
              <w:bottom w:w="90" w:type="dxa"/>
              <w:right w:w="110" w:type="dxa"/>
            </w:tcMar>
          </w:tcPr>
          <w:p w14:paraId="599B2B93" w14:textId="77777777" w:rsidR="000916AF" w:rsidRDefault="00A21BA2">
            <w:pPr>
              <w:rPr>
                <w:rFonts w:hint="eastAsia"/>
              </w:rPr>
            </w:pPr>
            <w:r>
              <w:rPr>
                <w:sz w:val="16"/>
              </w:rPr>
              <w:t>RECHERCHE_FORMATEUR</w:t>
            </w:r>
          </w:p>
        </w:tc>
        <w:tc>
          <w:tcPr>
            <w:tcW w:w="4929" w:type="dxa"/>
            <w:tcMar>
              <w:top w:w="90" w:type="dxa"/>
              <w:left w:w="110" w:type="dxa"/>
              <w:bottom w:w="90" w:type="dxa"/>
              <w:right w:w="110" w:type="dxa"/>
            </w:tcMar>
          </w:tcPr>
          <w:p w14:paraId="30E394D9" w14:textId="77777777" w:rsidR="000916AF" w:rsidRDefault="00A21BA2">
            <w:pPr>
              <w:rPr>
                <w:rFonts w:hint="eastAsia"/>
              </w:rPr>
            </w:pPr>
            <w:r>
              <w:rPr>
                <w:sz w:val="16"/>
              </w:rPr>
              <w:t>Recherche d’un formateur</w:t>
            </w:r>
          </w:p>
        </w:tc>
      </w:tr>
      <w:tr w:rsidR="000916AF" w14:paraId="28304DCA" w14:textId="77777777">
        <w:trPr>
          <w:jc w:val="center"/>
        </w:trPr>
        <w:tc>
          <w:tcPr>
            <w:tcW w:w="4929" w:type="dxa"/>
            <w:shd w:val="clear" w:color="auto" w:fill="F4F6F8"/>
            <w:tcMar>
              <w:top w:w="90" w:type="dxa"/>
              <w:left w:w="110" w:type="dxa"/>
              <w:bottom w:w="90" w:type="dxa"/>
              <w:right w:w="110" w:type="dxa"/>
            </w:tcMar>
          </w:tcPr>
          <w:p w14:paraId="0807C37D" w14:textId="77777777" w:rsidR="000916AF" w:rsidRDefault="00A21BA2">
            <w:pPr>
              <w:rPr>
                <w:rFonts w:hint="eastAsia"/>
              </w:rPr>
            </w:pPr>
            <w:r>
              <w:rPr>
                <w:sz w:val="16"/>
              </w:rPr>
              <w:t>FORMATEUR_PROPOSE</w:t>
            </w:r>
          </w:p>
        </w:tc>
        <w:tc>
          <w:tcPr>
            <w:tcW w:w="4929" w:type="dxa"/>
            <w:shd w:val="clear" w:color="auto" w:fill="F4F6F8"/>
            <w:tcMar>
              <w:top w:w="90" w:type="dxa"/>
              <w:left w:w="110" w:type="dxa"/>
              <w:bottom w:w="90" w:type="dxa"/>
              <w:right w:w="110" w:type="dxa"/>
            </w:tcMar>
          </w:tcPr>
          <w:p w14:paraId="2CE35493" w14:textId="77777777" w:rsidR="000916AF" w:rsidRDefault="00A21BA2">
            <w:pPr>
              <w:rPr>
                <w:rFonts w:hint="eastAsia"/>
              </w:rPr>
            </w:pPr>
            <w:r>
              <w:rPr>
                <w:sz w:val="16"/>
              </w:rPr>
              <w:t>Formateur proposé</w:t>
            </w:r>
          </w:p>
        </w:tc>
      </w:tr>
      <w:tr w:rsidR="000916AF" w14:paraId="40039658" w14:textId="77777777">
        <w:trPr>
          <w:jc w:val="center"/>
        </w:trPr>
        <w:tc>
          <w:tcPr>
            <w:tcW w:w="4929" w:type="dxa"/>
            <w:tcMar>
              <w:top w:w="90" w:type="dxa"/>
              <w:left w:w="110" w:type="dxa"/>
              <w:bottom w:w="90" w:type="dxa"/>
              <w:right w:w="110" w:type="dxa"/>
            </w:tcMar>
          </w:tcPr>
          <w:p w14:paraId="602515AC" w14:textId="77777777" w:rsidR="000916AF" w:rsidRDefault="00A21BA2">
            <w:pPr>
              <w:rPr>
                <w:rFonts w:hint="eastAsia"/>
              </w:rPr>
            </w:pPr>
            <w:r>
              <w:rPr>
                <w:sz w:val="16"/>
              </w:rPr>
              <w:t>FORMATEUR_ACCEPTE</w:t>
            </w:r>
          </w:p>
        </w:tc>
        <w:tc>
          <w:tcPr>
            <w:tcW w:w="4929" w:type="dxa"/>
            <w:tcMar>
              <w:top w:w="90" w:type="dxa"/>
              <w:left w:w="110" w:type="dxa"/>
              <w:bottom w:w="90" w:type="dxa"/>
              <w:right w:w="110" w:type="dxa"/>
            </w:tcMar>
          </w:tcPr>
          <w:p w14:paraId="09BD58C8" w14:textId="77777777" w:rsidR="000916AF" w:rsidRDefault="00A21BA2">
            <w:pPr>
              <w:rPr>
                <w:rFonts w:hint="eastAsia"/>
              </w:rPr>
            </w:pPr>
            <w:r>
              <w:rPr>
                <w:sz w:val="16"/>
              </w:rPr>
              <w:t>Affectation acceptée</w:t>
            </w:r>
          </w:p>
        </w:tc>
      </w:tr>
      <w:tr w:rsidR="000916AF" w14:paraId="6FA65AF4" w14:textId="77777777">
        <w:trPr>
          <w:jc w:val="center"/>
        </w:trPr>
        <w:tc>
          <w:tcPr>
            <w:tcW w:w="4929" w:type="dxa"/>
            <w:shd w:val="clear" w:color="auto" w:fill="F4F6F8"/>
            <w:tcMar>
              <w:top w:w="90" w:type="dxa"/>
              <w:left w:w="110" w:type="dxa"/>
              <w:bottom w:w="90" w:type="dxa"/>
              <w:right w:w="110" w:type="dxa"/>
            </w:tcMar>
          </w:tcPr>
          <w:p w14:paraId="64AB95D1" w14:textId="77777777" w:rsidR="000916AF" w:rsidRDefault="00A21BA2">
            <w:pPr>
              <w:rPr>
                <w:rFonts w:hint="eastAsia"/>
              </w:rPr>
            </w:pPr>
            <w:r>
              <w:rPr>
                <w:sz w:val="16"/>
              </w:rPr>
              <w:t>BESOIN_A_COMPLETER</w:t>
            </w:r>
          </w:p>
        </w:tc>
        <w:tc>
          <w:tcPr>
            <w:tcW w:w="4929" w:type="dxa"/>
            <w:shd w:val="clear" w:color="auto" w:fill="F4F6F8"/>
            <w:tcMar>
              <w:top w:w="90" w:type="dxa"/>
              <w:left w:w="110" w:type="dxa"/>
              <w:bottom w:w="90" w:type="dxa"/>
              <w:right w:w="110" w:type="dxa"/>
            </w:tcMar>
          </w:tcPr>
          <w:p w14:paraId="259F69B0" w14:textId="77777777" w:rsidR="000916AF" w:rsidRDefault="00A21BA2">
            <w:pPr>
              <w:rPr>
                <w:rFonts w:hint="eastAsia"/>
              </w:rPr>
            </w:pPr>
            <w:r>
              <w:rPr>
                <w:sz w:val="16"/>
              </w:rPr>
              <w:t>Besoin incomplet</w:t>
            </w:r>
          </w:p>
        </w:tc>
      </w:tr>
      <w:tr w:rsidR="000916AF" w14:paraId="484C7304" w14:textId="77777777">
        <w:trPr>
          <w:jc w:val="center"/>
        </w:trPr>
        <w:tc>
          <w:tcPr>
            <w:tcW w:w="4929" w:type="dxa"/>
            <w:tcMar>
              <w:top w:w="90" w:type="dxa"/>
              <w:left w:w="110" w:type="dxa"/>
              <w:bottom w:w="90" w:type="dxa"/>
              <w:right w:w="110" w:type="dxa"/>
            </w:tcMar>
          </w:tcPr>
          <w:p w14:paraId="5BFC308F" w14:textId="77777777" w:rsidR="000916AF" w:rsidRDefault="00A21BA2">
            <w:pPr>
              <w:rPr>
                <w:rFonts w:hint="eastAsia"/>
              </w:rPr>
            </w:pPr>
            <w:r>
              <w:rPr>
                <w:sz w:val="16"/>
              </w:rPr>
              <w:t>BESOIN_COMPLETE</w:t>
            </w:r>
          </w:p>
        </w:tc>
        <w:tc>
          <w:tcPr>
            <w:tcW w:w="4929" w:type="dxa"/>
            <w:tcMar>
              <w:top w:w="90" w:type="dxa"/>
              <w:left w:w="110" w:type="dxa"/>
              <w:bottom w:w="90" w:type="dxa"/>
              <w:right w:w="110" w:type="dxa"/>
            </w:tcMar>
          </w:tcPr>
          <w:p w14:paraId="74DFC9C5" w14:textId="77777777" w:rsidR="000916AF" w:rsidRDefault="00A21BA2">
            <w:pPr>
              <w:rPr>
                <w:rFonts w:hint="eastAsia"/>
              </w:rPr>
            </w:pPr>
            <w:r>
              <w:rPr>
                <w:sz w:val="16"/>
              </w:rPr>
              <w:t xml:space="preserve">Besoin </w:t>
            </w:r>
            <w:r>
              <w:rPr>
                <w:sz w:val="16"/>
              </w:rPr>
              <w:t>validé</w:t>
            </w:r>
          </w:p>
        </w:tc>
      </w:tr>
      <w:tr w:rsidR="000916AF" w14:paraId="6F825CF3" w14:textId="77777777">
        <w:trPr>
          <w:jc w:val="center"/>
        </w:trPr>
        <w:tc>
          <w:tcPr>
            <w:tcW w:w="4929" w:type="dxa"/>
            <w:shd w:val="clear" w:color="auto" w:fill="F4F6F8"/>
            <w:tcMar>
              <w:top w:w="90" w:type="dxa"/>
              <w:left w:w="110" w:type="dxa"/>
              <w:bottom w:w="90" w:type="dxa"/>
              <w:right w:w="110" w:type="dxa"/>
            </w:tcMar>
          </w:tcPr>
          <w:p w14:paraId="37E54263" w14:textId="77777777" w:rsidR="000916AF" w:rsidRDefault="00A21BA2">
            <w:pPr>
              <w:rPr>
                <w:rFonts w:hint="eastAsia"/>
              </w:rPr>
            </w:pPr>
            <w:r>
              <w:rPr>
                <w:sz w:val="16"/>
              </w:rPr>
              <w:t>PROGRAMME_EN_PREPARATION</w:t>
            </w:r>
          </w:p>
        </w:tc>
        <w:tc>
          <w:tcPr>
            <w:tcW w:w="4929" w:type="dxa"/>
            <w:shd w:val="clear" w:color="auto" w:fill="F4F6F8"/>
            <w:tcMar>
              <w:top w:w="90" w:type="dxa"/>
              <w:left w:w="110" w:type="dxa"/>
              <w:bottom w:w="90" w:type="dxa"/>
              <w:right w:w="110" w:type="dxa"/>
            </w:tcMar>
          </w:tcPr>
          <w:p w14:paraId="713092F3" w14:textId="77777777" w:rsidR="000916AF" w:rsidRDefault="00A21BA2">
            <w:pPr>
              <w:rPr>
                <w:rFonts w:hint="eastAsia"/>
              </w:rPr>
            </w:pPr>
            <w:r>
              <w:rPr>
                <w:sz w:val="16"/>
              </w:rPr>
              <w:t>Programme en préparation</w:t>
            </w:r>
          </w:p>
        </w:tc>
      </w:tr>
      <w:tr w:rsidR="000916AF" w14:paraId="16C9842C" w14:textId="77777777">
        <w:trPr>
          <w:jc w:val="center"/>
        </w:trPr>
        <w:tc>
          <w:tcPr>
            <w:tcW w:w="4929" w:type="dxa"/>
            <w:tcMar>
              <w:top w:w="90" w:type="dxa"/>
              <w:left w:w="110" w:type="dxa"/>
              <w:bottom w:w="90" w:type="dxa"/>
              <w:right w:w="110" w:type="dxa"/>
            </w:tcMar>
          </w:tcPr>
          <w:p w14:paraId="7734CD09" w14:textId="77777777" w:rsidR="000916AF" w:rsidRDefault="00A21BA2">
            <w:pPr>
              <w:rPr>
                <w:rFonts w:hint="eastAsia"/>
              </w:rPr>
            </w:pPr>
            <w:r>
              <w:rPr>
                <w:sz w:val="16"/>
              </w:rPr>
              <w:t>PROGRAMME_A_VALIDER</w:t>
            </w:r>
          </w:p>
        </w:tc>
        <w:tc>
          <w:tcPr>
            <w:tcW w:w="4929" w:type="dxa"/>
            <w:tcMar>
              <w:top w:w="90" w:type="dxa"/>
              <w:left w:w="110" w:type="dxa"/>
              <w:bottom w:w="90" w:type="dxa"/>
              <w:right w:w="110" w:type="dxa"/>
            </w:tcMar>
          </w:tcPr>
          <w:p w14:paraId="3FAACEBA" w14:textId="77777777" w:rsidR="000916AF" w:rsidRDefault="00A21BA2">
            <w:pPr>
              <w:rPr>
                <w:rFonts w:hint="eastAsia"/>
              </w:rPr>
            </w:pPr>
            <w:r>
              <w:rPr>
                <w:sz w:val="16"/>
              </w:rPr>
              <w:t>Programme soumis</w:t>
            </w:r>
          </w:p>
        </w:tc>
      </w:tr>
      <w:tr w:rsidR="000916AF" w14:paraId="70FB123C" w14:textId="77777777">
        <w:trPr>
          <w:jc w:val="center"/>
        </w:trPr>
        <w:tc>
          <w:tcPr>
            <w:tcW w:w="4929" w:type="dxa"/>
            <w:shd w:val="clear" w:color="auto" w:fill="F4F6F8"/>
            <w:tcMar>
              <w:top w:w="90" w:type="dxa"/>
              <w:left w:w="110" w:type="dxa"/>
              <w:bottom w:w="90" w:type="dxa"/>
              <w:right w:w="110" w:type="dxa"/>
            </w:tcMar>
          </w:tcPr>
          <w:p w14:paraId="4BE05437" w14:textId="77777777" w:rsidR="000916AF" w:rsidRDefault="00A21BA2">
            <w:pPr>
              <w:rPr>
                <w:rFonts w:hint="eastAsia"/>
              </w:rPr>
            </w:pPr>
            <w:r>
              <w:rPr>
                <w:sz w:val="16"/>
              </w:rPr>
              <w:t>PROGRAMME_VALIDE</w:t>
            </w:r>
          </w:p>
        </w:tc>
        <w:tc>
          <w:tcPr>
            <w:tcW w:w="4929" w:type="dxa"/>
            <w:shd w:val="clear" w:color="auto" w:fill="F4F6F8"/>
            <w:tcMar>
              <w:top w:w="90" w:type="dxa"/>
              <w:left w:w="110" w:type="dxa"/>
              <w:bottom w:w="90" w:type="dxa"/>
              <w:right w:w="110" w:type="dxa"/>
            </w:tcMar>
          </w:tcPr>
          <w:p w14:paraId="780B9FB6" w14:textId="77777777" w:rsidR="000916AF" w:rsidRDefault="00A21BA2">
            <w:pPr>
              <w:rPr>
                <w:rFonts w:hint="eastAsia"/>
              </w:rPr>
            </w:pPr>
            <w:r>
              <w:rPr>
                <w:sz w:val="16"/>
              </w:rPr>
              <w:t>Programme validé</w:t>
            </w:r>
          </w:p>
        </w:tc>
      </w:tr>
      <w:tr w:rsidR="000916AF" w14:paraId="15FB7610" w14:textId="77777777">
        <w:trPr>
          <w:jc w:val="center"/>
        </w:trPr>
        <w:tc>
          <w:tcPr>
            <w:tcW w:w="4929" w:type="dxa"/>
            <w:tcMar>
              <w:top w:w="90" w:type="dxa"/>
              <w:left w:w="110" w:type="dxa"/>
              <w:bottom w:w="90" w:type="dxa"/>
              <w:right w:w="110" w:type="dxa"/>
            </w:tcMar>
          </w:tcPr>
          <w:p w14:paraId="6AF77138" w14:textId="77777777" w:rsidR="000916AF" w:rsidRDefault="00A21BA2">
            <w:pPr>
              <w:rPr>
                <w:rFonts w:hint="eastAsia"/>
              </w:rPr>
            </w:pPr>
            <w:r>
              <w:rPr>
                <w:sz w:val="16"/>
              </w:rPr>
              <w:t>TARIFICATION_EN_PREPARATION</w:t>
            </w:r>
          </w:p>
        </w:tc>
        <w:tc>
          <w:tcPr>
            <w:tcW w:w="4929" w:type="dxa"/>
            <w:tcMar>
              <w:top w:w="90" w:type="dxa"/>
              <w:left w:w="110" w:type="dxa"/>
              <w:bottom w:w="90" w:type="dxa"/>
              <w:right w:w="110" w:type="dxa"/>
            </w:tcMar>
          </w:tcPr>
          <w:p w14:paraId="31BF6110" w14:textId="77777777" w:rsidR="000916AF" w:rsidRDefault="00A21BA2">
            <w:pPr>
              <w:rPr>
                <w:rFonts w:hint="eastAsia"/>
              </w:rPr>
            </w:pPr>
            <w:r>
              <w:rPr>
                <w:sz w:val="16"/>
              </w:rPr>
              <w:t>Prix en préparation</w:t>
            </w:r>
          </w:p>
        </w:tc>
      </w:tr>
      <w:tr w:rsidR="000916AF" w14:paraId="2CE29118" w14:textId="77777777">
        <w:trPr>
          <w:jc w:val="center"/>
        </w:trPr>
        <w:tc>
          <w:tcPr>
            <w:tcW w:w="4929" w:type="dxa"/>
            <w:shd w:val="clear" w:color="auto" w:fill="F4F6F8"/>
            <w:tcMar>
              <w:top w:w="90" w:type="dxa"/>
              <w:left w:w="110" w:type="dxa"/>
              <w:bottom w:w="90" w:type="dxa"/>
              <w:right w:w="110" w:type="dxa"/>
            </w:tcMar>
          </w:tcPr>
          <w:p w14:paraId="6AECEFB8" w14:textId="77777777" w:rsidR="000916AF" w:rsidRDefault="00A21BA2">
            <w:pPr>
              <w:rPr>
                <w:rFonts w:hint="eastAsia"/>
              </w:rPr>
            </w:pPr>
            <w:r>
              <w:rPr>
                <w:sz w:val="16"/>
              </w:rPr>
              <w:t>TARIFICATION_A_VALIDER</w:t>
            </w:r>
          </w:p>
        </w:tc>
        <w:tc>
          <w:tcPr>
            <w:tcW w:w="4929" w:type="dxa"/>
            <w:shd w:val="clear" w:color="auto" w:fill="F4F6F8"/>
            <w:tcMar>
              <w:top w:w="90" w:type="dxa"/>
              <w:left w:w="110" w:type="dxa"/>
              <w:bottom w:w="90" w:type="dxa"/>
              <w:right w:w="110" w:type="dxa"/>
            </w:tcMar>
          </w:tcPr>
          <w:p w14:paraId="1EB5509E" w14:textId="77777777" w:rsidR="000916AF" w:rsidRDefault="00A21BA2">
            <w:pPr>
              <w:rPr>
                <w:rFonts w:hint="eastAsia"/>
              </w:rPr>
            </w:pPr>
            <w:r>
              <w:rPr>
                <w:sz w:val="16"/>
              </w:rPr>
              <w:t>Prix soumis</w:t>
            </w:r>
          </w:p>
        </w:tc>
      </w:tr>
      <w:tr w:rsidR="000916AF" w14:paraId="3197272A" w14:textId="77777777">
        <w:trPr>
          <w:jc w:val="center"/>
        </w:trPr>
        <w:tc>
          <w:tcPr>
            <w:tcW w:w="4929" w:type="dxa"/>
            <w:tcMar>
              <w:top w:w="90" w:type="dxa"/>
              <w:left w:w="110" w:type="dxa"/>
              <w:bottom w:w="90" w:type="dxa"/>
              <w:right w:w="110" w:type="dxa"/>
            </w:tcMar>
          </w:tcPr>
          <w:p w14:paraId="0AE51B71" w14:textId="77777777" w:rsidR="000916AF" w:rsidRDefault="00A21BA2">
            <w:pPr>
              <w:rPr>
                <w:rFonts w:hint="eastAsia"/>
              </w:rPr>
            </w:pPr>
            <w:r>
              <w:rPr>
                <w:sz w:val="16"/>
              </w:rPr>
              <w:t>TARIFICATION_VALIDEE</w:t>
            </w:r>
          </w:p>
        </w:tc>
        <w:tc>
          <w:tcPr>
            <w:tcW w:w="4929" w:type="dxa"/>
            <w:tcMar>
              <w:top w:w="90" w:type="dxa"/>
              <w:left w:w="110" w:type="dxa"/>
              <w:bottom w:w="90" w:type="dxa"/>
              <w:right w:w="110" w:type="dxa"/>
            </w:tcMar>
          </w:tcPr>
          <w:p w14:paraId="125A69BD" w14:textId="77777777" w:rsidR="000916AF" w:rsidRDefault="00A21BA2">
            <w:pPr>
              <w:rPr>
                <w:rFonts w:hint="eastAsia"/>
              </w:rPr>
            </w:pPr>
            <w:r>
              <w:rPr>
                <w:sz w:val="16"/>
              </w:rPr>
              <w:t>Prix validé</w:t>
            </w:r>
          </w:p>
        </w:tc>
      </w:tr>
      <w:tr w:rsidR="000916AF" w14:paraId="6AE0D089" w14:textId="77777777">
        <w:trPr>
          <w:jc w:val="center"/>
        </w:trPr>
        <w:tc>
          <w:tcPr>
            <w:tcW w:w="4929" w:type="dxa"/>
            <w:shd w:val="clear" w:color="auto" w:fill="F4F6F8"/>
            <w:tcMar>
              <w:top w:w="90" w:type="dxa"/>
              <w:left w:w="110" w:type="dxa"/>
              <w:bottom w:w="90" w:type="dxa"/>
              <w:right w:w="110" w:type="dxa"/>
            </w:tcMar>
          </w:tcPr>
          <w:p w14:paraId="0EC6563F" w14:textId="77777777" w:rsidR="000916AF" w:rsidRDefault="00A21BA2">
            <w:pPr>
              <w:rPr>
                <w:rFonts w:hint="eastAsia"/>
              </w:rPr>
            </w:pPr>
            <w:r>
              <w:rPr>
                <w:sz w:val="16"/>
              </w:rPr>
              <w:t>DOCUMENTS_A_GENERER</w:t>
            </w:r>
          </w:p>
        </w:tc>
        <w:tc>
          <w:tcPr>
            <w:tcW w:w="4929" w:type="dxa"/>
            <w:shd w:val="clear" w:color="auto" w:fill="F4F6F8"/>
            <w:tcMar>
              <w:top w:w="90" w:type="dxa"/>
              <w:left w:w="110" w:type="dxa"/>
              <w:bottom w:w="90" w:type="dxa"/>
              <w:right w:w="110" w:type="dxa"/>
            </w:tcMar>
          </w:tcPr>
          <w:p w14:paraId="69E75626" w14:textId="77777777" w:rsidR="000916AF" w:rsidRDefault="00A21BA2">
            <w:pPr>
              <w:rPr>
                <w:rFonts w:hint="eastAsia"/>
              </w:rPr>
            </w:pPr>
            <w:r>
              <w:rPr>
                <w:sz w:val="16"/>
              </w:rPr>
              <w:t>Documents attendus</w:t>
            </w:r>
          </w:p>
        </w:tc>
      </w:tr>
      <w:tr w:rsidR="000916AF" w14:paraId="288BA638" w14:textId="77777777">
        <w:trPr>
          <w:jc w:val="center"/>
        </w:trPr>
        <w:tc>
          <w:tcPr>
            <w:tcW w:w="4929" w:type="dxa"/>
            <w:tcMar>
              <w:top w:w="90" w:type="dxa"/>
              <w:left w:w="110" w:type="dxa"/>
              <w:bottom w:w="90" w:type="dxa"/>
              <w:right w:w="110" w:type="dxa"/>
            </w:tcMar>
          </w:tcPr>
          <w:p w14:paraId="4DAD04B7" w14:textId="77777777" w:rsidR="000916AF" w:rsidRDefault="00A21BA2">
            <w:pPr>
              <w:rPr>
                <w:rFonts w:hint="eastAsia"/>
              </w:rPr>
            </w:pPr>
            <w:r>
              <w:rPr>
                <w:sz w:val="16"/>
              </w:rPr>
              <w:t>DOCUMENTS_GENERES</w:t>
            </w:r>
          </w:p>
        </w:tc>
        <w:tc>
          <w:tcPr>
            <w:tcW w:w="4929" w:type="dxa"/>
            <w:tcMar>
              <w:top w:w="90" w:type="dxa"/>
              <w:left w:w="110" w:type="dxa"/>
              <w:bottom w:w="90" w:type="dxa"/>
              <w:right w:w="110" w:type="dxa"/>
            </w:tcMar>
          </w:tcPr>
          <w:p w14:paraId="019ABE85" w14:textId="77777777" w:rsidR="000916AF" w:rsidRDefault="00A21BA2">
            <w:pPr>
              <w:rPr>
                <w:rFonts w:hint="eastAsia"/>
              </w:rPr>
            </w:pPr>
            <w:r>
              <w:rPr>
                <w:sz w:val="16"/>
              </w:rPr>
              <w:t>Documents disponibles</w:t>
            </w:r>
          </w:p>
        </w:tc>
      </w:tr>
      <w:tr w:rsidR="000916AF" w14:paraId="48C5C275" w14:textId="77777777">
        <w:trPr>
          <w:jc w:val="center"/>
        </w:trPr>
        <w:tc>
          <w:tcPr>
            <w:tcW w:w="4929" w:type="dxa"/>
            <w:shd w:val="clear" w:color="auto" w:fill="F4F6F8"/>
            <w:tcMar>
              <w:top w:w="90" w:type="dxa"/>
              <w:left w:w="110" w:type="dxa"/>
              <w:bottom w:w="90" w:type="dxa"/>
              <w:right w:w="110" w:type="dxa"/>
            </w:tcMar>
          </w:tcPr>
          <w:p w14:paraId="10748B23" w14:textId="77777777" w:rsidR="000916AF" w:rsidRDefault="00A21BA2">
            <w:pPr>
              <w:rPr>
                <w:rFonts w:hint="eastAsia"/>
              </w:rPr>
            </w:pPr>
            <w:r>
              <w:rPr>
                <w:sz w:val="16"/>
              </w:rPr>
              <w:t>TERMINE</w:t>
            </w:r>
          </w:p>
        </w:tc>
        <w:tc>
          <w:tcPr>
            <w:tcW w:w="4929" w:type="dxa"/>
            <w:shd w:val="clear" w:color="auto" w:fill="F4F6F8"/>
            <w:tcMar>
              <w:top w:w="90" w:type="dxa"/>
              <w:left w:w="110" w:type="dxa"/>
              <w:bottom w:w="90" w:type="dxa"/>
              <w:right w:w="110" w:type="dxa"/>
            </w:tcMar>
          </w:tcPr>
          <w:p w14:paraId="620A860E" w14:textId="77777777" w:rsidR="000916AF" w:rsidRDefault="00A21BA2">
            <w:pPr>
              <w:rPr>
                <w:rFonts w:hint="eastAsia"/>
              </w:rPr>
            </w:pPr>
            <w:r>
              <w:rPr>
                <w:sz w:val="16"/>
              </w:rPr>
              <w:t>Dossier clôturé</w:t>
            </w:r>
          </w:p>
        </w:tc>
      </w:tr>
      <w:tr w:rsidR="000916AF" w14:paraId="2222EFEA" w14:textId="77777777">
        <w:trPr>
          <w:jc w:val="center"/>
        </w:trPr>
        <w:tc>
          <w:tcPr>
            <w:tcW w:w="4929" w:type="dxa"/>
            <w:tcMar>
              <w:top w:w="90" w:type="dxa"/>
              <w:left w:w="110" w:type="dxa"/>
              <w:bottom w:w="90" w:type="dxa"/>
              <w:right w:w="110" w:type="dxa"/>
            </w:tcMar>
          </w:tcPr>
          <w:p w14:paraId="65C1CBEF" w14:textId="77777777" w:rsidR="000916AF" w:rsidRDefault="00A21BA2">
            <w:pPr>
              <w:rPr>
                <w:rFonts w:hint="eastAsia"/>
              </w:rPr>
            </w:pPr>
            <w:r>
              <w:rPr>
                <w:sz w:val="16"/>
              </w:rPr>
              <w:t>ANNULE / ARCHIVE</w:t>
            </w:r>
          </w:p>
        </w:tc>
        <w:tc>
          <w:tcPr>
            <w:tcW w:w="4929" w:type="dxa"/>
            <w:tcMar>
              <w:top w:w="90" w:type="dxa"/>
              <w:left w:w="110" w:type="dxa"/>
              <w:bottom w:w="90" w:type="dxa"/>
              <w:right w:w="110" w:type="dxa"/>
            </w:tcMar>
          </w:tcPr>
          <w:p w14:paraId="56B969F6" w14:textId="77777777" w:rsidR="000916AF" w:rsidRDefault="00A21BA2">
            <w:pPr>
              <w:rPr>
                <w:rFonts w:hint="eastAsia"/>
              </w:rPr>
            </w:pPr>
            <w:r>
              <w:rPr>
                <w:sz w:val="16"/>
              </w:rPr>
              <w:t>Fin alternative ou archivage</w:t>
            </w:r>
          </w:p>
        </w:tc>
      </w:tr>
    </w:tbl>
    <w:p w14:paraId="315AACEA" w14:textId="77777777" w:rsidR="000916AF" w:rsidRDefault="000916AF">
      <w:pPr>
        <w:spacing w:after="0"/>
        <w:rPr>
          <w:rFonts w:hint="eastAsia"/>
        </w:rPr>
      </w:pPr>
    </w:p>
    <w:p w14:paraId="7EA85CBA" w14:textId="77777777" w:rsidR="000916AF" w:rsidRDefault="00A21BA2">
      <w:pPr>
        <w:pStyle w:val="Titre2"/>
      </w:pPr>
      <w:bookmarkStart w:id="15" w:name="_Toc242978913"/>
      <w:r>
        <w:lastRenderedPageBreak/>
        <w:t>3.3 Règles structurantes</w:t>
      </w:r>
      <w:bookmarkEnd w:id="15"/>
    </w:p>
    <w:p w14:paraId="1BFA55F7" w14:textId="77777777" w:rsidR="000916AF" w:rsidRDefault="00A21BA2">
      <w:pPr>
        <w:pStyle w:val="Listepuces"/>
        <w:rPr>
          <w:rFonts w:hint="eastAsia"/>
        </w:rPr>
      </w:pPr>
      <w:r>
        <w:t xml:space="preserve">Le thème vient du catalogue actif ; le </w:t>
      </w:r>
      <w:r>
        <w:t>frontend ne maintient pas de liste parallèle.</w:t>
      </w:r>
    </w:p>
    <w:p w14:paraId="6DC0AB16" w14:textId="77777777" w:rsidR="000916AF" w:rsidRDefault="00A21BA2">
      <w:pPr>
        <w:pStyle w:val="Listepuces"/>
        <w:rPr>
          <w:rFonts w:hint="eastAsia"/>
        </w:rPr>
      </w:pPr>
      <w:r>
        <w:t>Un seul besoin, programme et pricing sont associés à un dossier.</w:t>
      </w:r>
    </w:p>
    <w:p w14:paraId="13705A57" w14:textId="77777777" w:rsidR="000916AF" w:rsidRDefault="00A21BA2">
      <w:pPr>
        <w:pStyle w:val="Listepuces"/>
        <w:rPr>
          <w:rFonts w:hint="eastAsia"/>
        </w:rPr>
      </w:pPr>
      <w:r>
        <w:t>Les positions des journées et des items sont uniques dans leur périmètre.</w:t>
      </w:r>
    </w:p>
    <w:p w14:paraId="58466C15" w14:textId="77777777" w:rsidR="000916AF" w:rsidRDefault="00A21BA2">
      <w:pPr>
        <w:pStyle w:val="Listepuces"/>
        <w:rPr>
          <w:rFonts w:hint="eastAsia"/>
        </w:rPr>
      </w:pPr>
      <w:r>
        <w:t>Les durées sont non négatives et la durée totale est comparée au besoin</w:t>
      </w:r>
      <w:r>
        <w:t>.</w:t>
      </w:r>
    </w:p>
    <w:p w14:paraId="20AD4F7A" w14:textId="77777777" w:rsidR="000916AF" w:rsidRDefault="00A21BA2">
      <w:pPr>
        <w:pStyle w:val="Listepuces"/>
        <w:rPr>
          <w:rFonts w:hint="eastAsia"/>
        </w:rPr>
      </w:pPr>
      <w:r>
        <w:t>Les méthodes pédagogiques sont limitées à l’énumération métier.</w:t>
      </w:r>
    </w:p>
    <w:p w14:paraId="33CEB9BD" w14:textId="77777777" w:rsidR="000916AF" w:rsidRDefault="00A21BA2">
      <w:pPr>
        <w:pStyle w:val="Listepuces"/>
        <w:rPr>
          <w:rFonts w:hint="eastAsia"/>
        </w:rPr>
      </w:pPr>
      <w:r>
        <w:t>Une réponse IA invalide n’est jamais persistée partiellement.</w:t>
      </w:r>
    </w:p>
    <w:p w14:paraId="1CB846E7" w14:textId="77777777" w:rsidR="000916AF" w:rsidRDefault="00A21BA2">
      <w:pPr>
        <w:pStyle w:val="Listepuces"/>
        <w:rPr>
          <w:rFonts w:hint="eastAsia"/>
        </w:rPr>
      </w:pPr>
      <w:r>
        <w:t>La clôture et l’archivage sont explicites et journalisés.</w:t>
      </w:r>
    </w:p>
    <w:p w14:paraId="6484CB15" w14:textId="77777777" w:rsidR="000916AF" w:rsidRDefault="00A21BA2">
      <w:pPr>
        <w:pStyle w:val="Titre1"/>
      </w:pPr>
      <w:bookmarkStart w:id="16" w:name="_Toc242978914"/>
      <w:r>
        <w:t>4. Architecture technique</w:t>
      </w:r>
      <w:bookmarkEnd w:id="16"/>
    </w:p>
    <w:p w14:paraId="556FC330" w14:textId="77777777" w:rsidR="000916AF" w:rsidRDefault="00A21BA2">
      <w:pPr>
        <w:pStyle w:val="Titre2"/>
      </w:pPr>
      <w:bookmarkStart w:id="17" w:name="_Toc242978915"/>
      <w:r>
        <w:t>4.1 Vue d’ensemble</w:t>
      </w:r>
      <w:bookmarkEnd w:id="17"/>
    </w:p>
    <w:tbl>
      <w:tblPr>
        <w:tblW w:w="0" w:type="auto"/>
        <w:tblLook w:val="04A0" w:firstRow="1" w:lastRow="0" w:firstColumn="1" w:lastColumn="0" w:noHBand="0" w:noVBand="1"/>
      </w:tblPr>
      <w:tblGrid>
        <w:gridCol w:w="9859"/>
      </w:tblGrid>
      <w:tr w:rsidR="000916AF" w14:paraId="010BC035" w14:textId="77777777">
        <w:tc>
          <w:tcPr>
            <w:tcW w:w="9859" w:type="dxa"/>
            <w:shd w:val="clear" w:color="auto" w:fill="182230"/>
            <w:tcMar>
              <w:top w:w="90" w:type="dxa"/>
              <w:left w:w="110" w:type="dxa"/>
              <w:bottom w:w="90" w:type="dxa"/>
              <w:right w:w="110" w:type="dxa"/>
            </w:tcMar>
          </w:tcPr>
          <w:p w14:paraId="3B9FEB1E" w14:textId="77777777" w:rsidR="000916AF" w:rsidRDefault="00A21BA2">
            <w:pPr>
              <w:rPr>
                <w:rFonts w:hint="eastAsia"/>
              </w:rPr>
            </w:pPr>
            <w:r>
              <w:rPr>
                <w:rFonts w:ascii="Consolas" w:hAnsi="Consolas"/>
                <w:color w:val="EEF2F7"/>
                <w:sz w:val="16"/>
              </w:rPr>
              <w:t>Navigateur</w:t>
            </w:r>
            <w:r>
              <w:rPr>
                <w:rFonts w:ascii="Consolas" w:hAnsi="Consolas"/>
                <w:color w:val="EEF2F7"/>
                <w:sz w:val="16"/>
              </w:rPr>
              <w:br/>
            </w:r>
            <w:r>
              <w:rPr>
                <w:rFonts w:ascii="Consolas" w:hAnsi="Consolas"/>
                <w:color w:val="EEF2F7"/>
                <w:sz w:val="16"/>
              </w:rPr>
              <w:t xml:space="preserve">  ↓ HTTP/JSON + cookies JWT</w:t>
            </w:r>
            <w:r>
              <w:rPr>
                <w:rFonts w:ascii="Consolas" w:hAnsi="Consolas"/>
                <w:color w:val="EEF2F7"/>
                <w:sz w:val="16"/>
              </w:rPr>
              <w:br/>
              <w:t>Frontend React 19 / TypeScript / Vite :5173</w:t>
            </w:r>
            <w:r>
              <w:rPr>
                <w:rFonts w:ascii="Consolas" w:hAnsi="Consolas"/>
                <w:color w:val="EEF2F7"/>
                <w:sz w:val="16"/>
              </w:rPr>
              <w:br/>
              <w:t xml:space="preserve">  ↓ API REST</w:t>
            </w:r>
            <w:r>
              <w:rPr>
                <w:rFonts w:ascii="Consolas" w:hAnsi="Consolas"/>
                <w:color w:val="EEF2F7"/>
                <w:sz w:val="16"/>
              </w:rPr>
              <w:br/>
              <w:t>Backend Spring Boot 3.5 / Java 21 :8080</w:t>
            </w:r>
            <w:r>
              <w:rPr>
                <w:rFonts w:ascii="Consolas" w:hAnsi="Consolas"/>
                <w:color w:val="EEF2F7"/>
                <w:sz w:val="16"/>
              </w:rPr>
              <w:br/>
              <w:t xml:space="preserve">  ├─ MySQL 8 + Flyway + JPA/Hibernate</w:t>
            </w:r>
            <w:r>
              <w:rPr>
                <w:rFonts w:ascii="Consolas" w:hAnsi="Consolas"/>
                <w:color w:val="EEF2F7"/>
                <w:sz w:val="16"/>
              </w:rPr>
              <w:br/>
              <w:t xml:space="preserve">  ├─ Stockage local des CV et documents</w:t>
            </w:r>
            <w:r>
              <w:rPr>
                <w:rFonts w:ascii="Consolas" w:hAnsi="Consolas"/>
                <w:color w:val="EEF2F7"/>
                <w:sz w:val="16"/>
              </w:rPr>
              <w:br/>
              <w:t xml:space="preserve">  ├─ Apache PDFBox</w:t>
            </w:r>
            <w:r>
              <w:rPr>
                <w:rFonts w:ascii="Consolas" w:hAnsi="Consolas"/>
                <w:color w:val="EEF2F7"/>
                <w:sz w:val="16"/>
              </w:rPr>
              <w:br/>
              <w:t xml:space="preserve">  └─ Ollama :11434</w:t>
            </w:r>
            <w:r>
              <w:rPr>
                <w:rFonts w:ascii="Consolas" w:hAnsi="Consolas"/>
                <w:color w:val="EEF2F7"/>
                <w:sz w:val="16"/>
              </w:rPr>
              <w:br/>
              <w:t xml:space="preserve">      ├─ qwen2.</w:t>
            </w:r>
            <w:r>
              <w:rPr>
                <w:rFonts w:ascii="Consolas" w:hAnsi="Consolas"/>
                <w:color w:val="EEF2F7"/>
                <w:sz w:val="16"/>
              </w:rPr>
              <w:t>5:1.5b — extraction CV</w:t>
            </w:r>
            <w:r>
              <w:rPr>
                <w:rFonts w:ascii="Consolas" w:hAnsi="Consolas"/>
                <w:color w:val="EEF2F7"/>
                <w:sz w:val="16"/>
              </w:rPr>
              <w:br/>
              <w:t xml:space="preserve">      └─ qwen2.5:3b — génération programme</w:t>
            </w:r>
          </w:p>
        </w:tc>
      </w:tr>
    </w:tbl>
    <w:p w14:paraId="3AD970B8" w14:textId="77777777" w:rsidR="000916AF" w:rsidRDefault="000916AF">
      <w:pPr>
        <w:spacing w:after="0"/>
        <w:rPr>
          <w:rFonts w:hint="eastAsia"/>
        </w:rPr>
      </w:pPr>
    </w:p>
    <w:p w14:paraId="42C616EA" w14:textId="77777777" w:rsidR="000916AF" w:rsidRDefault="00A21BA2">
      <w:pPr>
        <w:rPr>
          <w:rFonts w:hint="eastAsia"/>
        </w:rPr>
      </w:pPr>
      <w:r>
        <w:t>Le backend Python historique n’est plus présent dans l’arborescence active. L’exécution repose sur Spring Boot. Aucun Dockerfile ni docker-compose n’est présent dans l’état observé.</w:t>
      </w:r>
    </w:p>
    <w:p w14:paraId="4469ECAB" w14:textId="77777777" w:rsidR="000916AF" w:rsidRDefault="00A21BA2">
      <w:pPr>
        <w:pStyle w:val="Titre2"/>
      </w:pPr>
      <w:bookmarkStart w:id="18" w:name="_Toc242978916"/>
      <w:r>
        <w:t>4.2 Mo</w:t>
      </w:r>
      <w:r>
        <w:t>nolithe modulaire</w:t>
      </w:r>
      <w:bookmarkEnd w:id="18"/>
    </w:p>
    <w:p w14:paraId="2EA937E9" w14:textId="77777777" w:rsidR="000916AF" w:rsidRDefault="00A21BA2">
      <w:pPr>
        <w:rPr>
          <w:rFonts w:hint="eastAsia"/>
        </w:rPr>
      </w:pPr>
      <w:r>
        <w:t>Chaque domaine regroupe contrôleurs, services, dépôts, entités et DTO. Les entités JPA ne sont pas exposées directement. Les services portent les transactions et les règles métier.</w:t>
      </w:r>
    </w:p>
    <w:tbl>
      <w:tblPr>
        <w:tblStyle w:val="Grilledutableau"/>
        <w:tblW w:w="0" w:type="auto"/>
        <w:jc w:val="center"/>
        <w:tblLook w:val="04A0" w:firstRow="1" w:lastRow="0" w:firstColumn="1" w:lastColumn="0" w:noHBand="0" w:noVBand="1"/>
      </w:tblPr>
      <w:tblGrid>
        <w:gridCol w:w="4929"/>
        <w:gridCol w:w="4929"/>
      </w:tblGrid>
      <w:tr w:rsidR="000916AF" w14:paraId="49259EAD" w14:textId="77777777">
        <w:trPr>
          <w:tblHeader/>
          <w:jc w:val="center"/>
        </w:trPr>
        <w:tc>
          <w:tcPr>
            <w:tcW w:w="4929" w:type="dxa"/>
            <w:shd w:val="clear" w:color="auto" w:fill="12213F"/>
            <w:tcMar>
              <w:top w:w="90" w:type="dxa"/>
              <w:left w:w="110" w:type="dxa"/>
              <w:bottom w:w="90" w:type="dxa"/>
              <w:right w:w="110" w:type="dxa"/>
            </w:tcMar>
            <w:vAlign w:val="center"/>
          </w:tcPr>
          <w:p w14:paraId="2CD2ACAE" w14:textId="77777777" w:rsidR="000916AF" w:rsidRDefault="00A21BA2">
            <w:pPr>
              <w:rPr>
                <w:rFonts w:hint="eastAsia"/>
              </w:rPr>
            </w:pPr>
            <w:r>
              <w:rPr>
                <w:b/>
                <w:color w:val="FFFFFF"/>
                <w:sz w:val="16"/>
              </w:rPr>
              <w:t>Module</w:t>
            </w:r>
          </w:p>
        </w:tc>
        <w:tc>
          <w:tcPr>
            <w:tcW w:w="4929" w:type="dxa"/>
            <w:shd w:val="clear" w:color="auto" w:fill="12213F"/>
            <w:tcMar>
              <w:top w:w="90" w:type="dxa"/>
              <w:left w:w="110" w:type="dxa"/>
              <w:bottom w:w="90" w:type="dxa"/>
              <w:right w:w="110" w:type="dxa"/>
            </w:tcMar>
            <w:vAlign w:val="center"/>
          </w:tcPr>
          <w:p w14:paraId="29374A2E" w14:textId="77777777" w:rsidR="000916AF" w:rsidRDefault="00A21BA2">
            <w:pPr>
              <w:rPr>
                <w:rFonts w:hint="eastAsia"/>
              </w:rPr>
            </w:pPr>
            <w:r>
              <w:rPr>
                <w:b/>
                <w:color w:val="FFFFFF"/>
                <w:sz w:val="16"/>
              </w:rPr>
              <w:t>Responsabilité</w:t>
            </w:r>
          </w:p>
        </w:tc>
      </w:tr>
      <w:tr w:rsidR="000916AF" w14:paraId="471AB149" w14:textId="77777777">
        <w:trPr>
          <w:jc w:val="center"/>
        </w:trPr>
        <w:tc>
          <w:tcPr>
            <w:tcW w:w="4929" w:type="dxa"/>
            <w:tcMar>
              <w:top w:w="90" w:type="dxa"/>
              <w:left w:w="110" w:type="dxa"/>
              <w:bottom w:w="90" w:type="dxa"/>
              <w:right w:w="110" w:type="dxa"/>
            </w:tcMar>
          </w:tcPr>
          <w:p w14:paraId="43453621" w14:textId="77777777" w:rsidR="000916AF" w:rsidRDefault="00A21BA2">
            <w:pPr>
              <w:rPr>
                <w:rFonts w:hint="eastAsia"/>
              </w:rPr>
            </w:pPr>
            <w:r>
              <w:rPr>
                <w:sz w:val="16"/>
              </w:rPr>
              <w:t>auth / security</w:t>
            </w:r>
          </w:p>
        </w:tc>
        <w:tc>
          <w:tcPr>
            <w:tcW w:w="4929" w:type="dxa"/>
            <w:tcMar>
              <w:top w:w="90" w:type="dxa"/>
              <w:left w:w="110" w:type="dxa"/>
              <w:bottom w:w="90" w:type="dxa"/>
              <w:right w:w="110" w:type="dxa"/>
            </w:tcMar>
          </w:tcPr>
          <w:p w14:paraId="513A5D50" w14:textId="77777777" w:rsidR="000916AF" w:rsidRDefault="00A21BA2">
            <w:pPr>
              <w:rPr>
                <w:rFonts w:hint="eastAsia"/>
              </w:rPr>
            </w:pPr>
            <w:r>
              <w:rPr>
                <w:sz w:val="16"/>
              </w:rPr>
              <w:t>Authentification, JWT, cookies, filtre et CORS.</w:t>
            </w:r>
          </w:p>
        </w:tc>
      </w:tr>
      <w:tr w:rsidR="000916AF" w14:paraId="232C8228" w14:textId="77777777">
        <w:trPr>
          <w:jc w:val="center"/>
        </w:trPr>
        <w:tc>
          <w:tcPr>
            <w:tcW w:w="4929" w:type="dxa"/>
            <w:shd w:val="clear" w:color="auto" w:fill="F4F6F8"/>
            <w:tcMar>
              <w:top w:w="90" w:type="dxa"/>
              <w:left w:w="110" w:type="dxa"/>
              <w:bottom w:w="90" w:type="dxa"/>
              <w:right w:w="110" w:type="dxa"/>
            </w:tcMar>
          </w:tcPr>
          <w:p w14:paraId="66101496" w14:textId="77777777" w:rsidR="000916AF" w:rsidRDefault="00A21BA2">
            <w:pPr>
              <w:rPr>
                <w:rFonts w:hint="eastAsia"/>
              </w:rPr>
            </w:pPr>
            <w:r>
              <w:rPr>
                <w:sz w:val="16"/>
              </w:rPr>
              <w:t>company</w:t>
            </w:r>
          </w:p>
        </w:tc>
        <w:tc>
          <w:tcPr>
            <w:tcW w:w="4929" w:type="dxa"/>
            <w:shd w:val="clear" w:color="auto" w:fill="F4F6F8"/>
            <w:tcMar>
              <w:top w:w="90" w:type="dxa"/>
              <w:left w:w="110" w:type="dxa"/>
              <w:bottom w:w="90" w:type="dxa"/>
              <w:right w:w="110" w:type="dxa"/>
            </w:tcMar>
          </w:tcPr>
          <w:p w14:paraId="11F29AE2" w14:textId="77777777" w:rsidR="000916AF" w:rsidRDefault="00A21BA2">
            <w:pPr>
              <w:rPr>
                <w:rFonts w:hint="eastAsia"/>
              </w:rPr>
            </w:pPr>
            <w:r>
              <w:rPr>
                <w:sz w:val="16"/>
              </w:rPr>
              <w:t>Entreprises et contacts.</w:t>
            </w:r>
          </w:p>
        </w:tc>
      </w:tr>
      <w:tr w:rsidR="000916AF" w14:paraId="712979C9" w14:textId="77777777">
        <w:trPr>
          <w:jc w:val="center"/>
        </w:trPr>
        <w:tc>
          <w:tcPr>
            <w:tcW w:w="4929" w:type="dxa"/>
            <w:tcMar>
              <w:top w:w="90" w:type="dxa"/>
              <w:left w:w="110" w:type="dxa"/>
              <w:bottom w:w="90" w:type="dxa"/>
              <w:right w:w="110" w:type="dxa"/>
            </w:tcMar>
          </w:tcPr>
          <w:p w14:paraId="7D89F8E4" w14:textId="77777777" w:rsidR="000916AF" w:rsidRDefault="00A21BA2">
            <w:pPr>
              <w:rPr>
                <w:rFonts w:hint="eastAsia"/>
              </w:rPr>
            </w:pPr>
            <w:r>
              <w:rPr>
                <w:sz w:val="16"/>
              </w:rPr>
              <w:t>trainer</w:t>
            </w:r>
          </w:p>
        </w:tc>
        <w:tc>
          <w:tcPr>
            <w:tcW w:w="4929" w:type="dxa"/>
            <w:tcMar>
              <w:top w:w="90" w:type="dxa"/>
              <w:left w:w="110" w:type="dxa"/>
              <w:bottom w:w="90" w:type="dxa"/>
              <w:right w:w="110" w:type="dxa"/>
            </w:tcMar>
          </w:tcPr>
          <w:p w14:paraId="311E4428" w14:textId="77777777" w:rsidR="000916AF" w:rsidRDefault="00A21BA2">
            <w:pPr>
              <w:rPr>
                <w:rFonts w:hint="eastAsia"/>
              </w:rPr>
            </w:pPr>
            <w:r>
              <w:rPr>
                <w:sz w:val="16"/>
              </w:rPr>
              <w:t>Profils formateurs, CV et données structurées.</w:t>
            </w:r>
          </w:p>
        </w:tc>
      </w:tr>
      <w:tr w:rsidR="000916AF" w14:paraId="760C3EE8" w14:textId="77777777">
        <w:trPr>
          <w:jc w:val="center"/>
        </w:trPr>
        <w:tc>
          <w:tcPr>
            <w:tcW w:w="4929" w:type="dxa"/>
            <w:shd w:val="clear" w:color="auto" w:fill="F4F6F8"/>
            <w:tcMar>
              <w:top w:w="90" w:type="dxa"/>
              <w:left w:w="110" w:type="dxa"/>
              <w:bottom w:w="90" w:type="dxa"/>
              <w:right w:w="110" w:type="dxa"/>
            </w:tcMar>
          </w:tcPr>
          <w:p w14:paraId="5F320A41" w14:textId="77777777" w:rsidR="000916AF" w:rsidRDefault="00A21BA2">
            <w:pPr>
              <w:rPr>
                <w:rFonts w:hint="eastAsia"/>
              </w:rPr>
            </w:pPr>
            <w:r>
              <w:rPr>
                <w:sz w:val="16"/>
              </w:rPr>
              <w:t>trainingcase</w:t>
            </w:r>
          </w:p>
        </w:tc>
        <w:tc>
          <w:tcPr>
            <w:tcW w:w="4929" w:type="dxa"/>
            <w:shd w:val="clear" w:color="auto" w:fill="F4F6F8"/>
            <w:tcMar>
              <w:top w:w="90" w:type="dxa"/>
              <w:left w:w="110" w:type="dxa"/>
              <w:bottom w:w="90" w:type="dxa"/>
              <w:right w:w="110" w:type="dxa"/>
            </w:tcMar>
          </w:tcPr>
          <w:p w14:paraId="1DC051BB" w14:textId="77777777" w:rsidR="000916AF" w:rsidRDefault="00A21BA2">
            <w:pPr>
              <w:rPr>
                <w:rFonts w:hint="eastAsia"/>
              </w:rPr>
            </w:pPr>
            <w:r>
              <w:rPr>
                <w:sz w:val="16"/>
              </w:rPr>
              <w:t>Dossier, catalogue, dashboard, transitions et activités.</w:t>
            </w:r>
          </w:p>
        </w:tc>
      </w:tr>
      <w:tr w:rsidR="000916AF" w14:paraId="6D7455D3" w14:textId="77777777">
        <w:trPr>
          <w:jc w:val="center"/>
        </w:trPr>
        <w:tc>
          <w:tcPr>
            <w:tcW w:w="4929" w:type="dxa"/>
            <w:tcMar>
              <w:top w:w="90" w:type="dxa"/>
              <w:left w:w="110" w:type="dxa"/>
              <w:bottom w:w="90" w:type="dxa"/>
              <w:right w:w="110" w:type="dxa"/>
            </w:tcMar>
          </w:tcPr>
          <w:p w14:paraId="4ED65187" w14:textId="77777777" w:rsidR="000916AF" w:rsidRDefault="00A21BA2">
            <w:pPr>
              <w:rPr>
                <w:rFonts w:hint="eastAsia"/>
              </w:rPr>
            </w:pPr>
            <w:r>
              <w:rPr>
                <w:sz w:val="16"/>
              </w:rPr>
              <w:t>trainingneed</w:t>
            </w:r>
          </w:p>
        </w:tc>
        <w:tc>
          <w:tcPr>
            <w:tcW w:w="4929" w:type="dxa"/>
            <w:tcMar>
              <w:top w:w="90" w:type="dxa"/>
              <w:left w:w="110" w:type="dxa"/>
              <w:bottom w:w="90" w:type="dxa"/>
              <w:right w:w="110" w:type="dxa"/>
            </w:tcMar>
          </w:tcPr>
          <w:p w14:paraId="0F027CA4" w14:textId="77777777" w:rsidR="000916AF" w:rsidRDefault="00A21BA2">
            <w:pPr>
              <w:rPr>
                <w:rFonts w:hint="eastAsia"/>
              </w:rPr>
            </w:pPr>
            <w:r>
              <w:rPr>
                <w:sz w:val="16"/>
              </w:rPr>
              <w:t xml:space="preserve">Expression et </w:t>
            </w:r>
            <w:r>
              <w:rPr>
                <w:sz w:val="16"/>
              </w:rPr>
              <w:t>validation du besoin.</w:t>
            </w:r>
          </w:p>
        </w:tc>
      </w:tr>
      <w:tr w:rsidR="000916AF" w14:paraId="70EA423E" w14:textId="77777777">
        <w:trPr>
          <w:jc w:val="center"/>
        </w:trPr>
        <w:tc>
          <w:tcPr>
            <w:tcW w:w="4929" w:type="dxa"/>
            <w:shd w:val="clear" w:color="auto" w:fill="F4F6F8"/>
            <w:tcMar>
              <w:top w:w="90" w:type="dxa"/>
              <w:left w:w="110" w:type="dxa"/>
              <w:bottom w:w="90" w:type="dxa"/>
              <w:right w:w="110" w:type="dxa"/>
            </w:tcMar>
          </w:tcPr>
          <w:p w14:paraId="230D6CFA" w14:textId="77777777" w:rsidR="000916AF" w:rsidRDefault="00A21BA2">
            <w:pPr>
              <w:rPr>
                <w:rFonts w:hint="eastAsia"/>
              </w:rPr>
            </w:pPr>
            <w:r>
              <w:rPr>
                <w:sz w:val="16"/>
              </w:rPr>
              <w:t>program</w:t>
            </w:r>
          </w:p>
        </w:tc>
        <w:tc>
          <w:tcPr>
            <w:tcW w:w="4929" w:type="dxa"/>
            <w:shd w:val="clear" w:color="auto" w:fill="F4F6F8"/>
            <w:tcMar>
              <w:top w:w="90" w:type="dxa"/>
              <w:left w:w="110" w:type="dxa"/>
              <w:bottom w:w="90" w:type="dxa"/>
              <w:right w:w="110" w:type="dxa"/>
            </w:tcMar>
          </w:tcPr>
          <w:p w14:paraId="551A66E5" w14:textId="77777777" w:rsidR="000916AF" w:rsidRDefault="00A21BA2">
            <w:pPr>
              <w:rPr>
                <w:rFonts w:hint="eastAsia"/>
              </w:rPr>
            </w:pPr>
            <w:r>
              <w:rPr>
                <w:sz w:val="16"/>
              </w:rPr>
              <w:t>Programme, journées, items, génération et validation.</w:t>
            </w:r>
          </w:p>
        </w:tc>
      </w:tr>
      <w:tr w:rsidR="000916AF" w14:paraId="7E940190" w14:textId="77777777">
        <w:trPr>
          <w:jc w:val="center"/>
        </w:trPr>
        <w:tc>
          <w:tcPr>
            <w:tcW w:w="4929" w:type="dxa"/>
            <w:tcMar>
              <w:top w:w="90" w:type="dxa"/>
              <w:left w:w="110" w:type="dxa"/>
              <w:bottom w:w="90" w:type="dxa"/>
              <w:right w:w="110" w:type="dxa"/>
            </w:tcMar>
          </w:tcPr>
          <w:p w14:paraId="65FC49AB" w14:textId="77777777" w:rsidR="000916AF" w:rsidRDefault="00A21BA2">
            <w:pPr>
              <w:rPr>
                <w:rFonts w:hint="eastAsia"/>
              </w:rPr>
            </w:pPr>
            <w:r>
              <w:rPr>
                <w:sz w:val="16"/>
              </w:rPr>
              <w:t>pricing</w:t>
            </w:r>
          </w:p>
        </w:tc>
        <w:tc>
          <w:tcPr>
            <w:tcW w:w="4929" w:type="dxa"/>
            <w:tcMar>
              <w:top w:w="90" w:type="dxa"/>
              <w:left w:w="110" w:type="dxa"/>
              <w:bottom w:w="90" w:type="dxa"/>
              <w:right w:w="110" w:type="dxa"/>
            </w:tcMar>
          </w:tcPr>
          <w:p w14:paraId="1AA31CC9" w14:textId="77777777" w:rsidR="000916AF" w:rsidRDefault="00A21BA2">
            <w:pPr>
              <w:rPr>
                <w:rFonts w:hint="eastAsia"/>
              </w:rPr>
            </w:pPr>
            <w:r>
              <w:rPr>
                <w:sz w:val="16"/>
              </w:rPr>
              <w:t>Calcul, snapshots, soumission et validation des prix.</w:t>
            </w:r>
          </w:p>
        </w:tc>
      </w:tr>
      <w:tr w:rsidR="000916AF" w14:paraId="2BCD2444" w14:textId="77777777">
        <w:trPr>
          <w:jc w:val="center"/>
        </w:trPr>
        <w:tc>
          <w:tcPr>
            <w:tcW w:w="4929" w:type="dxa"/>
            <w:shd w:val="clear" w:color="auto" w:fill="F4F6F8"/>
            <w:tcMar>
              <w:top w:w="90" w:type="dxa"/>
              <w:left w:w="110" w:type="dxa"/>
              <w:bottom w:w="90" w:type="dxa"/>
              <w:right w:w="110" w:type="dxa"/>
            </w:tcMar>
          </w:tcPr>
          <w:p w14:paraId="0F0CFA82" w14:textId="77777777" w:rsidR="000916AF" w:rsidRDefault="00A21BA2">
            <w:pPr>
              <w:rPr>
                <w:rFonts w:hint="eastAsia"/>
              </w:rPr>
            </w:pPr>
            <w:r>
              <w:rPr>
                <w:sz w:val="16"/>
              </w:rPr>
              <w:t>document</w:t>
            </w:r>
          </w:p>
        </w:tc>
        <w:tc>
          <w:tcPr>
            <w:tcW w:w="4929" w:type="dxa"/>
            <w:shd w:val="clear" w:color="auto" w:fill="F4F6F8"/>
            <w:tcMar>
              <w:top w:w="90" w:type="dxa"/>
              <w:left w:w="110" w:type="dxa"/>
              <w:bottom w:w="90" w:type="dxa"/>
              <w:right w:w="110" w:type="dxa"/>
            </w:tcMar>
          </w:tcPr>
          <w:p w14:paraId="7FF3172D" w14:textId="77777777" w:rsidR="000916AF" w:rsidRDefault="00A21BA2">
            <w:pPr>
              <w:rPr>
                <w:rFonts w:hint="eastAsia"/>
              </w:rPr>
            </w:pPr>
            <w:r>
              <w:rPr>
                <w:sz w:val="16"/>
              </w:rPr>
              <w:t>Initialisation, génération, stockage et téléchargement PDF.</w:t>
            </w:r>
          </w:p>
        </w:tc>
      </w:tr>
      <w:tr w:rsidR="000916AF" w14:paraId="4C898448" w14:textId="77777777">
        <w:trPr>
          <w:jc w:val="center"/>
        </w:trPr>
        <w:tc>
          <w:tcPr>
            <w:tcW w:w="4929" w:type="dxa"/>
            <w:tcMar>
              <w:top w:w="90" w:type="dxa"/>
              <w:left w:w="110" w:type="dxa"/>
              <w:bottom w:w="90" w:type="dxa"/>
              <w:right w:w="110" w:type="dxa"/>
            </w:tcMar>
          </w:tcPr>
          <w:p w14:paraId="77F5158C" w14:textId="77777777" w:rsidR="000916AF" w:rsidRDefault="00A21BA2">
            <w:pPr>
              <w:rPr>
                <w:rFonts w:hint="eastAsia"/>
              </w:rPr>
            </w:pPr>
            <w:r>
              <w:rPr>
                <w:sz w:val="16"/>
              </w:rPr>
              <w:lastRenderedPageBreak/>
              <w:t>ai</w:t>
            </w:r>
          </w:p>
        </w:tc>
        <w:tc>
          <w:tcPr>
            <w:tcW w:w="4929" w:type="dxa"/>
            <w:tcMar>
              <w:top w:w="90" w:type="dxa"/>
              <w:left w:w="110" w:type="dxa"/>
              <w:bottom w:w="90" w:type="dxa"/>
              <w:right w:w="110" w:type="dxa"/>
            </w:tcMar>
          </w:tcPr>
          <w:p w14:paraId="10489BB1" w14:textId="77777777" w:rsidR="000916AF" w:rsidRDefault="00A21BA2">
            <w:pPr>
              <w:rPr>
                <w:rFonts w:hint="eastAsia"/>
              </w:rPr>
            </w:pPr>
            <w:r>
              <w:rPr>
                <w:sz w:val="16"/>
              </w:rPr>
              <w:t>Clients Ollama, prompts, extractio</w:t>
            </w:r>
            <w:r>
              <w:rPr>
                <w:sz w:val="16"/>
              </w:rPr>
              <w:t>n et génération.</w:t>
            </w:r>
          </w:p>
        </w:tc>
      </w:tr>
      <w:tr w:rsidR="000916AF" w14:paraId="11DA9353" w14:textId="77777777">
        <w:trPr>
          <w:jc w:val="center"/>
        </w:trPr>
        <w:tc>
          <w:tcPr>
            <w:tcW w:w="4929" w:type="dxa"/>
            <w:shd w:val="clear" w:color="auto" w:fill="F4F6F8"/>
            <w:tcMar>
              <w:top w:w="90" w:type="dxa"/>
              <w:left w:w="110" w:type="dxa"/>
              <w:bottom w:w="90" w:type="dxa"/>
              <w:right w:w="110" w:type="dxa"/>
            </w:tcMar>
          </w:tcPr>
          <w:p w14:paraId="52A493B9" w14:textId="77777777" w:rsidR="000916AF" w:rsidRDefault="00A21BA2">
            <w:pPr>
              <w:rPr>
                <w:rFonts w:hint="eastAsia"/>
              </w:rPr>
            </w:pPr>
            <w:r>
              <w:rPr>
                <w:sz w:val="16"/>
              </w:rPr>
              <w:t>aimetrics</w:t>
            </w:r>
          </w:p>
        </w:tc>
        <w:tc>
          <w:tcPr>
            <w:tcW w:w="4929" w:type="dxa"/>
            <w:shd w:val="clear" w:color="auto" w:fill="F4F6F8"/>
            <w:tcMar>
              <w:top w:w="90" w:type="dxa"/>
              <w:left w:w="110" w:type="dxa"/>
              <w:bottom w:w="90" w:type="dxa"/>
              <w:right w:w="110" w:type="dxa"/>
            </w:tcMar>
          </w:tcPr>
          <w:p w14:paraId="0EC40AAF" w14:textId="77777777" w:rsidR="000916AF" w:rsidRDefault="00A21BA2">
            <w:pPr>
              <w:rPr>
                <w:rFonts w:hint="eastAsia"/>
              </w:rPr>
            </w:pPr>
            <w:r>
              <w:rPr>
                <w:sz w:val="16"/>
              </w:rPr>
              <w:t>Historique et restitution des métriques IA.</w:t>
            </w:r>
          </w:p>
        </w:tc>
      </w:tr>
      <w:tr w:rsidR="000916AF" w14:paraId="2EE90A6A" w14:textId="77777777">
        <w:trPr>
          <w:jc w:val="center"/>
        </w:trPr>
        <w:tc>
          <w:tcPr>
            <w:tcW w:w="4929" w:type="dxa"/>
            <w:tcMar>
              <w:top w:w="90" w:type="dxa"/>
              <w:left w:w="110" w:type="dxa"/>
              <w:bottom w:w="90" w:type="dxa"/>
              <w:right w:w="110" w:type="dxa"/>
            </w:tcMar>
          </w:tcPr>
          <w:p w14:paraId="09529007" w14:textId="77777777" w:rsidR="000916AF" w:rsidRDefault="00A21BA2">
            <w:pPr>
              <w:rPr>
                <w:rFonts w:hint="eastAsia"/>
              </w:rPr>
            </w:pPr>
            <w:r>
              <w:rPr>
                <w:sz w:val="16"/>
              </w:rPr>
              <w:t>shared</w:t>
            </w:r>
          </w:p>
        </w:tc>
        <w:tc>
          <w:tcPr>
            <w:tcW w:w="4929" w:type="dxa"/>
            <w:tcMar>
              <w:top w:w="90" w:type="dxa"/>
              <w:left w:w="110" w:type="dxa"/>
              <w:bottom w:w="90" w:type="dxa"/>
              <w:right w:w="110" w:type="dxa"/>
            </w:tcMar>
          </w:tcPr>
          <w:p w14:paraId="3F6C0AD9" w14:textId="77777777" w:rsidR="000916AF" w:rsidRDefault="00A21BA2">
            <w:pPr>
              <w:rPr>
                <w:rFonts w:hint="eastAsia"/>
              </w:rPr>
            </w:pPr>
            <w:r>
              <w:rPr>
                <w:sz w:val="16"/>
              </w:rPr>
              <w:t>Configuration et préoccupations transversales.</w:t>
            </w:r>
          </w:p>
        </w:tc>
      </w:tr>
    </w:tbl>
    <w:p w14:paraId="3D414758" w14:textId="77777777" w:rsidR="000916AF" w:rsidRDefault="000916AF">
      <w:pPr>
        <w:spacing w:after="0"/>
        <w:rPr>
          <w:rFonts w:hint="eastAsia"/>
        </w:rPr>
      </w:pPr>
    </w:p>
    <w:p w14:paraId="0C5AD5B6" w14:textId="77777777" w:rsidR="000916AF" w:rsidRDefault="00A21BA2">
      <w:pPr>
        <w:pStyle w:val="Titre2"/>
      </w:pPr>
      <w:bookmarkStart w:id="19" w:name="_Toc242978917"/>
      <w:r>
        <w:t>4.3 Volumétrie observée</w:t>
      </w:r>
      <w:bookmarkEnd w:id="19"/>
    </w:p>
    <w:tbl>
      <w:tblPr>
        <w:tblStyle w:val="Grilledutableau"/>
        <w:tblW w:w="0" w:type="auto"/>
        <w:jc w:val="center"/>
        <w:tblLook w:val="04A0" w:firstRow="1" w:lastRow="0" w:firstColumn="1" w:lastColumn="0" w:noHBand="0" w:noVBand="1"/>
      </w:tblPr>
      <w:tblGrid>
        <w:gridCol w:w="4929"/>
        <w:gridCol w:w="4929"/>
      </w:tblGrid>
      <w:tr w:rsidR="000916AF" w14:paraId="4C65DE13" w14:textId="77777777">
        <w:trPr>
          <w:tblHeader/>
          <w:jc w:val="center"/>
        </w:trPr>
        <w:tc>
          <w:tcPr>
            <w:tcW w:w="4929" w:type="dxa"/>
            <w:shd w:val="clear" w:color="auto" w:fill="12213F"/>
            <w:tcMar>
              <w:top w:w="90" w:type="dxa"/>
              <w:left w:w="110" w:type="dxa"/>
              <w:bottom w:w="90" w:type="dxa"/>
              <w:right w:w="110" w:type="dxa"/>
            </w:tcMar>
            <w:vAlign w:val="center"/>
          </w:tcPr>
          <w:p w14:paraId="13C55952" w14:textId="77777777" w:rsidR="000916AF" w:rsidRDefault="00A21BA2">
            <w:pPr>
              <w:rPr>
                <w:rFonts w:hint="eastAsia"/>
              </w:rPr>
            </w:pPr>
            <w:r>
              <w:rPr>
                <w:b/>
                <w:color w:val="FFFFFF"/>
                <w:sz w:val="16"/>
              </w:rPr>
              <w:t>Élément</w:t>
            </w:r>
          </w:p>
        </w:tc>
        <w:tc>
          <w:tcPr>
            <w:tcW w:w="4929" w:type="dxa"/>
            <w:shd w:val="clear" w:color="auto" w:fill="12213F"/>
            <w:tcMar>
              <w:top w:w="90" w:type="dxa"/>
              <w:left w:w="110" w:type="dxa"/>
              <w:bottom w:w="90" w:type="dxa"/>
              <w:right w:w="110" w:type="dxa"/>
            </w:tcMar>
            <w:vAlign w:val="center"/>
          </w:tcPr>
          <w:p w14:paraId="15006D18" w14:textId="77777777" w:rsidR="000916AF" w:rsidRDefault="00A21BA2">
            <w:pPr>
              <w:rPr>
                <w:rFonts w:hint="eastAsia"/>
              </w:rPr>
            </w:pPr>
            <w:r>
              <w:rPr>
                <w:b/>
                <w:color w:val="FFFFFF"/>
                <w:sz w:val="16"/>
              </w:rPr>
              <w:t>Quantité</w:t>
            </w:r>
          </w:p>
        </w:tc>
      </w:tr>
      <w:tr w:rsidR="000916AF" w14:paraId="761E0276" w14:textId="77777777">
        <w:trPr>
          <w:jc w:val="center"/>
        </w:trPr>
        <w:tc>
          <w:tcPr>
            <w:tcW w:w="4929" w:type="dxa"/>
            <w:tcMar>
              <w:top w:w="90" w:type="dxa"/>
              <w:left w:w="110" w:type="dxa"/>
              <w:bottom w:w="90" w:type="dxa"/>
              <w:right w:w="110" w:type="dxa"/>
            </w:tcMar>
          </w:tcPr>
          <w:p w14:paraId="7B056D1E" w14:textId="77777777" w:rsidR="000916AF" w:rsidRDefault="00A21BA2">
            <w:pPr>
              <w:rPr>
                <w:rFonts w:hint="eastAsia"/>
              </w:rPr>
            </w:pPr>
            <w:r>
              <w:rPr>
                <w:sz w:val="16"/>
              </w:rPr>
              <w:t>Fichiers Java principaux</w:t>
            </w:r>
          </w:p>
        </w:tc>
        <w:tc>
          <w:tcPr>
            <w:tcW w:w="4929" w:type="dxa"/>
            <w:tcMar>
              <w:top w:w="90" w:type="dxa"/>
              <w:left w:w="110" w:type="dxa"/>
              <w:bottom w:w="90" w:type="dxa"/>
              <w:right w:w="110" w:type="dxa"/>
            </w:tcMar>
          </w:tcPr>
          <w:p w14:paraId="1A381F85" w14:textId="77777777" w:rsidR="000916AF" w:rsidRDefault="00A21BA2">
            <w:pPr>
              <w:rPr>
                <w:rFonts w:hint="eastAsia"/>
              </w:rPr>
            </w:pPr>
            <w:r>
              <w:rPr>
                <w:sz w:val="16"/>
              </w:rPr>
              <w:t>116</w:t>
            </w:r>
          </w:p>
        </w:tc>
      </w:tr>
      <w:tr w:rsidR="000916AF" w14:paraId="30E41BAE" w14:textId="77777777">
        <w:trPr>
          <w:jc w:val="center"/>
        </w:trPr>
        <w:tc>
          <w:tcPr>
            <w:tcW w:w="4929" w:type="dxa"/>
            <w:shd w:val="clear" w:color="auto" w:fill="F4F6F8"/>
            <w:tcMar>
              <w:top w:w="90" w:type="dxa"/>
              <w:left w:w="110" w:type="dxa"/>
              <w:bottom w:w="90" w:type="dxa"/>
              <w:right w:w="110" w:type="dxa"/>
            </w:tcMar>
          </w:tcPr>
          <w:p w14:paraId="78515E34" w14:textId="77777777" w:rsidR="000916AF" w:rsidRDefault="00A21BA2">
            <w:pPr>
              <w:rPr>
                <w:rFonts w:hint="eastAsia"/>
              </w:rPr>
            </w:pPr>
            <w:r>
              <w:rPr>
                <w:sz w:val="16"/>
              </w:rPr>
              <w:t>Fichiers de tests Java</w:t>
            </w:r>
          </w:p>
        </w:tc>
        <w:tc>
          <w:tcPr>
            <w:tcW w:w="4929" w:type="dxa"/>
            <w:shd w:val="clear" w:color="auto" w:fill="F4F6F8"/>
            <w:tcMar>
              <w:top w:w="90" w:type="dxa"/>
              <w:left w:w="110" w:type="dxa"/>
              <w:bottom w:w="90" w:type="dxa"/>
              <w:right w:w="110" w:type="dxa"/>
            </w:tcMar>
          </w:tcPr>
          <w:p w14:paraId="6497DC1C" w14:textId="77777777" w:rsidR="000916AF" w:rsidRDefault="00A21BA2">
            <w:pPr>
              <w:rPr>
                <w:rFonts w:hint="eastAsia"/>
              </w:rPr>
            </w:pPr>
            <w:r>
              <w:rPr>
                <w:sz w:val="16"/>
              </w:rPr>
              <w:t>22</w:t>
            </w:r>
          </w:p>
        </w:tc>
      </w:tr>
      <w:tr w:rsidR="000916AF" w14:paraId="14C18C2E" w14:textId="77777777">
        <w:trPr>
          <w:jc w:val="center"/>
        </w:trPr>
        <w:tc>
          <w:tcPr>
            <w:tcW w:w="4929" w:type="dxa"/>
            <w:tcMar>
              <w:top w:w="90" w:type="dxa"/>
              <w:left w:w="110" w:type="dxa"/>
              <w:bottom w:w="90" w:type="dxa"/>
              <w:right w:w="110" w:type="dxa"/>
            </w:tcMar>
          </w:tcPr>
          <w:p w14:paraId="3A069F34" w14:textId="77777777" w:rsidR="000916AF" w:rsidRDefault="00A21BA2">
            <w:pPr>
              <w:rPr>
                <w:rFonts w:hint="eastAsia"/>
              </w:rPr>
            </w:pPr>
            <w:r>
              <w:rPr>
                <w:sz w:val="16"/>
              </w:rPr>
              <w:t xml:space="preserve">Fichiers </w:t>
            </w:r>
            <w:r>
              <w:rPr>
                <w:sz w:val="16"/>
              </w:rPr>
              <w:t>TypeScript/TSX</w:t>
            </w:r>
          </w:p>
        </w:tc>
        <w:tc>
          <w:tcPr>
            <w:tcW w:w="4929" w:type="dxa"/>
            <w:tcMar>
              <w:top w:w="90" w:type="dxa"/>
              <w:left w:w="110" w:type="dxa"/>
              <w:bottom w:w="90" w:type="dxa"/>
              <w:right w:w="110" w:type="dxa"/>
            </w:tcMar>
          </w:tcPr>
          <w:p w14:paraId="2B166230" w14:textId="77777777" w:rsidR="000916AF" w:rsidRDefault="00A21BA2">
            <w:pPr>
              <w:rPr>
                <w:rFonts w:hint="eastAsia"/>
              </w:rPr>
            </w:pPr>
            <w:r>
              <w:rPr>
                <w:sz w:val="16"/>
              </w:rPr>
              <w:t>68</w:t>
            </w:r>
          </w:p>
        </w:tc>
      </w:tr>
      <w:tr w:rsidR="000916AF" w14:paraId="43BCFA0F" w14:textId="77777777">
        <w:trPr>
          <w:jc w:val="center"/>
        </w:trPr>
        <w:tc>
          <w:tcPr>
            <w:tcW w:w="4929" w:type="dxa"/>
            <w:shd w:val="clear" w:color="auto" w:fill="F4F6F8"/>
            <w:tcMar>
              <w:top w:w="90" w:type="dxa"/>
              <w:left w:w="110" w:type="dxa"/>
              <w:bottom w:w="90" w:type="dxa"/>
              <w:right w:w="110" w:type="dxa"/>
            </w:tcMar>
          </w:tcPr>
          <w:p w14:paraId="602B71CA" w14:textId="77777777" w:rsidR="000916AF" w:rsidRDefault="00A21BA2">
            <w:pPr>
              <w:rPr>
                <w:rFonts w:hint="eastAsia"/>
              </w:rPr>
            </w:pPr>
            <w:r>
              <w:rPr>
                <w:sz w:val="16"/>
              </w:rPr>
              <w:t>Fichiers de tests frontend</w:t>
            </w:r>
          </w:p>
        </w:tc>
        <w:tc>
          <w:tcPr>
            <w:tcW w:w="4929" w:type="dxa"/>
            <w:shd w:val="clear" w:color="auto" w:fill="F4F6F8"/>
            <w:tcMar>
              <w:top w:w="90" w:type="dxa"/>
              <w:left w:w="110" w:type="dxa"/>
              <w:bottom w:w="90" w:type="dxa"/>
              <w:right w:w="110" w:type="dxa"/>
            </w:tcMar>
          </w:tcPr>
          <w:p w14:paraId="7DB92B3F" w14:textId="77777777" w:rsidR="000916AF" w:rsidRDefault="00A21BA2">
            <w:pPr>
              <w:rPr>
                <w:rFonts w:hint="eastAsia"/>
              </w:rPr>
            </w:pPr>
            <w:r>
              <w:rPr>
                <w:sz w:val="16"/>
              </w:rPr>
              <w:t>17</w:t>
            </w:r>
          </w:p>
        </w:tc>
      </w:tr>
      <w:tr w:rsidR="000916AF" w14:paraId="5907D253" w14:textId="77777777">
        <w:trPr>
          <w:jc w:val="center"/>
        </w:trPr>
        <w:tc>
          <w:tcPr>
            <w:tcW w:w="4929" w:type="dxa"/>
            <w:tcMar>
              <w:top w:w="90" w:type="dxa"/>
              <w:left w:w="110" w:type="dxa"/>
              <w:bottom w:w="90" w:type="dxa"/>
              <w:right w:w="110" w:type="dxa"/>
            </w:tcMar>
          </w:tcPr>
          <w:p w14:paraId="43D1FA20" w14:textId="77777777" w:rsidR="000916AF" w:rsidRDefault="00A21BA2">
            <w:pPr>
              <w:rPr>
                <w:rFonts w:hint="eastAsia"/>
              </w:rPr>
            </w:pPr>
            <w:r>
              <w:rPr>
                <w:sz w:val="16"/>
              </w:rPr>
              <w:t>Migrations Flyway</w:t>
            </w:r>
          </w:p>
        </w:tc>
        <w:tc>
          <w:tcPr>
            <w:tcW w:w="4929" w:type="dxa"/>
            <w:tcMar>
              <w:top w:w="90" w:type="dxa"/>
              <w:left w:w="110" w:type="dxa"/>
              <w:bottom w:w="90" w:type="dxa"/>
              <w:right w:w="110" w:type="dxa"/>
            </w:tcMar>
          </w:tcPr>
          <w:p w14:paraId="69756DF2" w14:textId="77777777" w:rsidR="000916AF" w:rsidRDefault="00A21BA2">
            <w:pPr>
              <w:rPr>
                <w:rFonts w:hint="eastAsia"/>
              </w:rPr>
            </w:pPr>
            <w:r>
              <w:rPr>
                <w:sz w:val="16"/>
              </w:rPr>
              <w:t>4</w:t>
            </w:r>
          </w:p>
        </w:tc>
      </w:tr>
      <w:tr w:rsidR="000916AF" w14:paraId="04E0DFFE" w14:textId="77777777">
        <w:trPr>
          <w:jc w:val="center"/>
        </w:trPr>
        <w:tc>
          <w:tcPr>
            <w:tcW w:w="4929" w:type="dxa"/>
            <w:shd w:val="clear" w:color="auto" w:fill="F4F6F8"/>
            <w:tcMar>
              <w:top w:w="90" w:type="dxa"/>
              <w:left w:w="110" w:type="dxa"/>
              <w:bottom w:w="90" w:type="dxa"/>
              <w:right w:w="110" w:type="dxa"/>
            </w:tcMar>
          </w:tcPr>
          <w:p w14:paraId="1C1CAC32" w14:textId="77777777" w:rsidR="000916AF" w:rsidRDefault="00A21BA2">
            <w:pPr>
              <w:rPr>
                <w:rFonts w:hint="eastAsia"/>
              </w:rPr>
            </w:pPr>
            <w:r>
              <w:rPr>
                <w:sz w:val="16"/>
              </w:rPr>
              <w:t>Tables principales/techniques décrites</w:t>
            </w:r>
          </w:p>
        </w:tc>
        <w:tc>
          <w:tcPr>
            <w:tcW w:w="4929" w:type="dxa"/>
            <w:shd w:val="clear" w:color="auto" w:fill="F4F6F8"/>
            <w:tcMar>
              <w:top w:w="90" w:type="dxa"/>
              <w:left w:w="110" w:type="dxa"/>
              <w:bottom w:w="90" w:type="dxa"/>
              <w:right w:w="110" w:type="dxa"/>
            </w:tcMar>
          </w:tcPr>
          <w:p w14:paraId="1306BF2D" w14:textId="77777777" w:rsidR="000916AF" w:rsidRDefault="00A21BA2">
            <w:pPr>
              <w:rPr>
                <w:rFonts w:hint="eastAsia"/>
              </w:rPr>
            </w:pPr>
            <w:r>
              <w:rPr>
                <w:sz w:val="16"/>
              </w:rPr>
              <w:t>16</w:t>
            </w:r>
          </w:p>
        </w:tc>
      </w:tr>
      <w:tr w:rsidR="000916AF" w14:paraId="4E29E9EF" w14:textId="77777777">
        <w:trPr>
          <w:jc w:val="center"/>
        </w:trPr>
        <w:tc>
          <w:tcPr>
            <w:tcW w:w="4929" w:type="dxa"/>
            <w:tcMar>
              <w:top w:w="90" w:type="dxa"/>
              <w:left w:w="110" w:type="dxa"/>
              <w:bottom w:w="90" w:type="dxa"/>
              <w:right w:w="110" w:type="dxa"/>
            </w:tcMar>
          </w:tcPr>
          <w:p w14:paraId="41FDC10E" w14:textId="77777777" w:rsidR="000916AF" w:rsidRDefault="00A21BA2">
            <w:pPr>
              <w:rPr>
                <w:rFonts w:hint="eastAsia"/>
              </w:rPr>
            </w:pPr>
            <w:r>
              <w:rPr>
                <w:sz w:val="16"/>
              </w:rPr>
              <w:t>Familles du catalogue</w:t>
            </w:r>
          </w:p>
        </w:tc>
        <w:tc>
          <w:tcPr>
            <w:tcW w:w="4929" w:type="dxa"/>
            <w:tcMar>
              <w:top w:w="90" w:type="dxa"/>
              <w:left w:w="110" w:type="dxa"/>
              <w:bottom w:w="90" w:type="dxa"/>
              <w:right w:w="110" w:type="dxa"/>
            </w:tcMar>
          </w:tcPr>
          <w:p w14:paraId="3EE40F40" w14:textId="77777777" w:rsidR="000916AF" w:rsidRDefault="00A21BA2">
            <w:pPr>
              <w:rPr>
                <w:rFonts w:hint="eastAsia"/>
              </w:rPr>
            </w:pPr>
            <w:r>
              <w:rPr>
                <w:sz w:val="16"/>
              </w:rPr>
              <w:t>20</w:t>
            </w:r>
          </w:p>
        </w:tc>
      </w:tr>
    </w:tbl>
    <w:p w14:paraId="39004DF1" w14:textId="77777777" w:rsidR="000916AF" w:rsidRDefault="000916AF">
      <w:pPr>
        <w:spacing w:after="0"/>
        <w:rPr>
          <w:rFonts w:hint="eastAsia"/>
        </w:rPr>
      </w:pPr>
    </w:p>
    <w:p w14:paraId="5BBAE167" w14:textId="77777777" w:rsidR="000916AF" w:rsidRDefault="00A21BA2">
      <w:pPr>
        <w:pStyle w:val="Titre1"/>
      </w:pPr>
      <w:bookmarkStart w:id="20" w:name="_Toc242978918"/>
      <w:r>
        <w:t>5. Frontend</w:t>
      </w:r>
      <w:bookmarkEnd w:id="20"/>
    </w:p>
    <w:p w14:paraId="2B6617DE" w14:textId="77777777" w:rsidR="000916AF" w:rsidRDefault="00A21BA2">
      <w:pPr>
        <w:pStyle w:val="Titre2"/>
      </w:pPr>
      <w:bookmarkStart w:id="21" w:name="_Toc242978919"/>
      <w:r>
        <w:t>5.1 Technologies</w:t>
      </w:r>
      <w:bookmarkEnd w:id="21"/>
    </w:p>
    <w:tbl>
      <w:tblPr>
        <w:tblStyle w:val="Grilledutableau"/>
        <w:tblW w:w="0" w:type="auto"/>
        <w:jc w:val="center"/>
        <w:tblLook w:val="04A0" w:firstRow="1" w:lastRow="0" w:firstColumn="1" w:lastColumn="0" w:noHBand="0" w:noVBand="1"/>
      </w:tblPr>
      <w:tblGrid>
        <w:gridCol w:w="4929"/>
        <w:gridCol w:w="4929"/>
      </w:tblGrid>
      <w:tr w:rsidR="000916AF" w14:paraId="2B828A8A" w14:textId="77777777">
        <w:trPr>
          <w:tblHeader/>
          <w:jc w:val="center"/>
        </w:trPr>
        <w:tc>
          <w:tcPr>
            <w:tcW w:w="4929" w:type="dxa"/>
            <w:shd w:val="clear" w:color="auto" w:fill="12213F"/>
            <w:tcMar>
              <w:top w:w="90" w:type="dxa"/>
              <w:left w:w="110" w:type="dxa"/>
              <w:bottom w:w="90" w:type="dxa"/>
              <w:right w:w="110" w:type="dxa"/>
            </w:tcMar>
            <w:vAlign w:val="center"/>
          </w:tcPr>
          <w:p w14:paraId="06AE6543" w14:textId="77777777" w:rsidR="000916AF" w:rsidRDefault="00A21BA2">
            <w:pPr>
              <w:rPr>
                <w:rFonts w:hint="eastAsia"/>
              </w:rPr>
            </w:pPr>
            <w:r>
              <w:rPr>
                <w:b/>
                <w:color w:val="FFFFFF"/>
                <w:sz w:val="16"/>
              </w:rPr>
              <w:t>Technologie</w:t>
            </w:r>
          </w:p>
        </w:tc>
        <w:tc>
          <w:tcPr>
            <w:tcW w:w="4929" w:type="dxa"/>
            <w:shd w:val="clear" w:color="auto" w:fill="12213F"/>
            <w:tcMar>
              <w:top w:w="90" w:type="dxa"/>
              <w:left w:w="110" w:type="dxa"/>
              <w:bottom w:w="90" w:type="dxa"/>
              <w:right w:w="110" w:type="dxa"/>
            </w:tcMar>
            <w:vAlign w:val="center"/>
          </w:tcPr>
          <w:p w14:paraId="6B6F64FF" w14:textId="77777777" w:rsidR="000916AF" w:rsidRDefault="00A21BA2">
            <w:pPr>
              <w:rPr>
                <w:rFonts w:hint="eastAsia"/>
              </w:rPr>
            </w:pPr>
            <w:r>
              <w:rPr>
                <w:b/>
                <w:color w:val="FFFFFF"/>
                <w:sz w:val="16"/>
              </w:rPr>
              <w:t>Usage</w:t>
            </w:r>
          </w:p>
        </w:tc>
      </w:tr>
      <w:tr w:rsidR="000916AF" w14:paraId="107C12E2" w14:textId="77777777">
        <w:trPr>
          <w:jc w:val="center"/>
        </w:trPr>
        <w:tc>
          <w:tcPr>
            <w:tcW w:w="4929" w:type="dxa"/>
            <w:tcMar>
              <w:top w:w="90" w:type="dxa"/>
              <w:left w:w="110" w:type="dxa"/>
              <w:bottom w:w="90" w:type="dxa"/>
              <w:right w:w="110" w:type="dxa"/>
            </w:tcMar>
          </w:tcPr>
          <w:p w14:paraId="4A09AC5F" w14:textId="77777777" w:rsidR="000916AF" w:rsidRDefault="00A21BA2">
            <w:pPr>
              <w:rPr>
                <w:rFonts w:hint="eastAsia"/>
              </w:rPr>
            </w:pPr>
            <w:r>
              <w:rPr>
                <w:sz w:val="16"/>
              </w:rPr>
              <w:t>React 19.2</w:t>
            </w:r>
          </w:p>
        </w:tc>
        <w:tc>
          <w:tcPr>
            <w:tcW w:w="4929" w:type="dxa"/>
            <w:tcMar>
              <w:top w:w="90" w:type="dxa"/>
              <w:left w:w="110" w:type="dxa"/>
              <w:bottom w:w="90" w:type="dxa"/>
              <w:right w:w="110" w:type="dxa"/>
            </w:tcMar>
          </w:tcPr>
          <w:p w14:paraId="702682FD" w14:textId="77777777" w:rsidR="000916AF" w:rsidRDefault="00A21BA2">
            <w:pPr>
              <w:rPr>
                <w:rFonts w:hint="eastAsia"/>
              </w:rPr>
            </w:pPr>
            <w:r>
              <w:rPr>
                <w:sz w:val="16"/>
              </w:rPr>
              <w:t>Composants et rendu de l’interface.</w:t>
            </w:r>
          </w:p>
        </w:tc>
      </w:tr>
      <w:tr w:rsidR="000916AF" w14:paraId="3C6DF36C" w14:textId="77777777">
        <w:trPr>
          <w:jc w:val="center"/>
        </w:trPr>
        <w:tc>
          <w:tcPr>
            <w:tcW w:w="4929" w:type="dxa"/>
            <w:shd w:val="clear" w:color="auto" w:fill="F4F6F8"/>
            <w:tcMar>
              <w:top w:w="90" w:type="dxa"/>
              <w:left w:w="110" w:type="dxa"/>
              <w:bottom w:w="90" w:type="dxa"/>
              <w:right w:w="110" w:type="dxa"/>
            </w:tcMar>
          </w:tcPr>
          <w:p w14:paraId="02ED1C08" w14:textId="77777777" w:rsidR="000916AF" w:rsidRDefault="00A21BA2">
            <w:pPr>
              <w:rPr>
                <w:rFonts w:hint="eastAsia"/>
              </w:rPr>
            </w:pPr>
            <w:r>
              <w:rPr>
                <w:sz w:val="16"/>
              </w:rPr>
              <w:t>TypeScript 5.9</w:t>
            </w:r>
          </w:p>
        </w:tc>
        <w:tc>
          <w:tcPr>
            <w:tcW w:w="4929" w:type="dxa"/>
            <w:shd w:val="clear" w:color="auto" w:fill="F4F6F8"/>
            <w:tcMar>
              <w:top w:w="90" w:type="dxa"/>
              <w:left w:w="110" w:type="dxa"/>
              <w:bottom w:w="90" w:type="dxa"/>
              <w:right w:w="110" w:type="dxa"/>
            </w:tcMar>
          </w:tcPr>
          <w:p w14:paraId="5D590DA9" w14:textId="77777777" w:rsidR="000916AF" w:rsidRDefault="00A21BA2">
            <w:pPr>
              <w:rPr>
                <w:rFonts w:hint="eastAsia"/>
              </w:rPr>
            </w:pPr>
            <w:r>
              <w:rPr>
                <w:sz w:val="16"/>
              </w:rPr>
              <w:t>Typage statique des données et contrats.</w:t>
            </w:r>
          </w:p>
        </w:tc>
      </w:tr>
      <w:tr w:rsidR="000916AF" w14:paraId="768DBAE4" w14:textId="77777777">
        <w:trPr>
          <w:jc w:val="center"/>
        </w:trPr>
        <w:tc>
          <w:tcPr>
            <w:tcW w:w="4929" w:type="dxa"/>
            <w:tcMar>
              <w:top w:w="90" w:type="dxa"/>
              <w:left w:w="110" w:type="dxa"/>
              <w:bottom w:w="90" w:type="dxa"/>
              <w:right w:w="110" w:type="dxa"/>
            </w:tcMar>
          </w:tcPr>
          <w:p w14:paraId="61205DB5" w14:textId="77777777" w:rsidR="000916AF" w:rsidRDefault="00A21BA2">
            <w:pPr>
              <w:rPr>
                <w:rFonts w:hint="eastAsia"/>
              </w:rPr>
            </w:pPr>
            <w:r>
              <w:rPr>
                <w:sz w:val="16"/>
              </w:rPr>
              <w:t>Vite 7.3</w:t>
            </w:r>
          </w:p>
        </w:tc>
        <w:tc>
          <w:tcPr>
            <w:tcW w:w="4929" w:type="dxa"/>
            <w:tcMar>
              <w:top w:w="90" w:type="dxa"/>
              <w:left w:w="110" w:type="dxa"/>
              <w:bottom w:w="90" w:type="dxa"/>
              <w:right w:w="110" w:type="dxa"/>
            </w:tcMar>
          </w:tcPr>
          <w:p w14:paraId="31B7E30A" w14:textId="77777777" w:rsidR="000916AF" w:rsidRDefault="00A21BA2">
            <w:pPr>
              <w:rPr>
                <w:rFonts w:hint="eastAsia"/>
              </w:rPr>
            </w:pPr>
            <w:r>
              <w:rPr>
                <w:sz w:val="16"/>
              </w:rPr>
              <w:t>Serveur de développement et build.</w:t>
            </w:r>
          </w:p>
        </w:tc>
      </w:tr>
      <w:tr w:rsidR="000916AF" w14:paraId="3BB75B4F" w14:textId="77777777">
        <w:trPr>
          <w:jc w:val="center"/>
        </w:trPr>
        <w:tc>
          <w:tcPr>
            <w:tcW w:w="4929" w:type="dxa"/>
            <w:shd w:val="clear" w:color="auto" w:fill="F4F6F8"/>
            <w:tcMar>
              <w:top w:w="90" w:type="dxa"/>
              <w:left w:w="110" w:type="dxa"/>
              <w:bottom w:w="90" w:type="dxa"/>
              <w:right w:w="110" w:type="dxa"/>
            </w:tcMar>
          </w:tcPr>
          <w:p w14:paraId="3647A8E0" w14:textId="77777777" w:rsidR="000916AF" w:rsidRDefault="00A21BA2">
            <w:pPr>
              <w:rPr>
                <w:rFonts w:hint="eastAsia"/>
              </w:rPr>
            </w:pPr>
            <w:r>
              <w:rPr>
                <w:sz w:val="16"/>
              </w:rPr>
              <w:t>React Router 7</w:t>
            </w:r>
          </w:p>
        </w:tc>
        <w:tc>
          <w:tcPr>
            <w:tcW w:w="4929" w:type="dxa"/>
            <w:shd w:val="clear" w:color="auto" w:fill="F4F6F8"/>
            <w:tcMar>
              <w:top w:w="90" w:type="dxa"/>
              <w:left w:w="110" w:type="dxa"/>
              <w:bottom w:w="90" w:type="dxa"/>
              <w:right w:w="110" w:type="dxa"/>
            </w:tcMar>
          </w:tcPr>
          <w:p w14:paraId="76267083" w14:textId="77777777" w:rsidR="000916AF" w:rsidRDefault="00A21BA2">
            <w:pPr>
              <w:rPr>
                <w:rFonts w:hint="eastAsia"/>
              </w:rPr>
            </w:pPr>
            <w:r>
              <w:rPr>
                <w:sz w:val="16"/>
              </w:rPr>
              <w:t>Navigation et routes protégées.</w:t>
            </w:r>
          </w:p>
        </w:tc>
      </w:tr>
      <w:tr w:rsidR="000916AF" w14:paraId="26620A19" w14:textId="77777777">
        <w:trPr>
          <w:jc w:val="center"/>
        </w:trPr>
        <w:tc>
          <w:tcPr>
            <w:tcW w:w="4929" w:type="dxa"/>
            <w:tcMar>
              <w:top w:w="90" w:type="dxa"/>
              <w:left w:w="110" w:type="dxa"/>
              <w:bottom w:w="90" w:type="dxa"/>
              <w:right w:w="110" w:type="dxa"/>
            </w:tcMar>
          </w:tcPr>
          <w:p w14:paraId="0436BA26" w14:textId="77777777" w:rsidR="000916AF" w:rsidRDefault="00A21BA2">
            <w:pPr>
              <w:rPr>
                <w:rFonts w:hint="eastAsia"/>
              </w:rPr>
            </w:pPr>
            <w:r>
              <w:rPr>
                <w:sz w:val="16"/>
              </w:rPr>
              <w:t>TanStack Query 5</w:t>
            </w:r>
          </w:p>
        </w:tc>
        <w:tc>
          <w:tcPr>
            <w:tcW w:w="4929" w:type="dxa"/>
            <w:tcMar>
              <w:top w:w="90" w:type="dxa"/>
              <w:left w:w="110" w:type="dxa"/>
              <w:bottom w:w="90" w:type="dxa"/>
              <w:right w:w="110" w:type="dxa"/>
            </w:tcMar>
          </w:tcPr>
          <w:p w14:paraId="428FEC1E" w14:textId="77777777" w:rsidR="000916AF" w:rsidRDefault="00A21BA2">
            <w:pPr>
              <w:rPr>
                <w:rFonts w:hint="eastAsia"/>
              </w:rPr>
            </w:pPr>
            <w:r>
              <w:rPr>
                <w:sz w:val="16"/>
              </w:rPr>
              <w:t>Requêtes, cache et synchronisation API.</w:t>
            </w:r>
          </w:p>
        </w:tc>
      </w:tr>
      <w:tr w:rsidR="000916AF" w14:paraId="55BDCE7F" w14:textId="77777777">
        <w:trPr>
          <w:jc w:val="center"/>
        </w:trPr>
        <w:tc>
          <w:tcPr>
            <w:tcW w:w="4929" w:type="dxa"/>
            <w:shd w:val="clear" w:color="auto" w:fill="F4F6F8"/>
            <w:tcMar>
              <w:top w:w="90" w:type="dxa"/>
              <w:left w:w="110" w:type="dxa"/>
              <w:bottom w:w="90" w:type="dxa"/>
              <w:right w:w="110" w:type="dxa"/>
            </w:tcMar>
          </w:tcPr>
          <w:p w14:paraId="1A2A3AB3" w14:textId="77777777" w:rsidR="000916AF" w:rsidRDefault="00A21BA2">
            <w:pPr>
              <w:rPr>
                <w:rFonts w:hint="eastAsia"/>
              </w:rPr>
            </w:pPr>
            <w:r>
              <w:rPr>
                <w:sz w:val="16"/>
              </w:rPr>
              <w:t>React Hook Form + Zod</w:t>
            </w:r>
          </w:p>
        </w:tc>
        <w:tc>
          <w:tcPr>
            <w:tcW w:w="4929" w:type="dxa"/>
            <w:shd w:val="clear" w:color="auto" w:fill="F4F6F8"/>
            <w:tcMar>
              <w:top w:w="90" w:type="dxa"/>
              <w:left w:w="110" w:type="dxa"/>
              <w:bottom w:w="90" w:type="dxa"/>
              <w:right w:w="110" w:type="dxa"/>
            </w:tcMar>
          </w:tcPr>
          <w:p w14:paraId="611AA1CB" w14:textId="77777777" w:rsidR="000916AF" w:rsidRDefault="00A21BA2">
            <w:pPr>
              <w:rPr>
                <w:rFonts w:hint="eastAsia"/>
              </w:rPr>
            </w:pPr>
            <w:r>
              <w:rPr>
                <w:sz w:val="16"/>
              </w:rPr>
              <w:t xml:space="preserve">Formulaires et </w:t>
            </w:r>
            <w:r>
              <w:rPr>
                <w:sz w:val="16"/>
              </w:rPr>
              <w:t>validation.</w:t>
            </w:r>
          </w:p>
        </w:tc>
      </w:tr>
      <w:tr w:rsidR="000916AF" w14:paraId="38EF08C5" w14:textId="77777777">
        <w:trPr>
          <w:jc w:val="center"/>
        </w:trPr>
        <w:tc>
          <w:tcPr>
            <w:tcW w:w="4929" w:type="dxa"/>
            <w:tcMar>
              <w:top w:w="90" w:type="dxa"/>
              <w:left w:w="110" w:type="dxa"/>
              <w:bottom w:w="90" w:type="dxa"/>
              <w:right w:w="110" w:type="dxa"/>
            </w:tcMar>
          </w:tcPr>
          <w:p w14:paraId="6DA7D199" w14:textId="77777777" w:rsidR="000916AF" w:rsidRDefault="00A21BA2">
            <w:pPr>
              <w:rPr>
                <w:rFonts w:hint="eastAsia"/>
              </w:rPr>
            </w:pPr>
            <w:r>
              <w:rPr>
                <w:sz w:val="16"/>
              </w:rPr>
              <w:t>Design system/CSS du projet</w:t>
            </w:r>
          </w:p>
        </w:tc>
        <w:tc>
          <w:tcPr>
            <w:tcW w:w="4929" w:type="dxa"/>
            <w:tcMar>
              <w:top w:w="90" w:type="dxa"/>
              <w:left w:w="110" w:type="dxa"/>
              <w:bottom w:w="90" w:type="dxa"/>
              <w:right w:w="110" w:type="dxa"/>
            </w:tcMar>
          </w:tcPr>
          <w:p w14:paraId="5A20D743" w14:textId="77777777" w:rsidR="000916AF" w:rsidRDefault="00A21BA2">
            <w:pPr>
              <w:rPr>
                <w:rFonts w:hint="eastAsia"/>
              </w:rPr>
            </w:pPr>
            <w:r>
              <w:rPr>
                <w:sz w:val="16"/>
              </w:rPr>
              <w:t>Cartes, champs, boutons, stepper et responsive.</w:t>
            </w:r>
          </w:p>
        </w:tc>
      </w:tr>
      <w:tr w:rsidR="000916AF" w14:paraId="4B464174" w14:textId="77777777">
        <w:trPr>
          <w:jc w:val="center"/>
        </w:trPr>
        <w:tc>
          <w:tcPr>
            <w:tcW w:w="4929" w:type="dxa"/>
            <w:shd w:val="clear" w:color="auto" w:fill="F4F6F8"/>
            <w:tcMar>
              <w:top w:w="90" w:type="dxa"/>
              <w:left w:w="110" w:type="dxa"/>
              <w:bottom w:w="90" w:type="dxa"/>
              <w:right w:w="110" w:type="dxa"/>
            </w:tcMar>
          </w:tcPr>
          <w:p w14:paraId="453048D4" w14:textId="77777777" w:rsidR="000916AF" w:rsidRDefault="00A21BA2">
            <w:pPr>
              <w:rPr>
                <w:rFonts w:hint="eastAsia"/>
              </w:rPr>
            </w:pPr>
            <w:r>
              <w:rPr>
                <w:sz w:val="16"/>
              </w:rPr>
              <w:lastRenderedPageBreak/>
              <w:t>Vitest + Testing Library</w:t>
            </w:r>
          </w:p>
        </w:tc>
        <w:tc>
          <w:tcPr>
            <w:tcW w:w="4929" w:type="dxa"/>
            <w:shd w:val="clear" w:color="auto" w:fill="F4F6F8"/>
            <w:tcMar>
              <w:top w:w="90" w:type="dxa"/>
              <w:left w:w="110" w:type="dxa"/>
              <w:bottom w:w="90" w:type="dxa"/>
              <w:right w:w="110" w:type="dxa"/>
            </w:tcMar>
          </w:tcPr>
          <w:p w14:paraId="6866CFFE" w14:textId="77777777" w:rsidR="000916AF" w:rsidRDefault="00A21BA2">
            <w:pPr>
              <w:rPr>
                <w:rFonts w:hint="eastAsia"/>
              </w:rPr>
            </w:pPr>
            <w:r>
              <w:rPr>
                <w:sz w:val="16"/>
              </w:rPr>
              <w:t>Tests UI.</w:t>
            </w:r>
          </w:p>
        </w:tc>
      </w:tr>
      <w:tr w:rsidR="000916AF" w14:paraId="2FC56782" w14:textId="77777777">
        <w:trPr>
          <w:jc w:val="center"/>
        </w:trPr>
        <w:tc>
          <w:tcPr>
            <w:tcW w:w="4929" w:type="dxa"/>
            <w:tcMar>
              <w:top w:w="90" w:type="dxa"/>
              <w:left w:w="110" w:type="dxa"/>
              <w:bottom w:w="90" w:type="dxa"/>
              <w:right w:w="110" w:type="dxa"/>
            </w:tcMar>
          </w:tcPr>
          <w:p w14:paraId="6149D47B" w14:textId="77777777" w:rsidR="000916AF" w:rsidRDefault="00A21BA2">
            <w:pPr>
              <w:rPr>
                <w:rFonts w:hint="eastAsia"/>
              </w:rPr>
            </w:pPr>
            <w:r>
              <w:rPr>
                <w:sz w:val="16"/>
              </w:rPr>
              <w:t>Playwright</w:t>
            </w:r>
          </w:p>
        </w:tc>
        <w:tc>
          <w:tcPr>
            <w:tcW w:w="4929" w:type="dxa"/>
            <w:tcMar>
              <w:top w:w="90" w:type="dxa"/>
              <w:left w:w="110" w:type="dxa"/>
              <w:bottom w:w="90" w:type="dxa"/>
              <w:right w:w="110" w:type="dxa"/>
            </w:tcMar>
          </w:tcPr>
          <w:p w14:paraId="68696E9D" w14:textId="77777777" w:rsidR="000916AF" w:rsidRDefault="00A21BA2">
            <w:pPr>
              <w:rPr>
                <w:rFonts w:hint="eastAsia"/>
              </w:rPr>
            </w:pPr>
            <w:r>
              <w:rPr>
                <w:sz w:val="16"/>
              </w:rPr>
              <w:t>Tests end-to-end dans un navigateur réel.</w:t>
            </w:r>
          </w:p>
        </w:tc>
      </w:tr>
    </w:tbl>
    <w:p w14:paraId="4320C456" w14:textId="77777777" w:rsidR="000916AF" w:rsidRDefault="000916AF">
      <w:pPr>
        <w:spacing w:after="0"/>
        <w:rPr>
          <w:rFonts w:hint="eastAsia"/>
        </w:rPr>
      </w:pPr>
    </w:p>
    <w:p w14:paraId="5B18F67A" w14:textId="77777777" w:rsidR="000916AF" w:rsidRDefault="00A21BA2">
      <w:pPr>
        <w:pStyle w:val="Titre2"/>
      </w:pPr>
      <w:bookmarkStart w:id="22" w:name="_Toc242978920"/>
      <w:r>
        <w:t>5.2 Routes principales</w:t>
      </w:r>
      <w:bookmarkEnd w:id="22"/>
    </w:p>
    <w:tbl>
      <w:tblPr>
        <w:tblStyle w:val="Grilledutableau"/>
        <w:tblW w:w="0" w:type="auto"/>
        <w:jc w:val="center"/>
        <w:tblLook w:val="04A0" w:firstRow="1" w:lastRow="0" w:firstColumn="1" w:lastColumn="0" w:noHBand="0" w:noVBand="1"/>
      </w:tblPr>
      <w:tblGrid>
        <w:gridCol w:w="4929"/>
        <w:gridCol w:w="4929"/>
      </w:tblGrid>
      <w:tr w:rsidR="000916AF" w14:paraId="37C7E79C" w14:textId="77777777">
        <w:trPr>
          <w:tblHeader/>
          <w:jc w:val="center"/>
        </w:trPr>
        <w:tc>
          <w:tcPr>
            <w:tcW w:w="4929" w:type="dxa"/>
            <w:shd w:val="clear" w:color="auto" w:fill="12213F"/>
            <w:tcMar>
              <w:top w:w="90" w:type="dxa"/>
              <w:left w:w="110" w:type="dxa"/>
              <w:bottom w:w="90" w:type="dxa"/>
              <w:right w:w="110" w:type="dxa"/>
            </w:tcMar>
            <w:vAlign w:val="center"/>
          </w:tcPr>
          <w:p w14:paraId="67B47AFD" w14:textId="77777777" w:rsidR="000916AF" w:rsidRDefault="00A21BA2">
            <w:pPr>
              <w:rPr>
                <w:rFonts w:hint="eastAsia"/>
              </w:rPr>
            </w:pPr>
            <w:r>
              <w:rPr>
                <w:b/>
                <w:color w:val="FFFFFF"/>
                <w:sz w:val="16"/>
              </w:rPr>
              <w:t>Route</w:t>
            </w:r>
          </w:p>
        </w:tc>
        <w:tc>
          <w:tcPr>
            <w:tcW w:w="4929" w:type="dxa"/>
            <w:shd w:val="clear" w:color="auto" w:fill="12213F"/>
            <w:tcMar>
              <w:top w:w="90" w:type="dxa"/>
              <w:left w:w="110" w:type="dxa"/>
              <w:bottom w:w="90" w:type="dxa"/>
              <w:right w:w="110" w:type="dxa"/>
            </w:tcMar>
            <w:vAlign w:val="center"/>
          </w:tcPr>
          <w:p w14:paraId="11DF1F7E" w14:textId="77777777" w:rsidR="000916AF" w:rsidRDefault="00A21BA2">
            <w:pPr>
              <w:rPr>
                <w:rFonts w:hint="eastAsia"/>
              </w:rPr>
            </w:pPr>
            <w:r>
              <w:rPr>
                <w:b/>
                <w:color w:val="FFFFFF"/>
                <w:sz w:val="16"/>
              </w:rPr>
              <w:t>Écran</w:t>
            </w:r>
          </w:p>
        </w:tc>
      </w:tr>
      <w:tr w:rsidR="000916AF" w14:paraId="6EE2AE6A" w14:textId="77777777">
        <w:trPr>
          <w:jc w:val="center"/>
        </w:trPr>
        <w:tc>
          <w:tcPr>
            <w:tcW w:w="4929" w:type="dxa"/>
            <w:tcMar>
              <w:top w:w="90" w:type="dxa"/>
              <w:left w:w="110" w:type="dxa"/>
              <w:bottom w:w="90" w:type="dxa"/>
              <w:right w:w="110" w:type="dxa"/>
            </w:tcMar>
          </w:tcPr>
          <w:p w14:paraId="0B0D266A" w14:textId="77777777" w:rsidR="000916AF" w:rsidRDefault="00A21BA2">
            <w:pPr>
              <w:rPr>
                <w:rFonts w:hint="eastAsia"/>
              </w:rPr>
            </w:pPr>
            <w:r>
              <w:rPr>
                <w:sz w:val="16"/>
              </w:rPr>
              <w:t>/</w:t>
            </w:r>
          </w:p>
        </w:tc>
        <w:tc>
          <w:tcPr>
            <w:tcW w:w="4929" w:type="dxa"/>
            <w:tcMar>
              <w:top w:w="90" w:type="dxa"/>
              <w:left w:w="110" w:type="dxa"/>
              <w:bottom w:w="90" w:type="dxa"/>
              <w:right w:w="110" w:type="dxa"/>
            </w:tcMar>
          </w:tcPr>
          <w:p w14:paraId="128762B6" w14:textId="77777777" w:rsidR="000916AF" w:rsidRDefault="00A21BA2">
            <w:pPr>
              <w:rPr>
                <w:rFonts w:hint="eastAsia"/>
              </w:rPr>
            </w:pPr>
            <w:r>
              <w:rPr>
                <w:sz w:val="16"/>
              </w:rPr>
              <w:t>Point d’entrée</w:t>
            </w:r>
          </w:p>
        </w:tc>
      </w:tr>
      <w:tr w:rsidR="000916AF" w14:paraId="66E90628" w14:textId="77777777">
        <w:trPr>
          <w:jc w:val="center"/>
        </w:trPr>
        <w:tc>
          <w:tcPr>
            <w:tcW w:w="4929" w:type="dxa"/>
            <w:shd w:val="clear" w:color="auto" w:fill="F4F6F8"/>
            <w:tcMar>
              <w:top w:w="90" w:type="dxa"/>
              <w:left w:w="110" w:type="dxa"/>
              <w:bottom w:w="90" w:type="dxa"/>
              <w:right w:w="110" w:type="dxa"/>
            </w:tcMar>
          </w:tcPr>
          <w:p w14:paraId="094A1198" w14:textId="77777777" w:rsidR="000916AF" w:rsidRDefault="00A21BA2">
            <w:pPr>
              <w:rPr>
                <w:rFonts w:hint="eastAsia"/>
              </w:rPr>
            </w:pPr>
            <w:r>
              <w:rPr>
                <w:sz w:val="16"/>
              </w:rPr>
              <w:t>/connexion</w:t>
            </w:r>
          </w:p>
        </w:tc>
        <w:tc>
          <w:tcPr>
            <w:tcW w:w="4929" w:type="dxa"/>
            <w:shd w:val="clear" w:color="auto" w:fill="F4F6F8"/>
            <w:tcMar>
              <w:top w:w="90" w:type="dxa"/>
              <w:left w:w="110" w:type="dxa"/>
              <w:bottom w:w="90" w:type="dxa"/>
              <w:right w:w="110" w:type="dxa"/>
            </w:tcMar>
          </w:tcPr>
          <w:p w14:paraId="7991BC12" w14:textId="77777777" w:rsidR="000916AF" w:rsidRDefault="00A21BA2">
            <w:pPr>
              <w:rPr>
                <w:rFonts w:hint="eastAsia"/>
              </w:rPr>
            </w:pPr>
            <w:r>
              <w:rPr>
                <w:sz w:val="16"/>
              </w:rPr>
              <w:t>Authentification</w:t>
            </w:r>
          </w:p>
        </w:tc>
      </w:tr>
      <w:tr w:rsidR="000916AF" w14:paraId="61687D2A" w14:textId="77777777">
        <w:trPr>
          <w:jc w:val="center"/>
        </w:trPr>
        <w:tc>
          <w:tcPr>
            <w:tcW w:w="4929" w:type="dxa"/>
            <w:tcMar>
              <w:top w:w="90" w:type="dxa"/>
              <w:left w:w="110" w:type="dxa"/>
              <w:bottom w:w="90" w:type="dxa"/>
              <w:right w:w="110" w:type="dxa"/>
            </w:tcMar>
          </w:tcPr>
          <w:p w14:paraId="149E240B" w14:textId="77777777" w:rsidR="000916AF" w:rsidRDefault="00A21BA2">
            <w:pPr>
              <w:rPr>
                <w:rFonts w:hint="eastAsia"/>
              </w:rPr>
            </w:pPr>
            <w:r>
              <w:rPr>
                <w:sz w:val="16"/>
              </w:rPr>
              <w:t>/tableau-de-bord</w:t>
            </w:r>
          </w:p>
        </w:tc>
        <w:tc>
          <w:tcPr>
            <w:tcW w:w="4929" w:type="dxa"/>
            <w:tcMar>
              <w:top w:w="90" w:type="dxa"/>
              <w:left w:w="110" w:type="dxa"/>
              <w:bottom w:w="90" w:type="dxa"/>
              <w:right w:w="110" w:type="dxa"/>
            </w:tcMar>
          </w:tcPr>
          <w:p w14:paraId="11D988F9" w14:textId="77777777" w:rsidR="000916AF" w:rsidRDefault="00A21BA2">
            <w:pPr>
              <w:rPr>
                <w:rFonts w:hint="eastAsia"/>
              </w:rPr>
            </w:pPr>
            <w:r>
              <w:rPr>
                <w:sz w:val="16"/>
              </w:rPr>
              <w:t>Synthèse et métriques IA</w:t>
            </w:r>
          </w:p>
        </w:tc>
      </w:tr>
      <w:tr w:rsidR="000916AF" w14:paraId="72171DE7" w14:textId="77777777">
        <w:trPr>
          <w:jc w:val="center"/>
        </w:trPr>
        <w:tc>
          <w:tcPr>
            <w:tcW w:w="4929" w:type="dxa"/>
            <w:shd w:val="clear" w:color="auto" w:fill="F4F6F8"/>
            <w:tcMar>
              <w:top w:w="90" w:type="dxa"/>
              <w:left w:w="110" w:type="dxa"/>
              <w:bottom w:w="90" w:type="dxa"/>
              <w:right w:w="110" w:type="dxa"/>
            </w:tcMar>
          </w:tcPr>
          <w:p w14:paraId="0096A3C1" w14:textId="77777777" w:rsidR="000916AF" w:rsidRDefault="00A21BA2">
            <w:pPr>
              <w:rPr>
                <w:rFonts w:hint="eastAsia"/>
              </w:rPr>
            </w:pPr>
            <w:r>
              <w:rPr>
                <w:sz w:val="16"/>
              </w:rPr>
              <w:t>/entreprises</w:t>
            </w:r>
          </w:p>
        </w:tc>
        <w:tc>
          <w:tcPr>
            <w:tcW w:w="4929" w:type="dxa"/>
            <w:shd w:val="clear" w:color="auto" w:fill="F4F6F8"/>
            <w:tcMar>
              <w:top w:w="90" w:type="dxa"/>
              <w:left w:w="110" w:type="dxa"/>
              <w:bottom w:w="90" w:type="dxa"/>
              <w:right w:w="110" w:type="dxa"/>
            </w:tcMar>
          </w:tcPr>
          <w:p w14:paraId="2E14E161" w14:textId="77777777" w:rsidR="000916AF" w:rsidRDefault="00A21BA2">
            <w:pPr>
              <w:rPr>
                <w:rFonts w:hint="eastAsia"/>
              </w:rPr>
            </w:pPr>
            <w:r>
              <w:rPr>
                <w:sz w:val="16"/>
              </w:rPr>
              <w:t>Liste des entreprises</w:t>
            </w:r>
          </w:p>
        </w:tc>
      </w:tr>
      <w:tr w:rsidR="000916AF" w14:paraId="41C43435" w14:textId="77777777">
        <w:trPr>
          <w:jc w:val="center"/>
        </w:trPr>
        <w:tc>
          <w:tcPr>
            <w:tcW w:w="4929" w:type="dxa"/>
            <w:tcMar>
              <w:top w:w="90" w:type="dxa"/>
              <w:left w:w="110" w:type="dxa"/>
              <w:bottom w:w="90" w:type="dxa"/>
              <w:right w:w="110" w:type="dxa"/>
            </w:tcMar>
          </w:tcPr>
          <w:p w14:paraId="7BE32030" w14:textId="77777777" w:rsidR="000916AF" w:rsidRDefault="00A21BA2">
            <w:pPr>
              <w:rPr>
                <w:rFonts w:hint="eastAsia"/>
              </w:rPr>
            </w:pPr>
            <w:r>
              <w:rPr>
                <w:sz w:val="16"/>
              </w:rPr>
              <w:t>/entreprises/nouvelle</w:t>
            </w:r>
          </w:p>
        </w:tc>
        <w:tc>
          <w:tcPr>
            <w:tcW w:w="4929" w:type="dxa"/>
            <w:tcMar>
              <w:top w:w="90" w:type="dxa"/>
              <w:left w:w="110" w:type="dxa"/>
              <w:bottom w:w="90" w:type="dxa"/>
              <w:right w:w="110" w:type="dxa"/>
            </w:tcMar>
          </w:tcPr>
          <w:p w14:paraId="5356BE02" w14:textId="77777777" w:rsidR="000916AF" w:rsidRDefault="00A21BA2">
            <w:pPr>
              <w:rPr>
                <w:rFonts w:hint="eastAsia"/>
              </w:rPr>
            </w:pPr>
            <w:r>
              <w:rPr>
                <w:sz w:val="16"/>
              </w:rPr>
              <w:t>Création d’entreprise</w:t>
            </w:r>
          </w:p>
        </w:tc>
      </w:tr>
      <w:tr w:rsidR="000916AF" w14:paraId="39BE571D" w14:textId="77777777">
        <w:trPr>
          <w:jc w:val="center"/>
        </w:trPr>
        <w:tc>
          <w:tcPr>
            <w:tcW w:w="4929" w:type="dxa"/>
            <w:shd w:val="clear" w:color="auto" w:fill="F4F6F8"/>
            <w:tcMar>
              <w:top w:w="90" w:type="dxa"/>
              <w:left w:w="110" w:type="dxa"/>
              <w:bottom w:w="90" w:type="dxa"/>
              <w:right w:w="110" w:type="dxa"/>
            </w:tcMar>
          </w:tcPr>
          <w:p w14:paraId="1F13BB29" w14:textId="77777777" w:rsidR="000916AF" w:rsidRDefault="00A21BA2">
            <w:pPr>
              <w:rPr>
                <w:rFonts w:hint="eastAsia"/>
              </w:rPr>
            </w:pPr>
            <w:r>
              <w:rPr>
                <w:sz w:val="16"/>
              </w:rPr>
              <w:t>/entreprises/:id</w:t>
            </w:r>
          </w:p>
        </w:tc>
        <w:tc>
          <w:tcPr>
            <w:tcW w:w="4929" w:type="dxa"/>
            <w:shd w:val="clear" w:color="auto" w:fill="F4F6F8"/>
            <w:tcMar>
              <w:top w:w="90" w:type="dxa"/>
              <w:left w:w="110" w:type="dxa"/>
              <w:bottom w:w="90" w:type="dxa"/>
              <w:right w:w="110" w:type="dxa"/>
            </w:tcMar>
          </w:tcPr>
          <w:p w14:paraId="52FFC891" w14:textId="77777777" w:rsidR="000916AF" w:rsidRDefault="00A21BA2">
            <w:pPr>
              <w:rPr>
                <w:rFonts w:hint="eastAsia"/>
              </w:rPr>
            </w:pPr>
            <w:r>
              <w:rPr>
                <w:sz w:val="16"/>
              </w:rPr>
              <w:t>Détail et contacts</w:t>
            </w:r>
          </w:p>
        </w:tc>
      </w:tr>
      <w:tr w:rsidR="000916AF" w14:paraId="39CAC229" w14:textId="77777777">
        <w:trPr>
          <w:jc w:val="center"/>
        </w:trPr>
        <w:tc>
          <w:tcPr>
            <w:tcW w:w="4929" w:type="dxa"/>
            <w:tcMar>
              <w:top w:w="90" w:type="dxa"/>
              <w:left w:w="110" w:type="dxa"/>
              <w:bottom w:w="90" w:type="dxa"/>
              <w:right w:w="110" w:type="dxa"/>
            </w:tcMar>
          </w:tcPr>
          <w:p w14:paraId="5620D7B7" w14:textId="77777777" w:rsidR="000916AF" w:rsidRDefault="00A21BA2">
            <w:pPr>
              <w:rPr>
                <w:rFonts w:hint="eastAsia"/>
              </w:rPr>
            </w:pPr>
            <w:r>
              <w:rPr>
                <w:sz w:val="16"/>
              </w:rPr>
              <w:t>/formateurs</w:t>
            </w:r>
          </w:p>
        </w:tc>
        <w:tc>
          <w:tcPr>
            <w:tcW w:w="4929" w:type="dxa"/>
            <w:tcMar>
              <w:top w:w="90" w:type="dxa"/>
              <w:left w:w="110" w:type="dxa"/>
              <w:bottom w:w="90" w:type="dxa"/>
              <w:right w:w="110" w:type="dxa"/>
            </w:tcMar>
          </w:tcPr>
          <w:p w14:paraId="45005BB3" w14:textId="77777777" w:rsidR="000916AF" w:rsidRDefault="00A21BA2">
            <w:pPr>
              <w:rPr>
                <w:rFonts w:hint="eastAsia"/>
              </w:rPr>
            </w:pPr>
            <w:r>
              <w:rPr>
                <w:sz w:val="16"/>
              </w:rPr>
              <w:t>Liste et recherche</w:t>
            </w:r>
          </w:p>
        </w:tc>
      </w:tr>
      <w:tr w:rsidR="000916AF" w14:paraId="2EECA7F8" w14:textId="77777777">
        <w:trPr>
          <w:jc w:val="center"/>
        </w:trPr>
        <w:tc>
          <w:tcPr>
            <w:tcW w:w="4929" w:type="dxa"/>
            <w:shd w:val="clear" w:color="auto" w:fill="F4F6F8"/>
            <w:tcMar>
              <w:top w:w="90" w:type="dxa"/>
              <w:left w:w="110" w:type="dxa"/>
              <w:bottom w:w="90" w:type="dxa"/>
              <w:right w:w="110" w:type="dxa"/>
            </w:tcMar>
          </w:tcPr>
          <w:p w14:paraId="32877A75" w14:textId="77777777" w:rsidR="000916AF" w:rsidRDefault="00A21BA2">
            <w:pPr>
              <w:rPr>
                <w:rFonts w:hint="eastAsia"/>
              </w:rPr>
            </w:pPr>
            <w:r>
              <w:rPr>
                <w:sz w:val="16"/>
              </w:rPr>
              <w:t>/formateurs/import-cv</w:t>
            </w:r>
          </w:p>
        </w:tc>
        <w:tc>
          <w:tcPr>
            <w:tcW w:w="4929" w:type="dxa"/>
            <w:shd w:val="clear" w:color="auto" w:fill="F4F6F8"/>
            <w:tcMar>
              <w:top w:w="90" w:type="dxa"/>
              <w:left w:w="110" w:type="dxa"/>
              <w:bottom w:w="90" w:type="dxa"/>
              <w:right w:w="110" w:type="dxa"/>
            </w:tcMar>
          </w:tcPr>
          <w:p w14:paraId="1271B2FF" w14:textId="77777777" w:rsidR="000916AF" w:rsidRDefault="00A21BA2">
            <w:pPr>
              <w:rPr>
                <w:rFonts w:hint="eastAsia"/>
              </w:rPr>
            </w:pPr>
            <w:r>
              <w:rPr>
                <w:sz w:val="16"/>
              </w:rPr>
              <w:t>Import d’un CV</w:t>
            </w:r>
          </w:p>
        </w:tc>
      </w:tr>
      <w:tr w:rsidR="000916AF" w14:paraId="6E68CDE6" w14:textId="77777777">
        <w:trPr>
          <w:jc w:val="center"/>
        </w:trPr>
        <w:tc>
          <w:tcPr>
            <w:tcW w:w="4929" w:type="dxa"/>
            <w:tcMar>
              <w:top w:w="90" w:type="dxa"/>
              <w:left w:w="110" w:type="dxa"/>
              <w:bottom w:w="90" w:type="dxa"/>
              <w:right w:w="110" w:type="dxa"/>
            </w:tcMar>
          </w:tcPr>
          <w:p w14:paraId="47F4ABEF" w14:textId="77777777" w:rsidR="000916AF" w:rsidRDefault="00A21BA2">
            <w:pPr>
              <w:rPr>
                <w:rFonts w:hint="eastAsia"/>
              </w:rPr>
            </w:pPr>
            <w:r>
              <w:rPr>
                <w:sz w:val="16"/>
              </w:rPr>
              <w:t>/formateurs/:id</w:t>
            </w:r>
          </w:p>
        </w:tc>
        <w:tc>
          <w:tcPr>
            <w:tcW w:w="4929" w:type="dxa"/>
            <w:tcMar>
              <w:top w:w="90" w:type="dxa"/>
              <w:left w:w="110" w:type="dxa"/>
              <w:bottom w:w="90" w:type="dxa"/>
              <w:right w:w="110" w:type="dxa"/>
            </w:tcMar>
          </w:tcPr>
          <w:p w14:paraId="1074DDAC" w14:textId="77777777" w:rsidR="000916AF" w:rsidRDefault="00A21BA2">
            <w:pPr>
              <w:rPr>
                <w:rFonts w:hint="eastAsia"/>
              </w:rPr>
            </w:pPr>
            <w:r>
              <w:rPr>
                <w:sz w:val="16"/>
              </w:rPr>
              <w:t>Profil extrait et CV original</w:t>
            </w:r>
          </w:p>
        </w:tc>
      </w:tr>
      <w:tr w:rsidR="000916AF" w14:paraId="70D0F802" w14:textId="77777777">
        <w:trPr>
          <w:jc w:val="center"/>
        </w:trPr>
        <w:tc>
          <w:tcPr>
            <w:tcW w:w="4929" w:type="dxa"/>
            <w:shd w:val="clear" w:color="auto" w:fill="F4F6F8"/>
            <w:tcMar>
              <w:top w:w="90" w:type="dxa"/>
              <w:left w:w="110" w:type="dxa"/>
              <w:bottom w:w="90" w:type="dxa"/>
              <w:right w:w="110" w:type="dxa"/>
            </w:tcMar>
          </w:tcPr>
          <w:p w14:paraId="45AFD628" w14:textId="77777777" w:rsidR="000916AF" w:rsidRDefault="00A21BA2">
            <w:pPr>
              <w:rPr>
                <w:rFonts w:hint="eastAsia"/>
              </w:rPr>
            </w:pPr>
            <w:r>
              <w:rPr>
                <w:sz w:val="16"/>
              </w:rPr>
              <w:t>/dossiers</w:t>
            </w:r>
          </w:p>
        </w:tc>
        <w:tc>
          <w:tcPr>
            <w:tcW w:w="4929" w:type="dxa"/>
            <w:shd w:val="clear" w:color="auto" w:fill="F4F6F8"/>
            <w:tcMar>
              <w:top w:w="90" w:type="dxa"/>
              <w:left w:w="110" w:type="dxa"/>
              <w:bottom w:w="90" w:type="dxa"/>
              <w:right w:w="110" w:type="dxa"/>
            </w:tcMar>
          </w:tcPr>
          <w:p w14:paraId="05B7A210" w14:textId="77777777" w:rsidR="000916AF" w:rsidRDefault="00A21BA2">
            <w:pPr>
              <w:rPr>
                <w:rFonts w:hint="eastAsia"/>
              </w:rPr>
            </w:pPr>
            <w:r>
              <w:rPr>
                <w:sz w:val="16"/>
              </w:rPr>
              <w:t>Liste des dossiers</w:t>
            </w:r>
          </w:p>
        </w:tc>
      </w:tr>
      <w:tr w:rsidR="000916AF" w14:paraId="161C68B1" w14:textId="77777777">
        <w:trPr>
          <w:jc w:val="center"/>
        </w:trPr>
        <w:tc>
          <w:tcPr>
            <w:tcW w:w="4929" w:type="dxa"/>
            <w:tcMar>
              <w:top w:w="90" w:type="dxa"/>
              <w:left w:w="110" w:type="dxa"/>
              <w:bottom w:w="90" w:type="dxa"/>
              <w:right w:w="110" w:type="dxa"/>
            </w:tcMar>
          </w:tcPr>
          <w:p w14:paraId="1BC74769" w14:textId="77777777" w:rsidR="000916AF" w:rsidRDefault="00A21BA2">
            <w:pPr>
              <w:rPr>
                <w:rFonts w:hint="eastAsia"/>
              </w:rPr>
            </w:pPr>
            <w:r>
              <w:rPr>
                <w:sz w:val="16"/>
              </w:rPr>
              <w:t>/dossiers/nouveau</w:t>
            </w:r>
          </w:p>
        </w:tc>
        <w:tc>
          <w:tcPr>
            <w:tcW w:w="4929" w:type="dxa"/>
            <w:tcMar>
              <w:top w:w="90" w:type="dxa"/>
              <w:left w:w="110" w:type="dxa"/>
              <w:bottom w:w="90" w:type="dxa"/>
              <w:right w:w="110" w:type="dxa"/>
            </w:tcMar>
          </w:tcPr>
          <w:p w14:paraId="470B4329" w14:textId="77777777" w:rsidR="000916AF" w:rsidRDefault="00A21BA2">
            <w:pPr>
              <w:rPr>
                <w:rFonts w:hint="eastAsia"/>
              </w:rPr>
            </w:pPr>
            <w:r>
              <w:rPr>
                <w:sz w:val="16"/>
              </w:rPr>
              <w:t>Nouvelle demande</w:t>
            </w:r>
          </w:p>
        </w:tc>
      </w:tr>
      <w:tr w:rsidR="000916AF" w14:paraId="24150B93" w14:textId="77777777">
        <w:trPr>
          <w:jc w:val="center"/>
        </w:trPr>
        <w:tc>
          <w:tcPr>
            <w:tcW w:w="4929" w:type="dxa"/>
            <w:shd w:val="clear" w:color="auto" w:fill="F4F6F8"/>
            <w:tcMar>
              <w:top w:w="90" w:type="dxa"/>
              <w:left w:w="110" w:type="dxa"/>
              <w:bottom w:w="90" w:type="dxa"/>
              <w:right w:w="110" w:type="dxa"/>
            </w:tcMar>
          </w:tcPr>
          <w:p w14:paraId="5AE91E3F" w14:textId="77777777" w:rsidR="000916AF" w:rsidRDefault="00A21BA2">
            <w:pPr>
              <w:rPr>
                <w:rFonts w:hint="eastAsia"/>
              </w:rPr>
            </w:pPr>
            <w:r>
              <w:rPr>
                <w:sz w:val="16"/>
              </w:rPr>
              <w:t>/dossiers/:id</w:t>
            </w:r>
          </w:p>
        </w:tc>
        <w:tc>
          <w:tcPr>
            <w:tcW w:w="4929" w:type="dxa"/>
            <w:shd w:val="clear" w:color="auto" w:fill="F4F6F8"/>
            <w:tcMar>
              <w:top w:w="90" w:type="dxa"/>
              <w:left w:w="110" w:type="dxa"/>
              <w:bottom w:w="90" w:type="dxa"/>
              <w:right w:w="110" w:type="dxa"/>
            </w:tcMar>
          </w:tcPr>
          <w:p w14:paraId="3C3A4FD2" w14:textId="77777777" w:rsidR="000916AF" w:rsidRDefault="00A21BA2">
            <w:pPr>
              <w:rPr>
                <w:rFonts w:hint="eastAsia"/>
              </w:rPr>
            </w:pPr>
            <w:r>
              <w:rPr>
                <w:sz w:val="16"/>
              </w:rPr>
              <w:t>Workflow et détail complet</w:t>
            </w:r>
          </w:p>
        </w:tc>
      </w:tr>
    </w:tbl>
    <w:p w14:paraId="5669C989" w14:textId="77777777" w:rsidR="000916AF" w:rsidRDefault="000916AF">
      <w:pPr>
        <w:spacing w:after="0"/>
        <w:rPr>
          <w:rFonts w:hint="eastAsia"/>
        </w:rPr>
      </w:pPr>
    </w:p>
    <w:p w14:paraId="33658362" w14:textId="77777777" w:rsidR="000916AF" w:rsidRDefault="00A21BA2">
      <w:pPr>
        <w:pStyle w:val="Titre2"/>
      </w:pPr>
      <w:bookmarkStart w:id="23" w:name="_Toc242978921"/>
      <w:r>
        <w:t>5.3 Principes UX/IHM</w:t>
      </w:r>
      <w:bookmarkEnd w:id="23"/>
    </w:p>
    <w:p w14:paraId="586E0EAE" w14:textId="77777777" w:rsidR="000916AF" w:rsidRDefault="00A21BA2">
      <w:pPr>
        <w:pStyle w:val="Listepuces"/>
        <w:rPr>
          <w:rFonts w:hint="eastAsia"/>
        </w:rPr>
      </w:pPr>
      <w:r>
        <w:t>Header léger, sidebar stable, cartes compactes et hiérarchie claire.</w:t>
      </w:r>
    </w:p>
    <w:p w14:paraId="11361F60" w14:textId="77777777" w:rsidR="000916AF" w:rsidRDefault="00A21BA2">
      <w:pPr>
        <w:pStyle w:val="Listepuces"/>
        <w:rPr>
          <w:rFonts w:hint="eastAsia"/>
        </w:rPr>
      </w:pPr>
      <w:r>
        <w:t>Formulaires regroupés selon le métier avec labels conservés.</w:t>
      </w:r>
    </w:p>
    <w:p w14:paraId="645E6A82" w14:textId="77777777" w:rsidR="000916AF" w:rsidRDefault="00A21BA2">
      <w:pPr>
        <w:pStyle w:val="Listepuces"/>
        <w:rPr>
          <w:rFonts w:hint="eastAsia"/>
        </w:rPr>
      </w:pPr>
      <w:r>
        <w:t>Stepper indiquant la progression du dossier.</w:t>
      </w:r>
    </w:p>
    <w:p w14:paraId="1528E5C1" w14:textId="77777777" w:rsidR="000916AF" w:rsidRDefault="00A21BA2">
      <w:pPr>
        <w:pStyle w:val="Listepuces"/>
        <w:rPr>
          <w:rFonts w:hint="eastAsia"/>
        </w:rPr>
      </w:pPr>
      <w:r>
        <w:t>États vides explicites, toasts cohérents et boutons désactivés lorsque requis.</w:t>
      </w:r>
    </w:p>
    <w:p w14:paraId="5D02DF80" w14:textId="77777777" w:rsidR="000916AF" w:rsidRDefault="00A21BA2">
      <w:pPr>
        <w:pStyle w:val="Listepuces"/>
        <w:rPr>
          <w:rFonts w:hint="eastAsia"/>
        </w:rPr>
      </w:pPr>
      <w:r>
        <w:t>Responsive desktop et tablette.</w:t>
      </w:r>
    </w:p>
    <w:p w14:paraId="524508CA" w14:textId="77777777" w:rsidR="000916AF" w:rsidRDefault="00A21BA2">
      <w:pPr>
        <w:pStyle w:val="Listepuces"/>
        <w:rPr>
          <w:rFonts w:hint="eastAsia"/>
        </w:rPr>
      </w:pPr>
      <w:r>
        <w:t xml:space="preserve">Programme en deux colonnes : structure </w:t>
      </w:r>
      <w:r>
        <w:t>à gauche, éditeur du module à droite.</w:t>
      </w:r>
    </w:p>
    <w:p w14:paraId="3D6F1EAD" w14:textId="77777777" w:rsidR="000916AF" w:rsidRDefault="00A21BA2">
      <w:pPr>
        <w:pStyle w:val="Listepuces"/>
        <w:rPr>
          <w:rFonts w:hint="eastAsia"/>
        </w:rPr>
      </w:pPr>
      <w:r>
        <w:t>Actions principales visuellement dominantes et navigation retour standardisée.</w:t>
      </w:r>
    </w:p>
    <w:p w14:paraId="6AF89EE6" w14:textId="77777777" w:rsidR="000916AF" w:rsidRDefault="00A21BA2">
      <w:pPr>
        <w:pStyle w:val="Titre1"/>
      </w:pPr>
      <w:bookmarkStart w:id="24" w:name="_Toc242978922"/>
      <w:r>
        <w:lastRenderedPageBreak/>
        <w:t>6. Backend Spring Boot et API REST</w:t>
      </w:r>
      <w:bookmarkEnd w:id="24"/>
    </w:p>
    <w:p w14:paraId="5EF4C567" w14:textId="77777777" w:rsidR="000916AF" w:rsidRDefault="00A21BA2">
      <w:pPr>
        <w:pStyle w:val="Titre2"/>
      </w:pPr>
      <w:bookmarkStart w:id="25" w:name="_Toc242978923"/>
      <w:r>
        <w:t>6.1 Technologies backend</w:t>
      </w:r>
      <w:bookmarkEnd w:id="25"/>
    </w:p>
    <w:tbl>
      <w:tblPr>
        <w:tblStyle w:val="Grilledutableau"/>
        <w:tblW w:w="0" w:type="auto"/>
        <w:jc w:val="center"/>
        <w:tblLook w:val="04A0" w:firstRow="1" w:lastRow="0" w:firstColumn="1" w:lastColumn="0" w:noHBand="0" w:noVBand="1"/>
      </w:tblPr>
      <w:tblGrid>
        <w:gridCol w:w="4929"/>
        <w:gridCol w:w="4929"/>
      </w:tblGrid>
      <w:tr w:rsidR="000916AF" w14:paraId="09C6226D" w14:textId="77777777">
        <w:trPr>
          <w:tblHeader/>
          <w:jc w:val="center"/>
        </w:trPr>
        <w:tc>
          <w:tcPr>
            <w:tcW w:w="4929" w:type="dxa"/>
            <w:shd w:val="clear" w:color="auto" w:fill="12213F"/>
            <w:tcMar>
              <w:top w:w="90" w:type="dxa"/>
              <w:left w:w="110" w:type="dxa"/>
              <w:bottom w:w="90" w:type="dxa"/>
              <w:right w:w="110" w:type="dxa"/>
            </w:tcMar>
            <w:vAlign w:val="center"/>
          </w:tcPr>
          <w:p w14:paraId="6F45F754" w14:textId="77777777" w:rsidR="000916AF" w:rsidRDefault="00A21BA2">
            <w:pPr>
              <w:rPr>
                <w:rFonts w:hint="eastAsia"/>
              </w:rPr>
            </w:pPr>
            <w:r>
              <w:rPr>
                <w:b/>
                <w:color w:val="FFFFFF"/>
                <w:sz w:val="16"/>
              </w:rPr>
              <w:t>Composant</w:t>
            </w:r>
          </w:p>
        </w:tc>
        <w:tc>
          <w:tcPr>
            <w:tcW w:w="4929" w:type="dxa"/>
            <w:shd w:val="clear" w:color="auto" w:fill="12213F"/>
            <w:tcMar>
              <w:top w:w="90" w:type="dxa"/>
              <w:left w:w="110" w:type="dxa"/>
              <w:bottom w:w="90" w:type="dxa"/>
              <w:right w:w="110" w:type="dxa"/>
            </w:tcMar>
            <w:vAlign w:val="center"/>
          </w:tcPr>
          <w:p w14:paraId="6A2E3578" w14:textId="77777777" w:rsidR="000916AF" w:rsidRDefault="00A21BA2">
            <w:pPr>
              <w:rPr>
                <w:rFonts w:hint="eastAsia"/>
              </w:rPr>
            </w:pPr>
            <w:r>
              <w:rPr>
                <w:b/>
                <w:color w:val="FFFFFF"/>
                <w:sz w:val="16"/>
              </w:rPr>
              <w:t>Version / rôle</w:t>
            </w:r>
          </w:p>
        </w:tc>
      </w:tr>
      <w:tr w:rsidR="000916AF" w14:paraId="09C18437" w14:textId="77777777">
        <w:trPr>
          <w:jc w:val="center"/>
        </w:trPr>
        <w:tc>
          <w:tcPr>
            <w:tcW w:w="4929" w:type="dxa"/>
            <w:tcMar>
              <w:top w:w="90" w:type="dxa"/>
              <w:left w:w="110" w:type="dxa"/>
              <w:bottom w:w="90" w:type="dxa"/>
              <w:right w:w="110" w:type="dxa"/>
            </w:tcMar>
          </w:tcPr>
          <w:p w14:paraId="11235D4F" w14:textId="77777777" w:rsidR="000916AF" w:rsidRDefault="00A21BA2">
            <w:pPr>
              <w:rPr>
                <w:rFonts w:hint="eastAsia"/>
              </w:rPr>
            </w:pPr>
            <w:r>
              <w:rPr>
                <w:sz w:val="16"/>
              </w:rPr>
              <w:t>Java</w:t>
            </w:r>
          </w:p>
        </w:tc>
        <w:tc>
          <w:tcPr>
            <w:tcW w:w="4929" w:type="dxa"/>
            <w:tcMar>
              <w:top w:w="90" w:type="dxa"/>
              <w:left w:w="110" w:type="dxa"/>
              <w:bottom w:w="90" w:type="dxa"/>
              <w:right w:w="110" w:type="dxa"/>
            </w:tcMar>
          </w:tcPr>
          <w:p w14:paraId="14BF4B89" w14:textId="77777777" w:rsidR="000916AF" w:rsidRDefault="00A21BA2">
            <w:pPr>
              <w:rPr>
                <w:rFonts w:hint="eastAsia"/>
              </w:rPr>
            </w:pPr>
            <w:r>
              <w:rPr>
                <w:sz w:val="16"/>
              </w:rPr>
              <w:t>Cible 21</w:t>
            </w:r>
          </w:p>
        </w:tc>
      </w:tr>
      <w:tr w:rsidR="000916AF" w14:paraId="1B0881CD" w14:textId="77777777">
        <w:trPr>
          <w:jc w:val="center"/>
        </w:trPr>
        <w:tc>
          <w:tcPr>
            <w:tcW w:w="4929" w:type="dxa"/>
            <w:shd w:val="clear" w:color="auto" w:fill="F4F6F8"/>
            <w:tcMar>
              <w:top w:w="90" w:type="dxa"/>
              <w:left w:w="110" w:type="dxa"/>
              <w:bottom w:w="90" w:type="dxa"/>
              <w:right w:w="110" w:type="dxa"/>
            </w:tcMar>
          </w:tcPr>
          <w:p w14:paraId="5FF9E35B" w14:textId="77777777" w:rsidR="000916AF" w:rsidRDefault="00A21BA2">
            <w:pPr>
              <w:rPr>
                <w:rFonts w:hint="eastAsia"/>
              </w:rPr>
            </w:pPr>
            <w:r>
              <w:rPr>
                <w:sz w:val="16"/>
              </w:rPr>
              <w:t>Spring Boot</w:t>
            </w:r>
          </w:p>
        </w:tc>
        <w:tc>
          <w:tcPr>
            <w:tcW w:w="4929" w:type="dxa"/>
            <w:shd w:val="clear" w:color="auto" w:fill="F4F6F8"/>
            <w:tcMar>
              <w:top w:w="90" w:type="dxa"/>
              <w:left w:w="110" w:type="dxa"/>
              <w:bottom w:w="90" w:type="dxa"/>
              <w:right w:w="110" w:type="dxa"/>
            </w:tcMar>
          </w:tcPr>
          <w:p w14:paraId="10940ECD" w14:textId="77777777" w:rsidR="000916AF" w:rsidRDefault="00A21BA2">
            <w:pPr>
              <w:rPr>
                <w:rFonts w:hint="eastAsia"/>
              </w:rPr>
            </w:pPr>
            <w:r>
              <w:rPr>
                <w:sz w:val="16"/>
              </w:rPr>
              <w:t>3.5.7</w:t>
            </w:r>
          </w:p>
        </w:tc>
      </w:tr>
      <w:tr w:rsidR="000916AF" w14:paraId="7B8DFCF0" w14:textId="77777777">
        <w:trPr>
          <w:jc w:val="center"/>
        </w:trPr>
        <w:tc>
          <w:tcPr>
            <w:tcW w:w="4929" w:type="dxa"/>
            <w:tcMar>
              <w:top w:w="90" w:type="dxa"/>
              <w:left w:w="110" w:type="dxa"/>
              <w:bottom w:w="90" w:type="dxa"/>
              <w:right w:w="110" w:type="dxa"/>
            </w:tcMar>
          </w:tcPr>
          <w:p w14:paraId="30685936" w14:textId="77777777" w:rsidR="000916AF" w:rsidRDefault="00A21BA2">
            <w:pPr>
              <w:rPr>
                <w:rFonts w:hint="eastAsia"/>
              </w:rPr>
            </w:pPr>
            <w:r>
              <w:rPr>
                <w:sz w:val="16"/>
              </w:rPr>
              <w:t>Spring Web</w:t>
            </w:r>
          </w:p>
        </w:tc>
        <w:tc>
          <w:tcPr>
            <w:tcW w:w="4929" w:type="dxa"/>
            <w:tcMar>
              <w:top w:w="90" w:type="dxa"/>
              <w:left w:w="110" w:type="dxa"/>
              <w:bottom w:w="90" w:type="dxa"/>
              <w:right w:w="110" w:type="dxa"/>
            </w:tcMar>
          </w:tcPr>
          <w:p w14:paraId="2E3327E3" w14:textId="77777777" w:rsidR="000916AF" w:rsidRDefault="00A21BA2">
            <w:pPr>
              <w:rPr>
                <w:rFonts w:hint="eastAsia"/>
              </w:rPr>
            </w:pPr>
            <w:r>
              <w:rPr>
                <w:sz w:val="16"/>
              </w:rPr>
              <w:t>Contrôleurs REST</w:t>
            </w:r>
          </w:p>
        </w:tc>
      </w:tr>
      <w:tr w:rsidR="000916AF" w14:paraId="6A558889" w14:textId="77777777">
        <w:trPr>
          <w:jc w:val="center"/>
        </w:trPr>
        <w:tc>
          <w:tcPr>
            <w:tcW w:w="4929" w:type="dxa"/>
            <w:shd w:val="clear" w:color="auto" w:fill="F4F6F8"/>
            <w:tcMar>
              <w:top w:w="90" w:type="dxa"/>
              <w:left w:w="110" w:type="dxa"/>
              <w:bottom w:w="90" w:type="dxa"/>
              <w:right w:w="110" w:type="dxa"/>
            </w:tcMar>
          </w:tcPr>
          <w:p w14:paraId="112D7C5A" w14:textId="77777777" w:rsidR="000916AF" w:rsidRDefault="00A21BA2">
            <w:pPr>
              <w:rPr>
                <w:rFonts w:hint="eastAsia"/>
              </w:rPr>
            </w:pPr>
            <w:r>
              <w:rPr>
                <w:sz w:val="16"/>
              </w:rPr>
              <w:t>Spring WebFlux</w:t>
            </w:r>
          </w:p>
        </w:tc>
        <w:tc>
          <w:tcPr>
            <w:tcW w:w="4929" w:type="dxa"/>
            <w:shd w:val="clear" w:color="auto" w:fill="F4F6F8"/>
            <w:tcMar>
              <w:top w:w="90" w:type="dxa"/>
              <w:left w:w="110" w:type="dxa"/>
              <w:bottom w:w="90" w:type="dxa"/>
              <w:right w:w="110" w:type="dxa"/>
            </w:tcMar>
          </w:tcPr>
          <w:p w14:paraId="1908313C" w14:textId="77777777" w:rsidR="000916AF" w:rsidRDefault="00A21BA2">
            <w:pPr>
              <w:rPr>
                <w:rFonts w:hint="eastAsia"/>
              </w:rPr>
            </w:pPr>
            <w:r>
              <w:rPr>
                <w:sz w:val="16"/>
              </w:rPr>
              <w:t>WebClient pour Ollama</w:t>
            </w:r>
          </w:p>
        </w:tc>
      </w:tr>
      <w:tr w:rsidR="000916AF" w14:paraId="54084EE5" w14:textId="77777777">
        <w:trPr>
          <w:jc w:val="center"/>
        </w:trPr>
        <w:tc>
          <w:tcPr>
            <w:tcW w:w="4929" w:type="dxa"/>
            <w:tcMar>
              <w:top w:w="90" w:type="dxa"/>
              <w:left w:w="110" w:type="dxa"/>
              <w:bottom w:w="90" w:type="dxa"/>
              <w:right w:w="110" w:type="dxa"/>
            </w:tcMar>
          </w:tcPr>
          <w:p w14:paraId="6E63E362" w14:textId="77777777" w:rsidR="000916AF" w:rsidRDefault="00A21BA2">
            <w:pPr>
              <w:rPr>
                <w:rFonts w:hint="eastAsia"/>
              </w:rPr>
            </w:pPr>
            <w:r>
              <w:rPr>
                <w:sz w:val="16"/>
              </w:rPr>
              <w:t>Spring Validation</w:t>
            </w:r>
          </w:p>
        </w:tc>
        <w:tc>
          <w:tcPr>
            <w:tcW w:w="4929" w:type="dxa"/>
            <w:tcMar>
              <w:top w:w="90" w:type="dxa"/>
              <w:left w:w="110" w:type="dxa"/>
              <w:bottom w:w="90" w:type="dxa"/>
              <w:right w:w="110" w:type="dxa"/>
            </w:tcMar>
          </w:tcPr>
          <w:p w14:paraId="09170ADC" w14:textId="77777777" w:rsidR="000916AF" w:rsidRDefault="00A21BA2">
            <w:pPr>
              <w:rPr>
                <w:rFonts w:hint="eastAsia"/>
              </w:rPr>
            </w:pPr>
            <w:r>
              <w:rPr>
                <w:sz w:val="16"/>
              </w:rPr>
              <w:t>Validation des DTO</w:t>
            </w:r>
          </w:p>
        </w:tc>
      </w:tr>
      <w:tr w:rsidR="000916AF" w14:paraId="4BD6B2A6" w14:textId="77777777">
        <w:trPr>
          <w:jc w:val="center"/>
        </w:trPr>
        <w:tc>
          <w:tcPr>
            <w:tcW w:w="4929" w:type="dxa"/>
            <w:shd w:val="clear" w:color="auto" w:fill="F4F6F8"/>
            <w:tcMar>
              <w:top w:w="90" w:type="dxa"/>
              <w:left w:w="110" w:type="dxa"/>
              <w:bottom w:w="90" w:type="dxa"/>
              <w:right w:w="110" w:type="dxa"/>
            </w:tcMar>
          </w:tcPr>
          <w:p w14:paraId="5DC79123" w14:textId="77777777" w:rsidR="000916AF" w:rsidRDefault="00A21BA2">
            <w:pPr>
              <w:rPr>
                <w:rFonts w:hint="eastAsia"/>
              </w:rPr>
            </w:pPr>
            <w:r>
              <w:rPr>
                <w:sz w:val="16"/>
              </w:rPr>
              <w:t>Spring Data JPA</w:t>
            </w:r>
          </w:p>
        </w:tc>
        <w:tc>
          <w:tcPr>
            <w:tcW w:w="4929" w:type="dxa"/>
            <w:shd w:val="clear" w:color="auto" w:fill="F4F6F8"/>
            <w:tcMar>
              <w:top w:w="90" w:type="dxa"/>
              <w:left w:w="110" w:type="dxa"/>
              <w:bottom w:w="90" w:type="dxa"/>
              <w:right w:w="110" w:type="dxa"/>
            </w:tcMar>
          </w:tcPr>
          <w:p w14:paraId="4C17E5C6" w14:textId="77777777" w:rsidR="000916AF" w:rsidRDefault="00A21BA2">
            <w:pPr>
              <w:rPr>
                <w:rFonts w:hint="eastAsia"/>
              </w:rPr>
            </w:pPr>
            <w:r>
              <w:rPr>
                <w:sz w:val="16"/>
              </w:rPr>
              <w:t>Persistance</w:t>
            </w:r>
          </w:p>
        </w:tc>
      </w:tr>
      <w:tr w:rsidR="000916AF" w14:paraId="3B227A4C" w14:textId="77777777">
        <w:trPr>
          <w:jc w:val="center"/>
        </w:trPr>
        <w:tc>
          <w:tcPr>
            <w:tcW w:w="4929" w:type="dxa"/>
            <w:tcMar>
              <w:top w:w="90" w:type="dxa"/>
              <w:left w:w="110" w:type="dxa"/>
              <w:bottom w:w="90" w:type="dxa"/>
              <w:right w:w="110" w:type="dxa"/>
            </w:tcMar>
          </w:tcPr>
          <w:p w14:paraId="06905C5B" w14:textId="77777777" w:rsidR="000916AF" w:rsidRDefault="00A21BA2">
            <w:pPr>
              <w:rPr>
                <w:rFonts w:hint="eastAsia"/>
              </w:rPr>
            </w:pPr>
            <w:r>
              <w:rPr>
                <w:sz w:val="16"/>
              </w:rPr>
              <w:t>Spring Security</w:t>
            </w:r>
          </w:p>
        </w:tc>
        <w:tc>
          <w:tcPr>
            <w:tcW w:w="4929" w:type="dxa"/>
            <w:tcMar>
              <w:top w:w="90" w:type="dxa"/>
              <w:left w:w="110" w:type="dxa"/>
              <w:bottom w:w="90" w:type="dxa"/>
              <w:right w:w="110" w:type="dxa"/>
            </w:tcMar>
          </w:tcPr>
          <w:p w14:paraId="6B33BE90" w14:textId="77777777" w:rsidR="000916AF" w:rsidRDefault="00A21BA2">
            <w:pPr>
              <w:rPr>
                <w:rFonts w:hint="eastAsia"/>
              </w:rPr>
            </w:pPr>
            <w:r>
              <w:rPr>
                <w:sz w:val="16"/>
              </w:rPr>
              <w:t>Authentification et autorisation</w:t>
            </w:r>
          </w:p>
        </w:tc>
      </w:tr>
      <w:tr w:rsidR="000916AF" w14:paraId="757512E0" w14:textId="77777777">
        <w:trPr>
          <w:jc w:val="center"/>
        </w:trPr>
        <w:tc>
          <w:tcPr>
            <w:tcW w:w="4929" w:type="dxa"/>
            <w:shd w:val="clear" w:color="auto" w:fill="F4F6F8"/>
            <w:tcMar>
              <w:top w:w="90" w:type="dxa"/>
              <w:left w:w="110" w:type="dxa"/>
              <w:bottom w:w="90" w:type="dxa"/>
              <w:right w:w="110" w:type="dxa"/>
            </w:tcMar>
          </w:tcPr>
          <w:p w14:paraId="34BA8350" w14:textId="77777777" w:rsidR="000916AF" w:rsidRDefault="00A21BA2">
            <w:pPr>
              <w:rPr>
                <w:rFonts w:hint="eastAsia"/>
              </w:rPr>
            </w:pPr>
            <w:r>
              <w:rPr>
                <w:sz w:val="16"/>
              </w:rPr>
              <w:t>JJWT</w:t>
            </w:r>
          </w:p>
        </w:tc>
        <w:tc>
          <w:tcPr>
            <w:tcW w:w="4929" w:type="dxa"/>
            <w:shd w:val="clear" w:color="auto" w:fill="F4F6F8"/>
            <w:tcMar>
              <w:top w:w="90" w:type="dxa"/>
              <w:left w:w="110" w:type="dxa"/>
              <w:bottom w:w="90" w:type="dxa"/>
              <w:right w:w="110" w:type="dxa"/>
            </w:tcMar>
          </w:tcPr>
          <w:p w14:paraId="724C5566" w14:textId="77777777" w:rsidR="000916AF" w:rsidRDefault="00A21BA2">
            <w:pPr>
              <w:rPr>
                <w:rFonts w:hint="eastAsia"/>
              </w:rPr>
            </w:pPr>
            <w:r>
              <w:rPr>
                <w:sz w:val="16"/>
              </w:rPr>
              <w:t>0.12.6, JWT</w:t>
            </w:r>
          </w:p>
        </w:tc>
      </w:tr>
      <w:tr w:rsidR="000916AF" w14:paraId="00282964" w14:textId="77777777">
        <w:trPr>
          <w:jc w:val="center"/>
        </w:trPr>
        <w:tc>
          <w:tcPr>
            <w:tcW w:w="4929" w:type="dxa"/>
            <w:tcMar>
              <w:top w:w="90" w:type="dxa"/>
              <w:left w:w="110" w:type="dxa"/>
              <w:bottom w:w="90" w:type="dxa"/>
              <w:right w:w="110" w:type="dxa"/>
            </w:tcMar>
          </w:tcPr>
          <w:p w14:paraId="27622013" w14:textId="77777777" w:rsidR="000916AF" w:rsidRDefault="00A21BA2">
            <w:pPr>
              <w:rPr>
                <w:rFonts w:hint="eastAsia"/>
              </w:rPr>
            </w:pPr>
            <w:r>
              <w:rPr>
                <w:sz w:val="16"/>
              </w:rPr>
              <w:t>Bouncy Castle</w:t>
            </w:r>
          </w:p>
        </w:tc>
        <w:tc>
          <w:tcPr>
            <w:tcW w:w="4929" w:type="dxa"/>
            <w:tcMar>
              <w:top w:w="90" w:type="dxa"/>
              <w:left w:w="110" w:type="dxa"/>
              <w:bottom w:w="90" w:type="dxa"/>
              <w:right w:w="110" w:type="dxa"/>
            </w:tcMar>
          </w:tcPr>
          <w:p w14:paraId="7A7546C0" w14:textId="77777777" w:rsidR="000916AF" w:rsidRDefault="00A21BA2">
            <w:pPr>
              <w:rPr>
                <w:rFonts w:hint="eastAsia"/>
              </w:rPr>
            </w:pPr>
            <w:r>
              <w:rPr>
                <w:sz w:val="16"/>
              </w:rPr>
              <w:t>1.82, cryptographie</w:t>
            </w:r>
          </w:p>
        </w:tc>
      </w:tr>
      <w:tr w:rsidR="000916AF" w14:paraId="0D2D94F2" w14:textId="77777777">
        <w:trPr>
          <w:jc w:val="center"/>
        </w:trPr>
        <w:tc>
          <w:tcPr>
            <w:tcW w:w="4929" w:type="dxa"/>
            <w:shd w:val="clear" w:color="auto" w:fill="F4F6F8"/>
            <w:tcMar>
              <w:top w:w="90" w:type="dxa"/>
              <w:left w:w="110" w:type="dxa"/>
              <w:bottom w:w="90" w:type="dxa"/>
              <w:right w:w="110" w:type="dxa"/>
            </w:tcMar>
          </w:tcPr>
          <w:p w14:paraId="1FC89BB3" w14:textId="77777777" w:rsidR="000916AF" w:rsidRDefault="00A21BA2">
            <w:pPr>
              <w:rPr>
                <w:rFonts w:hint="eastAsia"/>
              </w:rPr>
            </w:pPr>
            <w:r>
              <w:rPr>
                <w:sz w:val="16"/>
              </w:rPr>
              <w:t>Flyway</w:t>
            </w:r>
          </w:p>
        </w:tc>
        <w:tc>
          <w:tcPr>
            <w:tcW w:w="4929" w:type="dxa"/>
            <w:shd w:val="clear" w:color="auto" w:fill="F4F6F8"/>
            <w:tcMar>
              <w:top w:w="90" w:type="dxa"/>
              <w:left w:w="110" w:type="dxa"/>
              <w:bottom w:w="90" w:type="dxa"/>
              <w:right w:w="110" w:type="dxa"/>
            </w:tcMar>
          </w:tcPr>
          <w:p w14:paraId="6E09E89C" w14:textId="77777777" w:rsidR="000916AF" w:rsidRDefault="00A21BA2">
            <w:pPr>
              <w:rPr>
                <w:rFonts w:hint="eastAsia"/>
              </w:rPr>
            </w:pPr>
            <w:r>
              <w:rPr>
                <w:sz w:val="16"/>
              </w:rPr>
              <w:t>Migrations MySQL</w:t>
            </w:r>
          </w:p>
        </w:tc>
      </w:tr>
      <w:tr w:rsidR="000916AF" w14:paraId="759B9BED" w14:textId="77777777">
        <w:trPr>
          <w:jc w:val="center"/>
        </w:trPr>
        <w:tc>
          <w:tcPr>
            <w:tcW w:w="4929" w:type="dxa"/>
            <w:tcMar>
              <w:top w:w="90" w:type="dxa"/>
              <w:left w:w="110" w:type="dxa"/>
              <w:bottom w:w="90" w:type="dxa"/>
              <w:right w:w="110" w:type="dxa"/>
            </w:tcMar>
          </w:tcPr>
          <w:p w14:paraId="28B7CD86" w14:textId="77777777" w:rsidR="000916AF" w:rsidRDefault="00A21BA2">
            <w:pPr>
              <w:rPr>
                <w:rFonts w:hint="eastAsia"/>
              </w:rPr>
            </w:pPr>
            <w:r>
              <w:rPr>
                <w:sz w:val="16"/>
              </w:rPr>
              <w:t>Apache PDFBox</w:t>
            </w:r>
          </w:p>
        </w:tc>
        <w:tc>
          <w:tcPr>
            <w:tcW w:w="4929" w:type="dxa"/>
            <w:tcMar>
              <w:top w:w="90" w:type="dxa"/>
              <w:left w:w="110" w:type="dxa"/>
              <w:bottom w:w="90" w:type="dxa"/>
              <w:right w:w="110" w:type="dxa"/>
            </w:tcMar>
          </w:tcPr>
          <w:p w14:paraId="2E545DB4" w14:textId="77777777" w:rsidR="000916AF" w:rsidRDefault="00A21BA2">
            <w:pPr>
              <w:rPr>
                <w:rFonts w:hint="eastAsia"/>
              </w:rPr>
            </w:pPr>
            <w:r>
              <w:rPr>
                <w:sz w:val="16"/>
              </w:rPr>
              <w:t>3.0.5, PDF</w:t>
            </w:r>
          </w:p>
        </w:tc>
      </w:tr>
      <w:tr w:rsidR="000916AF" w14:paraId="2FBADFC2" w14:textId="77777777">
        <w:trPr>
          <w:jc w:val="center"/>
        </w:trPr>
        <w:tc>
          <w:tcPr>
            <w:tcW w:w="4929" w:type="dxa"/>
            <w:shd w:val="clear" w:color="auto" w:fill="F4F6F8"/>
            <w:tcMar>
              <w:top w:w="90" w:type="dxa"/>
              <w:left w:w="110" w:type="dxa"/>
              <w:bottom w:w="90" w:type="dxa"/>
              <w:right w:w="110" w:type="dxa"/>
            </w:tcMar>
          </w:tcPr>
          <w:p w14:paraId="6DB9D59F" w14:textId="77777777" w:rsidR="000916AF" w:rsidRDefault="00A21BA2">
            <w:pPr>
              <w:rPr>
                <w:rFonts w:hint="eastAsia"/>
              </w:rPr>
            </w:pPr>
            <w:r>
              <w:rPr>
                <w:sz w:val="16"/>
              </w:rPr>
              <w:t>Maven</w:t>
            </w:r>
          </w:p>
        </w:tc>
        <w:tc>
          <w:tcPr>
            <w:tcW w:w="4929" w:type="dxa"/>
            <w:shd w:val="clear" w:color="auto" w:fill="F4F6F8"/>
            <w:tcMar>
              <w:top w:w="90" w:type="dxa"/>
              <w:left w:w="110" w:type="dxa"/>
              <w:bottom w:w="90" w:type="dxa"/>
              <w:right w:w="110" w:type="dxa"/>
            </w:tcMar>
          </w:tcPr>
          <w:p w14:paraId="0D451ECA" w14:textId="77777777" w:rsidR="000916AF" w:rsidRDefault="00A21BA2">
            <w:pPr>
              <w:rPr>
                <w:rFonts w:hint="eastAsia"/>
              </w:rPr>
            </w:pPr>
            <w:r>
              <w:rPr>
                <w:sz w:val="16"/>
              </w:rPr>
              <w:t>Build ; artifact trainflow-backend</w:t>
            </w:r>
          </w:p>
        </w:tc>
      </w:tr>
    </w:tbl>
    <w:p w14:paraId="2F26EE0B" w14:textId="77777777" w:rsidR="000916AF" w:rsidRDefault="000916AF">
      <w:pPr>
        <w:spacing w:after="0"/>
        <w:rPr>
          <w:rFonts w:hint="eastAsia"/>
        </w:rPr>
      </w:pPr>
    </w:p>
    <w:p w14:paraId="0386EA4D" w14:textId="77777777" w:rsidR="000916AF" w:rsidRDefault="00A21BA2">
      <w:pPr>
        <w:pStyle w:val="Titre2"/>
      </w:pPr>
      <w:bookmarkStart w:id="26" w:name="_Toc242978924"/>
      <w:r>
        <w:t>6.2 Groupes d’API</w:t>
      </w:r>
      <w:bookmarkEnd w:id="26"/>
    </w:p>
    <w:tbl>
      <w:tblPr>
        <w:tblStyle w:val="Grilledutableau"/>
        <w:tblW w:w="0" w:type="auto"/>
        <w:jc w:val="center"/>
        <w:tblLook w:val="04A0" w:firstRow="1" w:lastRow="0" w:firstColumn="1" w:lastColumn="0" w:noHBand="0" w:noVBand="1"/>
      </w:tblPr>
      <w:tblGrid>
        <w:gridCol w:w="4929"/>
        <w:gridCol w:w="4929"/>
      </w:tblGrid>
      <w:tr w:rsidR="000916AF" w14:paraId="0358F98F" w14:textId="77777777">
        <w:trPr>
          <w:tblHeader/>
          <w:jc w:val="center"/>
        </w:trPr>
        <w:tc>
          <w:tcPr>
            <w:tcW w:w="4929" w:type="dxa"/>
            <w:shd w:val="clear" w:color="auto" w:fill="12213F"/>
            <w:tcMar>
              <w:top w:w="90" w:type="dxa"/>
              <w:left w:w="110" w:type="dxa"/>
              <w:bottom w:w="90" w:type="dxa"/>
              <w:right w:w="110" w:type="dxa"/>
            </w:tcMar>
            <w:vAlign w:val="center"/>
          </w:tcPr>
          <w:p w14:paraId="69D73854" w14:textId="77777777" w:rsidR="000916AF" w:rsidRDefault="00A21BA2">
            <w:pPr>
              <w:rPr>
                <w:rFonts w:hint="eastAsia"/>
              </w:rPr>
            </w:pPr>
            <w:r>
              <w:rPr>
                <w:b/>
                <w:color w:val="FFFFFF"/>
                <w:sz w:val="16"/>
              </w:rPr>
              <w:t>Ressource</w:t>
            </w:r>
          </w:p>
        </w:tc>
        <w:tc>
          <w:tcPr>
            <w:tcW w:w="4929" w:type="dxa"/>
            <w:shd w:val="clear" w:color="auto" w:fill="12213F"/>
            <w:tcMar>
              <w:top w:w="90" w:type="dxa"/>
              <w:left w:w="110" w:type="dxa"/>
              <w:bottom w:w="90" w:type="dxa"/>
              <w:right w:w="110" w:type="dxa"/>
            </w:tcMar>
            <w:vAlign w:val="center"/>
          </w:tcPr>
          <w:p w14:paraId="0098DCBD" w14:textId="77777777" w:rsidR="000916AF" w:rsidRDefault="00A21BA2">
            <w:pPr>
              <w:rPr>
                <w:rFonts w:hint="eastAsia"/>
              </w:rPr>
            </w:pPr>
            <w:r>
              <w:rPr>
                <w:b/>
                <w:color w:val="FFFFFF"/>
                <w:sz w:val="16"/>
              </w:rPr>
              <w:t>Opérations</w:t>
            </w:r>
          </w:p>
        </w:tc>
      </w:tr>
      <w:tr w:rsidR="000916AF" w14:paraId="632A6084" w14:textId="77777777">
        <w:trPr>
          <w:jc w:val="center"/>
        </w:trPr>
        <w:tc>
          <w:tcPr>
            <w:tcW w:w="4929" w:type="dxa"/>
            <w:tcMar>
              <w:top w:w="90" w:type="dxa"/>
              <w:left w:w="110" w:type="dxa"/>
              <w:bottom w:w="90" w:type="dxa"/>
              <w:right w:w="110" w:type="dxa"/>
            </w:tcMar>
          </w:tcPr>
          <w:p w14:paraId="076A8D97" w14:textId="77777777" w:rsidR="000916AF" w:rsidRDefault="00A21BA2">
            <w:pPr>
              <w:rPr>
                <w:rFonts w:hint="eastAsia"/>
              </w:rPr>
            </w:pPr>
            <w:r>
              <w:rPr>
                <w:sz w:val="16"/>
              </w:rPr>
              <w:t>Santé</w:t>
            </w:r>
          </w:p>
        </w:tc>
        <w:tc>
          <w:tcPr>
            <w:tcW w:w="4929" w:type="dxa"/>
            <w:tcMar>
              <w:top w:w="90" w:type="dxa"/>
              <w:left w:w="110" w:type="dxa"/>
              <w:bottom w:w="90" w:type="dxa"/>
              <w:right w:w="110" w:type="dxa"/>
            </w:tcMar>
          </w:tcPr>
          <w:p w14:paraId="1DC68007" w14:textId="77777777" w:rsidR="000916AF" w:rsidRDefault="00A21BA2">
            <w:pPr>
              <w:rPr>
                <w:rFonts w:hint="eastAsia"/>
              </w:rPr>
            </w:pPr>
            <w:r>
              <w:rPr>
                <w:sz w:val="16"/>
              </w:rPr>
              <w:t>GET /health</w:t>
            </w:r>
          </w:p>
        </w:tc>
      </w:tr>
      <w:tr w:rsidR="000916AF" w14:paraId="5A41E21E" w14:textId="77777777">
        <w:trPr>
          <w:jc w:val="center"/>
        </w:trPr>
        <w:tc>
          <w:tcPr>
            <w:tcW w:w="4929" w:type="dxa"/>
            <w:shd w:val="clear" w:color="auto" w:fill="F4F6F8"/>
            <w:tcMar>
              <w:top w:w="90" w:type="dxa"/>
              <w:left w:w="110" w:type="dxa"/>
              <w:bottom w:w="90" w:type="dxa"/>
              <w:right w:w="110" w:type="dxa"/>
            </w:tcMar>
          </w:tcPr>
          <w:p w14:paraId="6BC5A169" w14:textId="77777777" w:rsidR="000916AF" w:rsidRDefault="00A21BA2">
            <w:pPr>
              <w:rPr>
                <w:rFonts w:hint="eastAsia"/>
              </w:rPr>
            </w:pPr>
            <w:r>
              <w:rPr>
                <w:sz w:val="16"/>
              </w:rPr>
              <w:t>Authentification</w:t>
            </w:r>
          </w:p>
        </w:tc>
        <w:tc>
          <w:tcPr>
            <w:tcW w:w="4929" w:type="dxa"/>
            <w:shd w:val="clear" w:color="auto" w:fill="F4F6F8"/>
            <w:tcMar>
              <w:top w:w="90" w:type="dxa"/>
              <w:left w:w="110" w:type="dxa"/>
              <w:bottom w:w="90" w:type="dxa"/>
              <w:right w:w="110" w:type="dxa"/>
            </w:tcMar>
          </w:tcPr>
          <w:p w14:paraId="17CE23D8" w14:textId="77777777" w:rsidR="000916AF" w:rsidRDefault="00A21BA2">
            <w:pPr>
              <w:rPr>
                <w:rFonts w:hint="eastAsia"/>
              </w:rPr>
            </w:pPr>
            <w:r>
              <w:rPr>
                <w:sz w:val="16"/>
              </w:rPr>
              <w:t>POST login ; GET me ; POST refresh ; POST logout</w:t>
            </w:r>
          </w:p>
        </w:tc>
      </w:tr>
      <w:tr w:rsidR="000916AF" w14:paraId="4A127C75" w14:textId="77777777">
        <w:trPr>
          <w:jc w:val="center"/>
        </w:trPr>
        <w:tc>
          <w:tcPr>
            <w:tcW w:w="4929" w:type="dxa"/>
            <w:tcMar>
              <w:top w:w="90" w:type="dxa"/>
              <w:left w:w="110" w:type="dxa"/>
              <w:bottom w:w="90" w:type="dxa"/>
              <w:right w:w="110" w:type="dxa"/>
            </w:tcMar>
          </w:tcPr>
          <w:p w14:paraId="2C8C9222" w14:textId="77777777" w:rsidR="000916AF" w:rsidRDefault="00A21BA2">
            <w:pPr>
              <w:rPr>
                <w:rFonts w:hint="eastAsia"/>
              </w:rPr>
            </w:pPr>
            <w:r>
              <w:rPr>
                <w:sz w:val="16"/>
              </w:rPr>
              <w:t>Entreprises</w:t>
            </w:r>
          </w:p>
        </w:tc>
        <w:tc>
          <w:tcPr>
            <w:tcW w:w="4929" w:type="dxa"/>
            <w:tcMar>
              <w:top w:w="90" w:type="dxa"/>
              <w:left w:w="110" w:type="dxa"/>
              <w:bottom w:w="90" w:type="dxa"/>
              <w:right w:w="110" w:type="dxa"/>
            </w:tcMar>
          </w:tcPr>
          <w:p w14:paraId="27CEF825" w14:textId="77777777" w:rsidR="000916AF" w:rsidRDefault="00A21BA2">
            <w:pPr>
              <w:rPr>
                <w:rFonts w:hint="eastAsia"/>
              </w:rPr>
            </w:pPr>
            <w:r>
              <w:rPr>
                <w:sz w:val="16"/>
              </w:rPr>
              <w:t xml:space="preserve">Liste, création, détail, </w:t>
            </w:r>
            <w:r>
              <w:rPr>
                <w:sz w:val="16"/>
              </w:rPr>
              <w:t>modification, archivage et contacts</w:t>
            </w:r>
          </w:p>
        </w:tc>
      </w:tr>
      <w:tr w:rsidR="000916AF" w14:paraId="387A7BC7" w14:textId="77777777">
        <w:trPr>
          <w:jc w:val="center"/>
        </w:trPr>
        <w:tc>
          <w:tcPr>
            <w:tcW w:w="4929" w:type="dxa"/>
            <w:shd w:val="clear" w:color="auto" w:fill="F4F6F8"/>
            <w:tcMar>
              <w:top w:w="90" w:type="dxa"/>
              <w:left w:w="110" w:type="dxa"/>
              <w:bottom w:w="90" w:type="dxa"/>
              <w:right w:w="110" w:type="dxa"/>
            </w:tcMar>
          </w:tcPr>
          <w:p w14:paraId="423D6640" w14:textId="77777777" w:rsidR="000916AF" w:rsidRDefault="00A21BA2">
            <w:pPr>
              <w:rPr>
                <w:rFonts w:hint="eastAsia"/>
              </w:rPr>
            </w:pPr>
            <w:r>
              <w:rPr>
                <w:sz w:val="16"/>
              </w:rPr>
              <w:t>Formateurs</w:t>
            </w:r>
          </w:p>
        </w:tc>
        <w:tc>
          <w:tcPr>
            <w:tcW w:w="4929" w:type="dxa"/>
            <w:shd w:val="clear" w:color="auto" w:fill="F4F6F8"/>
            <w:tcMar>
              <w:top w:w="90" w:type="dxa"/>
              <w:left w:w="110" w:type="dxa"/>
              <w:bottom w:w="90" w:type="dxa"/>
              <w:right w:w="110" w:type="dxa"/>
            </w:tcMar>
          </w:tcPr>
          <w:p w14:paraId="4888859C" w14:textId="77777777" w:rsidR="000916AF" w:rsidRDefault="00A21BA2">
            <w:pPr>
              <w:rPr>
                <w:rFonts w:hint="eastAsia"/>
              </w:rPr>
            </w:pPr>
            <w:r>
              <w:rPr>
                <w:sz w:val="16"/>
              </w:rPr>
              <w:t>Liste, création, détail, patch, archivage et CV</w:t>
            </w:r>
          </w:p>
        </w:tc>
      </w:tr>
      <w:tr w:rsidR="000916AF" w14:paraId="19EF8295" w14:textId="77777777">
        <w:trPr>
          <w:jc w:val="center"/>
        </w:trPr>
        <w:tc>
          <w:tcPr>
            <w:tcW w:w="4929" w:type="dxa"/>
            <w:tcMar>
              <w:top w:w="90" w:type="dxa"/>
              <w:left w:w="110" w:type="dxa"/>
              <w:bottom w:w="90" w:type="dxa"/>
              <w:right w:w="110" w:type="dxa"/>
            </w:tcMar>
          </w:tcPr>
          <w:p w14:paraId="4DEB4D6B" w14:textId="77777777" w:rsidR="000916AF" w:rsidRDefault="00A21BA2">
            <w:pPr>
              <w:rPr>
                <w:rFonts w:hint="eastAsia"/>
              </w:rPr>
            </w:pPr>
            <w:r>
              <w:rPr>
                <w:sz w:val="16"/>
              </w:rPr>
              <w:t>CV</w:t>
            </w:r>
          </w:p>
        </w:tc>
        <w:tc>
          <w:tcPr>
            <w:tcW w:w="4929" w:type="dxa"/>
            <w:tcMar>
              <w:top w:w="90" w:type="dxa"/>
              <w:left w:w="110" w:type="dxa"/>
              <w:bottom w:w="90" w:type="dxa"/>
              <w:right w:w="110" w:type="dxa"/>
            </w:tcMar>
          </w:tcPr>
          <w:p w14:paraId="5705F0B0" w14:textId="77777777" w:rsidR="000916AF" w:rsidRDefault="00A21BA2">
            <w:pPr>
              <w:rPr>
                <w:rFonts w:hint="eastAsia"/>
              </w:rPr>
            </w:pPr>
            <w:r>
              <w:rPr>
                <w:sz w:val="16"/>
              </w:rPr>
              <w:t>Liste, upload, détail, suppression, extraction et validation</w:t>
            </w:r>
          </w:p>
        </w:tc>
      </w:tr>
      <w:tr w:rsidR="000916AF" w14:paraId="292E779B" w14:textId="77777777">
        <w:trPr>
          <w:jc w:val="center"/>
        </w:trPr>
        <w:tc>
          <w:tcPr>
            <w:tcW w:w="4929" w:type="dxa"/>
            <w:shd w:val="clear" w:color="auto" w:fill="F4F6F8"/>
            <w:tcMar>
              <w:top w:w="90" w:type="dxa"/>
              <w:left w:w="110" w:type="dxa"/>
              <w:bottom w:w="90" w:type="dxa"/>
              <w:right w:w="110" w:type="dxa"/>
            </w:tcMar>
          </w:tcPr>
          <w:p w14:paraId="14713E29" w14:textId="77777777" w:rsidR="000916AF" w:rsidRDefault="00A21BA2">
            <w:pPr>
              <w:rPr>
                <w:rFonts w:hint="eastAsia"/>
              </w:rPr>
            </w:pPr>
            <w:r>
              <w:rPr>
                <w:sz w:val="16"/>
              </w:rPr>
              <w:t>Dossiers</w:t>
            </w:r>
          </w:p>
        </w:tc>
        <w:tc>
          <w:tcPr>
            <w:tcW w:w="4929" w:type="dxa"/>
            <w:shd w:val="clear" w:color="auto" w:fill="F4F6F8"/>
            <w:tcMar>
              <w:top w:w="90" w:type="dxa"/>
              <w:left w:w="110" w:type="dxa"/>
              <w:bottom w:w="90" w:type="dxa"/>
              <w:right w:w="110" w:type="dxa"/>
            </w:tcMar>
          </w:tcPr>
          <w:p w14:paraId="576A6EEE" w14:textId="77777777" w:rsidR="000916AF" w:rsidRDefault="00A21BA2">
            <w:pPr>
              <w:rPr>
                <w:rFonts w:hint="eastAsia"/>
              </w:rPr>
            </w:pPr>
            <w:r>
              <w:rPr>
                <w:sz w:val="16"/>
              </w:rPr>
              <w:t>Liste, création, détail, patch, changement d’état, annulation, clôture, archivage, ac</w:t>
            </w:r>
            <w:r>
              <w:rPr>
                <w:sz w:val="16"/>
              </w:rPr>
              <w:t>tivité, dashboard et catalogue</w:t>
            </w:r>
          </w:p>
        </w:tc>
      </w:tr>
      <w:tr w:rsidR="000916AF" w14:paraId="665D7FE1" w14:textId="77777777">
        <w:trPr>
          <w:jc w:val="center"/>
        </w:trPr>
        <w:tc>
          <w:tcPr>
            <w:tcW w:w="4929" w:type="dxa"/>
            <w:tcMar>
              <w:top w:w="90" w:type="dxa"/>
              <w:left w:w="110" w:type="dxa"/>
              <w:bottom w:w="90" w:type="dxa"/>
              <w:right w:w="110" w:type="dxa"/>
            </w:tcMar>
          </w:tcPr>
          <w:p w14:paraId="76AF324C" w14:textId="77777777" w:rsidR="000916AF" w:rsidRDefault="00A21BA2">
            <w:pPr>
              <w:rPr>
                <w:rFonts w:hint="eastAsia"/>
              </w:rPr>
            </w:pPr>
            <w:r>
              <w:rPr>
                <w:sz w:val="16"/>
              </w:rPr>
              <w:t>Besoin</w:t>
            </w:r>
          </w:p>
        </w:tc>
        <w:tc>
          <w:tcPr>
            <w:tcW w:w="4929" w:type="dxa"/>
            <w:tcMar>
              <w:top w:w="90" w:type="dxa"/>
              <w:left w:w="110" w:type="dxa"/>
              <w:bottom w:w="90" w:type="dxa"/>
              <w:right w:w="110" w:type="dxa"/>
            </w:tcMar>
          </w:tcPr>
          <w:p w14:paraId="3A298845" w14:textId="77777777" w:rsidR="000916AF" w:rsidRDefault="00A21BA2">
            <w:pPr>
              <w:rPr>
                <w:rFonts w:hint="eastAsia"/>
              </w:rPr>
            </w:pPr>
            <w:r>
              <w:rPr>
                <w:sz w:val="16"/>
              </w:rPr>
              <w:t>Lecture, création, modification et validation</w:t>
            </w:r>
          </w:p>
        </w:tc>
      </w:tr>
      <w:tr w:rsidR="000916AF" w14:paraId="0F1DD469" w14:textId="77777777">
        <w:trPr>
          <w:jc w:val="center"/>
        </w:trPr>
        <w:tc>
          <w:tcPr>
            <w:tcW w:w="4929" w:type="dxa"/>
            <w:shd w:val="clear" w:color="auto" w:fill="F4F6F8"/>
            <w:tcMar>
              <w:top w:w="90" w:type="dxa"/>
              <w:left w:w="110" w:type="dxa"/>
              <w:bottom w:w="90" w:type="dxa"/>
              <w:right w:w="110" w:type="dxa"/>
            </w:tcMar>
          </w:tcPr>
          <w:p w14:paraId="2BFFB926" w14:textId="77777777" w:rsidR="000916AF" w:rsidRDefault="00A21BA2">
            <w:pPr>
              <w:rPr>
                <w:rFonts w:hint="eastAsia"/>
              </w:rPr>
            </w:pPr>
            <w:r>
              <w:rPr>
                <w:sz w:val="16"/>
              </w:rPr>
              <w:lastRenderedPageBreak/>
              <w:t>Programme</w:t>
            </w:r>
          </w:p>
        </w:tc>
        <w:tc>
          <w:tcPr>
            <w:tcW w:w="4929" w:type="dxa"/>
            <w:shd w:val="clear" w:color="auto" w:fill="F4F6F8"/>
            <w:tcMar>
              <w:top w:w="90" w:type="dxa"/>
              <w:left w:w="110" w:type="dxa"/>
              <w:bottom w:w="90" w:type="dxa"/>
              <w:right w:w="110" w:type="dxa"/>
            </w:tcMar>
          </w:tcPr>
          <w:p w14:paraId="0C6EBB8D" w14:textId="77777777" w:rsidR="000916AF" w:rsidRDefault="00A21BA2">
            <w:pPr>
              <w:rPr>
                <w:rFonts w:hint="eastAsia"/>
              </w:rPr>
            </w:pPr>
            <w:r>
              <w:rPr>
                <w:sz w:val="16"/>
              </w:rPr>
              <w:t>Programme, soumission/retour/validation, journées, items, déplacements et génération IA</w:t>
            </w:r>
          </w:p>
        </w:tc>
      </w:tr>
      <w:tr w:rsidR="000916AF" w14:paraId="72A8C34F" w14:textId="77777777">
        <w:trPr>
          <w:jc w:val="center"/>
        </w:trPr>
        <w:tc>
          <w:tcPr>
            <w:tcW w:w="4929" w:type="dxa"/>
            <w:tcMar>
              <w:top w:w="90" w:type="dxa"/>
              <w:left w:w="110" w:type="dxa"/>
              <w:bottom w:w="90" w:type="dxa"/>
              <w:right w:w="110" w:type="dxa"/>
            </w:tcMar>
          </w:tcPr>
          <w:p w14:paraId="066A7EDD" w14:textId="77777777" w:rsidR="000916AF" w:rsidRDefault="00A21BA2">
            <w:pPr>
              <w:rPr>
                <w:rFonts w:hint="eastAsia"/>
              </w:rPr>
            </w:pPr>
            <w:r>
              <w:rPr>
                <w:sz w:val="16"/>
              </w:rPr>
              <w:t>Tarification</w:t>
            </w:r>
          </w:p>
        </w:tc>
        <w:tc>
          <w:tcPr>
            <w:tcW w:w="4929" w:type="dxa"/>
            <w:tcMar>
              <w:top w:w="90" w:type="dxa"/>
              <w:left w:w="110" w:type="dxa"/>
              <w:bottom w:w="90" w:type="dxa"/>
              <w:right w:w="110" w:type="dxa"/>
            </w:tcMar>
          </w:tcPr>
          <w:p w14:paraId="3E919909" w14:textId="77777777" w:rsidR="000916AF" w:rsidRDefault="00A21BA2">
            <w:pPr>
              <w:rPr>
                <w:rFonts w:hint="eastAsia"/>
              </w:rPr>
            </w:pPr>
            <w:r>
              <w:rPr>
                <w:sz w:val="16"/>
              </w:rPr>
              <w:t xml:space="preserve">Lecture, création, modification, soumission, retour et </w:t>
            </w:r>
            <w:r>
              <w:rPr>
                <w:sz w:val="16"/>
              </w:rPr>
              <w:t>validation</w:t>
            </w:r>
          </w:p>
        </w:tc>
      </w:tr>
      <w:tr w:rsidR="000916AF" w14:paraId="5BD4B6E9" w14:textId="77777777">
        <w:trPr>
          <w:jc w:val="center"/>
        </w:trPr>
        <w:tc>
          <w:tcPr>
            <w:tcW w:w="4929" w:type="dxa"/>
            <w:shd w:val="clear" w:color="auto" w:fill="F4F6F8"/>
            <w:tcMar>
              <w:top w:w="90" w:type="dxa"/>
              <w:left w:w="110" w:type="dxa"/>
              <w:bottom w:w="90" w:type="dxa"/>
              <w:right w:w="110" w:type="dxa"/>
            </w:tcMar>
          </w:tcPr>
          <w:p w14:paraId="4F59B41F" w14:textId="77777777" w:rsidR="000916AF" w:rsidRDefault="00A21BA2">
            <w:pPr>
              <w:rPr>
                <w:rFonts w:hint="eastAsia"/>
              </w:rPr>
            </w:pPr>
            <w:r>
              <w:rPr>
                <w:sz w:val="16"/>
              </w:rPr>
              <w:t>Documents</w:t>
            </w:r>
          </w:p>
        </w:tc>
        <w:tc>
          <w:tcPr>
            <w:tcW w:w="4929" w:type="dxa"/>
            <w:shd w:val="clear" w:color="auto" w:fill="F4F6F8"/>
            <w:tcMar>
              <w:top w:w="90" w:type="dxa"/>
              <w:left w:w="110" w:type="dxa"/>
              <w:bottom w:w="90" w:type="dxa"/>
              <w:right w:w="110" w:type="dxa"/>
            </w:tcMar>
          </w:tcPr>
          <w:p w14:paraId="3F5FDE02" w14:textId="77777777" w:rsidR="000916AF" w:rsidRDefault="00A21BA2">
            <w:pPr>
              <w:rPr>
                <w:rFonts w:hint="eastAsia"/>
              </w:rPr>
            </w:pPr>
            <w:r>
              <w:rPr>
                <w:sz w:val="16"/>
              </w:rPr>
              <w:t>Liste, initialisation, génération globale/unitaire et téléchargement</w:t>
            </w:r>
          </w:p>
        </w:tc>
      </w:tr>
      <w:tr w:rsidR="000916AF" w14:paraId="0F82F7D6" w14:textId="77777777">
        <w:trPr>
          <w:jc w:val="center"/>
        </w:trPr>
        <w:tc>
          <w:tcPr>
            <w:tcW w:w="4929" w:type="dxa"/>
            <w:tcMar>
              <w:top w:w="90" w:type="dxa"/>
              <w:left w:w="110" w:type="dxa"/>
              <w:bottom w:w="90" w:type="dxa"/>
              <w:right w:w="110" w:type="dxa"/>
            </w:tcMar>
          </w:tcPr>
          <w:p w14:paraId="0A79EDBA" w14:textId="77777777" w:rsidR="000916AF" w:rsidRDefault="00A21BA2">
            <w:pPr>
              <w:rPr>
                <w:rFonts w:hint="eastAsia"/>
              </w:rPr>
            </w:pPr>
            <w:r>
              <w:rPr>
                <w:sz w:val="16"/>
              </w:rPr>
              <w:t>Métriques IA</w:t>
            </w:r>
          </w:p>
        </w:tc>
        <w:tc>
          <w:tcPr>
            <w:tcW w:w="4929" w:type="dxa"/>
            <w:tcMar>
              <w:top w:w="90" w:type="dxa"/>
              <w:left w:w="110" w:type="dxa"/>
              <w:bottom w:w="90" w:type="dxa"/>
              <w:right w:w="110" w:type="dxa"/>
            </w:tcMar>
          </w:tcPr>
          <w:p w14:paraId="02A1AD53" w14:textId="77777777" w:rsidR="000916AF" w:rsidRDefault="00A21BA2">
            <w:pPr>
              <w:rPr>
                <w:rFonts w:hint="eastAsia"/>
              </w:rPr>
            </w:pPr>
            <w:r>
              <w:rPr>
                <w:sz w:val="16"/>
              </w:rPr>
              <w:t>Synthèse, CV, programme, historique, évaluations et score humain</w:t>
            </w:r>
          </w:p>
        </w:tc>
      </w:tr>
    </w:tbl>
    <w:p w14:paraId="2E6A8671" w14:textId="77777777" w:rsidR="000916AF" w:rsidRDefault="000916AF">
      <w:pPr>
        <w:spacing w:after="0"/>
        <w:rPr>
          <w:rFonts w:hint="eastAsia"/>
        </w:rPr>
      </w:pPr>
    </w:p>
    <w:p w14:paraId="47B46249" w14:textId="77777777" w:rsidR="000916AF" w:rsidRDefault="00A21BA2">
      <w:pPr>
        <w:pStyle w:val="Titre2"/>
      </w:pPr>
      <w:bookmarkStart w:id="27" w:name="_Toc242978925"/>
      <w:r>
        <w:t>6.3 Transactions et fiabilité</w:t>
      </w:r>
      <w:bookmarkEnd w:id="27"/>
    </w:p>
    <w:p w14:paraId="6E2B5E10" w14:textId="77777777" w:rsidR="000916AF" w:rsidRDefault="00A21BA2">
      <w:pPr>
        <w:rPr>
          <w:rFonts w:hint="eastAsia"/>
        </w:rPr>
      </w:pPr>
      <w:r>
        <w:t>Les lectures nécessaires à l’IA précèdent l’appel Olla</w:t>
      </w:r>
      <w:r>
        <w:t>ma. La réponse est parsée et validée hors transaction longue. Une transaction courte persiste ensuite l’agrégat validé. Cette stratégie limite les verrous et empêche tout enregistrement partiel en cas de timeout, JSON invalide ou incohérence métier.</w:t>
      </w:r>
    </w:p>
    <w:p w14:paraId="10C479F6" w14:textId="77777777" w:rsidR="000916AF" w:rsidRDefault="00A21BA2">
      <w:pPr>
        <w:pStyle w:val="Titre1"/>
      </w:pPr>
      <w:bookmarkStart w:id="28" w:name="_Toc242978926"/>
      <w:r>
        <w:t>7. Mod</w:t>
      </w:r>
      <w:r>
        <w:t>èle de données MySQL</w:t>
      </w:r>
      <w:bookmarkEnd w:id="28"/>
    </w:p>
    <w:p w14:paraId="5C878671" w14:textId="77777777" w:rsidR="000916AF" w:rsidRDefault="00A21BA2">
      <w:pPr>
        <w:pStyle w:val="Titre2"/>
      </w:pPr>
      <w:bookmarkStart w:id="29" w:name="_Toc242978927"/>
      <w:r>
        <w:t>7.1 Principes</w:t>
      </w:r>
      <w:bookmarkEnd w:id="29"/>
    </w:p>
    <w:p w14:paraId="563D801B" w14:textId="77777777" w:rsidR="000916AF" w:rsidRDefault="00A21BA2">
      <w:pPr>
        <w:pStyle w:val="Listepuces"/>
        <w:rPr>
          <w:rFonts w:hint="eastAsia"/>
        </w:rPr>
      </w:pPr>
      <w:r>
        <w:t>Identifiants UUID stockés en CHAR(36).</w:t>
      </w:r>
    </w:p>
    <w:p w14:paraId="10686A99" w14:textId="77777777" w:rsidR="000916AF" w:rsidRDefault="00A21BA2">
      <w:pPr>
        <w:pStyle w:val="Listepuces"/>
        <w:rPr>
          <w:rFonts w:hint="eastAsia"/>
        </w:rPr>
      </w:pPr>
      <w:r>
        <w:t>Clés étrangères et cascades adaptées au cycle de vie.</w:t>
      </w:r>
    </w:p>
    <w:p w14:paraId="10CE1A72" w14:textId="77777777" w:rsidR="000916AF" w:rsidRDefault="00A21BA2">
      <w:pPr>
        <w:pStyle w:val="Listepuces"/>
        <w:rPr>
          <w:rFonts w:hint="eastAsia"/>
        </w:rPr>
      </w:pPr>
      <w:r>
        <w:t>Contraintes CHECK sur statuts, durées, montants, taux et énumérations.</w:t>
      </w:r>
    </w:p>
    <w:p w14:paraId="4DD936FE" w14:textId="77777777" w:rsidR="000916AF" w:rsidRDefault="00A21BA2">
      <w:pPr>
        <w:pStyle w:val="Listepuces"/>
        <w:rPr>
          <w:rFonts w:hint="eastAsia"/>
        </w:rPr>
      </w:pPr>
      <w:r>
        <w:t xml:space="preserve">Index sur clés de recherche, statuts, dates et </w:t>
      </w:r>
      <w:r>
        <w:t>relations.</w:t>
      </w:r>
    </w:p>
    <w:p w14:paraId="211F953A" w14:textId="77777777" w:rsidR="000916AF" w:rsidRDefault="00A21BA2">
      <w:pPr>
        <w:pStyle w:val="Listepuces"/>
        <w:rPr>
          <w:rFonts w:hint="eastAsia"/>
        </w:rPr>
      </w:pPr>
      <w:r>
        <w:t>Schéma versionné par Flyway ; Hibernate valide sans créer le schéma.</w:t>
      </w:r>
    </w:p>
    <w:p w14:paraId="53AC9B93" w14:textId="77777777" w:rsidR="000916AF" w:rsidRDefault="00A21BA2">
      <w:pPr>
        <w:pStyle w:val="Titre2"/>
      </w:pPr>
      <w:bookmarkStart w:id="30" w:name="_Toc242978928"/>
      <w:r>
        <w:t>7.2 Dictionnaire des tables</w:t>
      </w:r>
      <w:bookmarkEnd w:id="30"/>
    </w:p>
    <w:tbl>
      <w:tblPr>
        <w:tblStyle w:val="Grilledutableau"/>
        <w:tblW w:w="0" w:type="auto"/>
        <w:jc w:val="center"/>
        <w:tblLook w:val="04A0" w:firstRow="1" w:lastRow="0" w:firstColumn="1" w:lastColumn="0" w:noHBand="0" w:noVBand="1"/>
      </w:tblPr>
      <w:tblGrid>
        <w:gridCol w:w="4929"/>
        <w:gridCol w:w="4929"/>
      </w:tblGrid>
      <w:tr w:rsidR="000916AF" w14:paraId="2CE952F3" w14:textId="77777777">
        <w:trPr>
          <w:tblHeader/>
          <w:jc w:val="center"/>
        </w:trPr>
        <w:tc>
          <w:tcPr>
            <w:tcW w:w="4929" w:type="dxa"/>
            <w:shd w:val="clear" w:color="auto" w:fill="12213F"/>
            <w:tcMar>
              <w:top w:w="90" w:type="dxa"/>
              <w:left w:w="110" w:type="dxa"/>
              <w:bottom w:w="90" w:type="dxa"/>
              <w:right w:w="110" w:type="dxa"/>
            </w:tcMar>
            <w:vAlign w:val="center"/>
          </w:tcPr>
          <w:p w14:paraId="1FD93783" w14:textId="77777777" w:rsidR="000916AF" w:rsidRDefault="00A21BA2">
            <w:pPr>
              <w:rPr>
                <w:rFonts w:hint="eastAsia"/>
              </w:rPr>
            </w:pPr>
            <w:r>
              <w:rPr>
                <w:b/>
                <w:color w:val="FFFFFF"/>
                <w:sz w:val="16"/>
              </w:rPr>
              <w:t>Table</w:t>
            </w:r>
          </w:p>
        </w:tc>
        <w:tc>
          <w:tcPr>
            <w:tcW w:w="4929" w:type="dxa"/>
            <w:shd w:val="clear" w:color="auto" w:fill="12213F"/>
            <w:tcMar>
              <w:top w:w="90" w:type="dxa"/>
              <w:left w:w="110" w:type="dxa"/>
              <w:bottom w:w="90" w:type="dxa"/>
              <w:right w:w="110" w:type="dxa"/>
            </w:tcMar>
            <w:vAlign w:val="center"/>
          </w:tcPr>
          <w:p w14:paraId="6B335FA6" w14:textId="77777777" w:rsidR="000916AF" w:rsidRDefault="00A21BA2">
            <w:pPr>
              <w:rPr>
                <w:rFonts w:hint="eastAsia"/>
              </w:rPr>
            </w:pPr>
            <w:r>
              <w:rPr>
                <w:b/>
                <w:color w:val="FFFFFF"/>
                <w:sz w:val="16"/>
              </w:rPr>
              <w:t>Rôle</w:t>
            </w:r>
          </w:p>
        </w:tc>
      </w:tr>
      <w:tr w:rsidR="000916AF" w14:paraId="2C4B541C" w14:textId="77777777">
        <w:trPr>
          <w:jc w:val="center"/>
        </w:trPr>
        <w:tc>
          <w:tcPr>
            <w:tcW w:w="4929" w:type="dxa"/>
            <w:tcMar>
              <w:top w:w="90" w:type="dxa"/>
              <w:left w:w="110" w:type="dxa"/>
              <w:bottom w:w="90" w:type="dxa"/>
              <w:right w:w="110" w:type="dxa"/>
            </w:tcMar>
          </w:tcPr>
          <w:p w14:paraId="0E2000A2" w14:textId="77777777" w:rsidR="000916AF" w:rsidRDefault="00A21BA2">
            <w:pPr>
              <w:rPr>
                <w:rFonts w:hint="eastAsia"/>
              </w:rPr>
            </w:pPr>
            <w:r>
              <w:rPr>
                <w:sz w:val="16"/>
              </w:rPr>
              <w:t>administrators</w:t>
            </w:r>
          </w:p>
        </w:tc>
        <w:tc>
          <w:tcPr>
            <w:tcW w:w="4929" w:type="dxa"/>
            <w:tcMar>
              <w:top w:w="90" w:type="dxa"/>
              <w:left w:w="110" w:type="dxa"/>
              <w:bottom w:w="90" w:type="dxa"/>
              <w:right w:w="110" w:type="dxa"/>
            </w:tcMar>
          </w:tcPr>
          <w:p w14:paraId="7CC4FDD8" w14:textId="77777777" w:rsidR="000916AF" w:rsidRDefault="00A21BA2">
            <w:pPr>
              <w:rPr>
                <w:rFonts w:hint="eastAsia"/>
              </w:rPr>
            </w:pPr>
            <w:r>
              <w:rPr>
                <w:sz w:val="16"/>
              </w:rPr>
              <w:t>Compte administrateur, mot de passe haché, activation et dernière connexion.</w:t>
            </w:r>
          </w:p>
        </w:tc>
      </w:tr>
      <w:tr w:rsidR="000916AF" w14:paraId="382A6D83" w14:textId="77777777">
        <w:trPr>
          <w:jc w:val="center"/>
        </w:trPr>
        <w:tc>
          <w:tcPr>
            <w:tcW w:w="4929" w:type="dxa"/>
            <w:shd w:val="clear" w:color="auto" w:fill="F4F6F8"/>
            <w:tcMar>
              <w:top w:w="90" w:type="dxa"/>
              <w:left w:w="110" w:type="dxa"/>
              <w:bottom w:w="90" w:type="dxa"/>
              <w:right w:w="110" w:type="dxa"/>
            </w:tcMar>
          </w:tcPr>
          <w:p w14:paraId="60E68DC3" w14:textId="77777777" w:rsidR="000916AF" w:rsidRDefault="00A21BA2">
            <w:pPr>
              <w:rPr>
                <w:rFonts w:hint="eastAsia"/>
              </w:rPr>
            </w:pPr>
            <w:r>
              <w:rPr>
                <w:sz w:val="16"/>
              </w:rPr>
              <w:t>companies</w:t>
            </w:r>
          </w:p>
        </w:tc>
        <w:tc>
          <w:tcPr>
            <w:tcW w:w="4929" w:type="dxa"/>
            <w:shd w:val="clear" w:color="auto" w:fill="F4F6F8"/>
            <w:tcMar>
              <w:top w:w="90" w:type="dxa"/>
              <w:left w:w="110" w:type="dxa"/>
              <w:bottom w:w="90" w:type="dxa"/>
              <w:right w:w="110" w:type="dxa"/>
            </w:tcMar>
          </w:tcPr>
          <w:p w14:paraId="07D958A5" w14:textId="77777777" w:rsidR="000916AF" w:rsidRDefault="00A21BA2">
            <w:pPr>
              <w:rPr>
                <w:rFonts w:hint="eastAsia"/>
              </w:rPr>
            </w:pPr>
            <w:r>
              <w:rPr>
                <w:sz w:val="16"/>
              </w:rPr>
              <w:t xml:space="preserve">Entreprise cliente, coordonnées, </w:t>
            </w:r>
            <w:r>
              <w:rPr>
                <w:sz w:val="16"/>
              </w:rPr>
              <w:t>identifiants et archivage.</w:t>
            </w:r>
          </w:p>
        </w:tc>
      </w:tr>
      <w:tr w:rsidR="000916AF" w14:paraId="0D9FA498" w14:textId="77777777">
        <w:trPr>
          <w:jc w:val="center"/>
        </w:trPr>
        <w:tc>
          <w:tcPr>
            <w:tcW w:w="4929" w:type="dxa"/>
            <w:tcMar>
              <w:top w:w="90" w:type="dxa"/>
              <w:left w:w="110" w:type="dxa"/>
              <w:bottom w:w="90" w:type="dxa"/>
              <w:right w:w="110" w:type="dxa"/>
            </w:tcMar>
          </w:tcPr>
          <w:p w14:paraId="4EB7FD93" w14:textId="77777777" w:rsidR="000916AF" w:rsidRDefault="00A21BA2">
            <w:pPr>
              <w:rPr>
                <w:rFonts w:hint="eastAsia"/>
              </w:rPr>
            </w:pPr>
            <w:r>
              <w:rPr>
                <w:sz w:val="16"/>
              </w:rPr>
              <w:t>company_contacts</w:t>
            </w:r>
          </w:p>
        </w:tc>
        <w:tc>
          <w:tcPr>
            <w:tcW w:w="4929" w:type="dxa"/>
            <w:tcMar>
              <w:top w:w="90" w:type="dxa"/>
              <w:left w:w="110" w:type="dxa"/>
              <w:bottom w:w="90" w:type="dxa"/>
              <w:right w:w="110" w:type="dxa"/>
            </w:tcMar>
          </w:tcPr>
          <w:p w14:paraId="0387D915" w14:textId="77777777" w:rsidR="000916AF" w:rsidRDefault="00A21BA2">
            <w:pPr>
              <w:rPr>
                <w:rFonts w:hint="eastAsia"/>
              </w:rPr>
            </w:pPr>
            <w:r>
              <w:rPr>
                <w:sz w:val="16"/>
              </w:rPr>
              <w:t>Contacts rattachés, avec unicité du contact principal.</w:t>
            </w:r>
          </w:p>
        </w:tc>
      </w:tr>
      <w:tr w:rsidR="000916AF" w14:paraId="7BB5F05F" w14:textId="77777777">
        <w:trPr>
          <w:jc w:val="center"/>
        </w:trPr>
        <w:tc>
          <w:tcPr>
            <w:tcW w:w="4929" w:type="dxa"/>
            <w:shd w:val="clear" w:color="auto" w:fill="F4F6F8"/>
            <w:tcMar>
              <w:top w:w="90" w:type="dxa"/>
              <w:left w:w="110" w:type="dxa"/>
              <w:bottom w:w="90" w:type="dxa"/>
              <w:right w:w="110" w:type="dxa"/>
            </w:tcMar>
          </w:tcPr>
          <w:p w14:paraId="407A03E8" w14:textId="77777777" w:rsidR="000916AF" w:rsidRDefault="00A21BA2">
            <w:pPr>
              <w:rPr>
                <w:rFonts w:hint="eastAsia"/>
              </w:rPr>
            </w:pPr>
            <w:r>
              <w:rPr>
                <w:sz w:val="16"/>
              </w:rPr>
              <w:t>trainers</w:t>
            </w:r>
          </w:p>
        </w:tc>
        <w:tc>
          <w:tcPr>
            <w:tcW w:w="4929" w:type="dxa"/>
            <w:shd w:val="clear" w:color="auto" w:fill="F4F6F8"/>
            <w:tcMar>
              <w:top w:w="90" w:type="dxa"/>
              <w:left w:w="110" w:type="dxa"/>
              <w:bottom w:w="90" w:type="dxa"/>
              <w:right w:w="110" w:type="dxa"/>
            </w:tcMar>
          </w:tcPr>
          <w:p w14:paraId="23F4A6F6" w14:textId="77777777" w:rsidR="000916AF" w:rsidRDefault="00A21BA2">
            <w:pPr>
              <w:rPr>
                <w:rFonts w:hint="eastAsia"/>
              </w:rPr>
            </w:pPr>
            <w:r>
              <w:rPr>
                <w:sz w:val="16"/>
              </w:rPr>
              <w:t>Identité, coordonnées, situation, expérience, tarifs et profil.</w:t>
            </w:r>
          </w:p>
        </w:tc>
      </w:tr>
      <w:tr w:rsidR="000916AF" w14:paraId="269CA545" w14:textId="77777777">
        <w:trPr>
          <w:jc w:val="center"/>
        </w:trPr>
        <w:tc>
          <w:tcPr>
            <w:tcW w:w="4929" w:type="dxa"/>
            <w:tcMar>
              <w:top w:w="90" w:type="dxa"/>
              <w:left w:w="110" w:type="dxa"/>
              <w:bottom w:w="90" w:type="dxa"/>
              <w:right w:w="110" w:type="dxa"/>
            </w:tcMar>
          </w:tcPr>
          <w:p w14:paraId="0DD377E2" w14:textId="77777777" w:rsidR="000916AF" w:rsidRDefault="00A21BA2">
            <w:pPr>
              <w:rPr>
                <w:rFonts w:hint="eastAsia"/>
              </w:rPr>
            </w:pPr>
            <w:r>
              <w:rPr>
                <w:sz w:val="16"/>
              </w:rPr>
              <w:t>trainer_cvs</w:t>
            </w:r>
          </w:p>
        </w:tc>
        <w:tc>
          <w:tcPr>
            <w:tcW w:w="4929" w:type="dxa"/>
            <w:tcMar>
              <w:top w:w="90" w:type="dxa"/>
              <w:left w:w="110" w:type="dxa"/>
              <w:bottom w:w="90" w:type="dxa"/>
              <w:right w:w="110" w:type="dxa"/>
            </w:tcMar>
          </w:tcPr>
          <w:p w14:paraId="04AAC6E3" w14:textId="77777777" w:rsidR="000916AF" w:rsidRDefault="00A21BA2">
            <w:pPr>
              <w:rPr>
                <w:rFonts w:hint="eastAsia"/>
              </w:rPr>
            </w:pPr>
            <w:r>
              <w:rPr>
                <w:sz w:val="16"/>
              </w:rPr>
              <w:t>Métadonnées, hash, texte extrait, JSON, statut et erreurs.</w:t>
            </w:r>
          </w:p>
        </w:tc>
      </w:tr>
      <w:tr w:rsidR="000916AF" w14:paraId="6CD4EF7B" w14:textId="77777777">
        <w:trPr>
          <w:jc w:val="center"/>
        </w:trPr>
        <w:tc>
          <w:tcPr>
            <w:tcW w:w="4929" w:type="dxa"/>
            <w:shd w:val="clear" w:color="auto" w:fill="F4F6F8"/>
            <w:tcMar>
              <w:top w:w="90" w:type="dxa"/>
              <w:left w:w="110" w:type="dxa"/>
              <w:bottom w:w="90" w:type="dxa"/>
              <w:right w:w="110" w:type="dxa"/>
            </w:tcMar>
          </w:tcPr>
          <w:p w14:paraId="627D0163" w14:textId="77777777" w:rsidR="000916AF" w:rsidRDefault="00A21BA2">
            <w:pPr>
              <w:rPr>
                <w:rFonts w:hint="eastAsia"/>
              </w:rPr>
            </w:pPr>
            <w:r>
              <w:rPr>
                <w:sz w:val="16"/>
              </w:rPr>
              <w:t>training_catalog_items</w:t>
            </w:r>
          </w:p>
        </w:tc>
        <w:tc>
          <w:tcPr>
            <w:tcW w:w="4929" w:type="dxa"/>
            <w:shd w:val="clear" w:color="auto" w:fill="F4F6F8"/>
            <w:tcMar>
              <w:top w:w="90" w:type="dxa"/>
              <w:left w:w="110" w:type="dxa"/>
              <w:bottom w:w="90" w:type="dxa"/>
              <w:right w:w="110" w:type="dxa"/>
            </w:tcMar>
          </w:tcPr>
          <w:p w14:paraId="70AB0B14" w14:textId="77777777" w:rsidR="000916AF" w:rsidRDefault="00A21BA2">
            <w:pPr>
              <w:rPr>
                <w:rFonts w:hint="eastAsia"/>
              </w:rPr>
            </w:pPr>
            <w:r>
              <w:rPr>
                <w:sz w:val="16"/>
              </w:rPr>
              <w:t>Familles de formation actives/inactives.</w:t>
            </w:r>
          </w:p>
        </w:tc>
      </w:tr>
      <w:tr w:rsidR="000916AF" w14:paraId="14B69528" w14:textId="77777777">
        <w:trPr>
          <w:jc w:val="center"/>
        </w:trPr>
        <w:tc>
          <w:tcPr>
            <w:tcW w:w="4929" w:type="dxa"/>
            <w:tcMar>
              <w:top w:w="90" w:type="dxa"/>
              <w:left w:w="110" w:type="dxa"/>
              <w:bottom w:w="90" w:type="dxa"/>
              <w:right w:w="110" w:type="dxa"/>
            </w:tcMar>
          </w:tcPr>
          <w:p w14:paraId="3FF42D35" w14:textId="77777777" w:rsidR="000916AF" w:rsidRDefault="00A21BA2">
            <w:pPr>
              <w:rPr>
                <w:rFonts w:hint="eastAsia"/>
              </w:rPr>
            </w:pPr>
            <w:r>
              <w:rPr>
                <w:sz w:val="16"/>
              </w:rPr>
              <w:t>training_cases</w:t>
            </w:r>
          </w:p>
        </w:tc>
        <w:tc>
          <w:tcPr>
            <w:tcW w:w="4929" w:type="dxa"/>
            <w:tcMar>
              <w:top w:w="90" w:type="dxa"/>
              <w:left w:w="110" w:type="dxa"/>
              <w:bottom w:w="90" w:type="dxa"/>
              <w:right w:w="110" w:type="dxa"/>
            </w:tcMar>
          </w:tcPr>
          <w:p w14:paraId="157716E9" w14:textId="77777777" w:rsidR="000916AF" w:rsidRDefault="00A21BA2">
            <w:pPr>
              <w:rPr>
                <w:rFonts w:hint="eastAsia"/>
              </w:rPr>
            </w:pPr>
            <w:r>
              <w:rPr>
                <w:sz w:val="16"/>
              </w:rPr>
              <w:t>Dossier central, référence, acteurs, thème, statut et dates.</w:t>
            </w:r>
          </w:p>
        </w:tc>
      </w:tr>
      <w:tr w:rsidR="000916AF" w14:paraId="568A5D59" w14:textId="77777777">
        <w:trPr>
          <w:jc w:val="center"/>
        </w:trPr>
        <w:tc>
          <w:tcPr>
            <w:tcW w:w="4929" w:type="dxa"/>
            <w:shd w:val="clear" w:color="auto" w:fill="F4F6F8"/>
            <w:tcMar>
              <w:top w:w="90" w:type="dxa"/>
              <w:left w:w="110" w:type="dxa"/>
              <w:bottom w:w="90" w:type="dxa"/>
              <w:right w:w="110" w:type="dxa"/>
            </w:tcMar>
          </w:tcPr>
          <w:p w14:paraId="3B84CEF6" w14:textId="77777777" w:rsidR="000916AF" w:rsidRDefault="00A21BA2">
            <w:pPr>
              <w:rPr>
                <w:rFonts w:hint="eastAsia"/>
              </w:rPr>
            </w:pPr>
            <w:r>
              <w:rPr>
                <w:sz w:val="16"/>
              </w:rPr>
              <w:t>activity_logs</w:t>
            </w:r>
          </w:p>
        </w:tc>
        <w:tc>
          <w:tcPr>
            <w:tcW w:w="4929" w:type="dxa"/>
            <w:shd w:val="clear" w:color="auto" w:fill="F4F6F8"/>
            <w:tcMar>
              <w:top w:w="90" w:type="dxa"/>
              <w:left w:w="110" w:type="dxa"/>
              <w:bottom w:w="90" w:type="dxa"/>
              <w:right w:w="110" w:type="dxa"/>
            </w:tcMar>
          </w:tcPr>
          <w:p w14:paraId="71048C61" w14:textId="77777777" w:rsidR="000916AF" w:rsidRDefault="00A21BA2">
            <w:pPr>
              <w:rPr>
                <w:rFonts w:hint="eastAsia"/>
              </w:rPr>
            </w:pPr>
            <w:r>
              <w:rPr>
                <w:sz w:val="16"/>
              </w:rPr>
              <w:t>Audit des actions par dossier et administrateur.</w:t>
            </w:r>
          </w:p>
        </w:tc>
      </w:tr>
      <w:tr w:rsidR="000916AF" w14:paraId="185912CD" w14:textId="77777777">
        <w:trPr>
          <w:jc w:val="center"/>
        </w:trPr>
        <w:tc>
          <w:tcPr>
            <w:tcW w:w="4929" w:type="dxa"/>
            <w:tcMar>
              <w:top w:w="90" w:type="dxa"/>
              <w:left w:w="110" w:type="dxa"/>
              <w:bottom w:w="90" w:type="dxa"/>
              <w:right w:w="110" w:type="dxa"/>
            </w:tcMar>
          </w:tcPr>
          <w:p w14:paraId="152BFFC5" w14:textId="77777777" w:rsidR="000916AF" w:rsidRDefault="00A21BA2">
            <w:pPr>
              <w:rPr>
                <w:rFonts w:hint="eastAsia"/>
              </w:rPr>
            </w:pPr>
            <w:r>
              <w:rPr>
                <w:sz w:val="16"/>
              </w:rPr>
              <w:t>training_needs</w:t>
            </w:r>
          </w:p>
        </w:tc>
        <w:tc>
          <w:tcPr>
            <w:tcW w:w="4929" w:type="dxa"/>
            <w:tcMar>
              <w:top w:w="90" w:type="dxa"/>
              <w:left w:w="110" w:type="dxa"/>
              <w:bottom w:w="90" w:type="dxa"/>
              <w:right w:w="110" w:type="dxa"/>
            </w:tcMar>
          </w:tcPr>
          <w:p w14:paraId="53FFD346" w14:textId="77777777" w:rsidR="000916AF" w:rsidRDefault="00A21BA2">
            <w:pPr>
              <w:rPr>
                <w:rFonts w:hint="eastAsia"/>
              </w:rPr>
            </w:pPr>
            <w:r>
              <w:rPr>
                <w:sz w:val="16"/>
              </w:rPr>
              <w:t xml:space="preserve">Public, organisation, durée, </w:t>
            </w:r>
            <w:r>
              <w:rPr>
                <w:sz w:val="16"/>
              </w:rPr>
              <w:t>objectifs, dates et validation.</w:t>
            </w:r>
          </w:p>
        </w:tc>
      </w:tr>
      <w:tr w:rsidR="000916AF" w14:paraId="2D1CF282" w14:textId="77777777">
        <w:trPr>
          <w:jc w:val="center"/>
        </w:trPr>
        <w:tc>
          <w:tcPr>
            <w:tcW w:w="4929" w:type="dxa"/>
            <w:shd w:val="clear" w:color="auto" w:fill="F4F6F8"/>
            <w:tcMar>
              <w:top w:w="90" w:type="dxa"/>
              <w:left w:w="110" w:type="dxa"/>
              <w:bottom w:w="90" w:type="dxa"/>
              <w:right w:w="110" w:type="dxa"/>
            </w:tcMar>
          </w:tcPr>
          <w:p w14:paraId="2C330B4E" w14:textId="77777777" w:rsidR="000916AF" w:rsidRDefault="00A21BA2">
            <w:pPr>
              <w:rPr>
                <w:rFonts w:hint="eastAsia"/>
              </w:rPr>
            </w:pPr>
            <w:r>
              <w:rPr>
                <w:sz w:val="16"/>
              </w:rPr>
              <w:lastRenderedPageBreak/>
              <w:t>training_programs</w:t>
            </w:r>
          </w:p>
        </w:tc>
        <w:tc>
          <w:tcPr>
            <w:tcW w:w="4929" w:type="dxa"/>
            <w:shd w:val="clear" w:color="auto" w:fill="F4F6F8"/>
            <w:tcMar>
              <w:top w:w="90" w:type="dxa"/>
              <w:left w:w="110" w:type="dxa"/>
              <w:bottom w:w="90" w:type="dxa"/>
              <w:right w:w="110" w:type="dxa"/>
            </w:tcMar>
          </w:tcPr>
          <w:p w14:paraId="3D457818" w14:textId="77777777" w:rsidR="000916AF" w:rsidRDefault="00A21BA2">
            <w:pPr>
              <w:rPr>
                <w:rFonts w:hint="eastAsia"/>
              </w:rPr>
            </w:pPr>
            <w:r>
              <w:rPr>
                <w:sz w:val="16"/>
              </w:rPr>
              <w:t>En-tête, objectifs, prérequis, évaluation et validation.</w:t>
            </w:r>
          </w:p>
        </w:tc>
      </w:tr>
      <w:tr w:rsidR="000916AF" w14:paraId="2D2A974E" w14:textId="77777777">
        <w:trPr>
          <w:jc w:val="center"/>
        </w:trPr>
        <w:tc>
          <w:tcPr>
            <w:tcW w:w="4929" w:type="dxa"/>
            <w:tcMar>
              <w:top w:w="90" w:type="dxa"/>
              <w:left w:w="110" w:type="dxa"/>
              <w:bottom w:w="90" w:type="dxa"/>
              <w:right w:w="110" w:type="dxa"/>
            </w:tcMar>
          </w:tcPr>
          <w:p w14:paraId="4A902B22" w14:textId="77777777" w:rsidR="000916AF" w:rsidRDefault="00A21BA2">
            <w:pPr>
              <w:rPr>
                <w:rFonts w:hint="eastAsia"/>
              </w:rPr>
            </w:pPr>
            <w:r>
              <w:rPr>
                <w:sz w:val="16"/>
              </w:rPr>
              <w:t>training_program_days</w:t>
            </w:r>
          </w:p>
        </w:tc>
        <w:tc>
          <w:tcPr>
            <w:tcW w:w="4929" w:type="dxa"/>
            <w:tcMar>
              <w:top w:w="90" w:type="dxa"/>
              <w:left w:w="110" w:type="dxa"/>
              <w:bottom w:w="90" w:type="dxa"/>
              <w:right w:w="110" w:type="dxa"/>
            </w:tcMar>
          </w:tcPr>
          <w:p w14:paraId="17D3A340" w14:textId="77777777" w:rsidR="000916AF" w:rsidRDefault="00A21BA2">
            <w:pPr>
              <w:rPr>
                <w:rFonts w:hint="eastAsia"/>
              </w:rPr>
            </w:pPr>
            <w:r>
              <w:rPr>
                <w:sz w:val="16"/>
              </w:rPr>
              <w:t>Journées ordonnées du programme.</w:t>
            </w:r>
          </w:p>
        </w:tc>
      </w:tr>
      <w:tr w:rsidR="000916AF" w14:paraId="47834EA1" w14:textId="77777777">
        <w:trPr>
          <w:jc w:val="center"/>
        </w:trPr>
        <w:tc>
          <w:tcPr>
            <w:tcW w:w="4929" w:type="dxa"/>
            <w:shd w:val="clear" w:color="auto" w:fill="F4F6F8"/>
            <w:tcMar>
              <w:top w:w="90" w:type="dxa"/>
              <w:left w:w="110" w:type="dxa"/>
              <w:bottom w:w="90" w:type="dxa"/>
              <w:right w:w="110" w:type="dxa"/>
            </w:tcMar>
          </w:tcPr>
          <w:p w14:paraId="55FB68FF" w14:textId="77777777" w:rsidR="000916AF" w:rsidRDefault="00A21BA2">
            <w:pPr>
              <w:rPr>
                <w:rFonts w:hint="eastAsia"/>
              </w:rPr>
            </w:pPr>
            <w:r>
              <w:rPr>
                <w:sz w:val="16"/>
              </w:rPr>
              <w:t>training_program_items</w:t>
            </w:r>
          </w:p>
        </w:tc>
        <w:tc>
          <w:tcPr>
            <w:tcW w:w="4929" w:type="dxa"/>
            <w:shd w:val="clear" w:color="auto" w:fill="F4F6F8"/>
            <w:tcMar>
              <w:top w:w="90" w:type="dxa"/>
              <w:left w:w="110" w:type="dxa"/>
              <w:bottom w:w="90" w:type="dxa"/>
              <w:right w:w="110" w:type="dxa"/>
            </w:tcMar>
          </w:tcPr>
          <w:p w14:paraId="28F7DA6D" w14:textId="77777777" w:rsidR="000916AF" w:rsidRDefault="00A21BA2">
            <w:pPr>
              <w:rPr>
                <w:rFonts w:hint="eastAsia"/>
              </w:rPr>
            </w:pPr>
            <w:r>
              <w:rPr>
                <w:sz w:val="16"/>
              </w:rPr>
              <w:t>Modules/sous-modules, contenus, méthodes, durées et ordre.</w:t>
            </w:r>
          </w:p>
        </w:tc>
      </w:tr>
      <w:tr w:rsidR="000916AF" w14:paraId="335AFFE5" w14:textId="77777777">
        <w:trPr>
          <w:jc w:val="center"/>
        </w:trPr>
        <w:tc>
          <w:tcPr>
            <w:tcW w:w="4929" w:type="dxa"/>
            <w:tcMar>
              <w:top w:w="90" w:type="dxa"/>
              <w:left w:w="110" w:type="dxa"/>
              <w:bottom w:w="90" w:type="dxa"/>
              <w:right w:w="110" w:type="dxa"/>
            </w:tcMar>
          </w:tcPr>
          <w:p w14:paraId="136C57D3" w14:textId="77777777" w:rsidR="000916AF" w:rsidRDefault="00A21BA2">
            <w:pPr>
              <w:rPr>
                <w:rFonts w:hint="eastAsia"/>
              </w:rPr>
            </w:pPr>
            <w:r>
              <w:rPr>
                <w:sz w:val="16"/>
              </w:rPr>
              <w:t>training</w:t>
            </w:r>
            <w:r>
              <w:rPr>
                <w:sz w:val="16"/>
              </w:rPr>
              <w:t>_pricings</w:t>
            </w:r>
          </w:p>
        </w:tc>
        <w:tc>
          <w:tcPr>
            <w:tcW w:w="4929" w:type="dxa"/>
            <w:tcMar>
              <w:top w:w="90" w:type="dxa"/>
              <w:left w:w="110" w:type="dxa"/>
              <w:bottom w:w="90" w:type="dxa"/>
              <w:right w:w="110" w:type="dxa"/>
            </w:tcMar>
          </w:tcPr>
          <w:p w14:paraId="3E71EB41" w14:textId="77777777" w:rsidR="000916AF" w:rsidRDefault="00A21BA2">
            <w:pPr>
              <w:rPr>
                <w:rFonts w:hint="eastAsia"/>
              </w:rPr>
            </w:pPr>
            <w:r>
              <w:rPr>
                <w:sz w:val="16"/>
              </w:rPr>
              <w:t>Coûts, marge, TVA, snapshots et validation.</w:t>
            </w:r>
          </w:p>
        </w:tc>
      </w:tr>
      <w:tr w:rsidR="000916AF" w14:paraId="18AA256B" w14:textId="77777777">
        <w:trPr>
          <w:jc w:val="center"/>
        </w:trPr>
        <w:tc>
          <w:tcPr>
            <w:tcW w:w="4929" w:type="dxa"/>
            <w:shd w:val="clear" w:color="auto" w:fill="F4F6F8"/>
            <w:tcMar>
              <w:top w:w="90" w:type="dxa"/>
              <w:left w:w="110" w:type="dxa"/>
              <w:bottom w:w="90" w:type="dxa"/>
              <w:right w:w="110" w:type="dxa"/>
            </w:tcMar>
          </w:tcPr>
          <w:p w14:paraId="4517C184" w14:textId="77777777" w:rsidR="000916AF" w:rsidRDefault="00A21BA2">
            <w:pPr>
              <w:rPr>
                <w:rFonts w:hint="eastAsia"/>
              </w:rPr>
            </w:pPr>
            <w:r>
              <w:rPr>
                <w:sz w:val="16"/>
              </w:rPr>
              <w:t>training_documents</w:t>
            </w:r>
          </w:p>
        </w:tc>
        <w:tc>
          <w:tcPr>
            <w:tcW w:w="4929" w:type="dxa"/>
            <w:shd w:val="clear" w:color="auto" w:fill="F4F6F8"/>
            <w:tcMar>
              <w:top w:w="90" w:type="dxa"/>
              <w:left w:w="110" w:type="dxa"/>
              <w:bottom w:w="90" w:type="dxa"/>
              <w:right w:w="110" w:type="dxa"/>
            </w:tcMar>
          </w:tcPr>
          <w:p w14:paraId="3B67D02D" w14:textId="77777777" w:rsidR="000916AF" w:rsidRDefault="00A21BA2">
            <w:pPr>
              <w:rPr>
                <w:rFonts w:hint="eastAsia"/>
              </w:rPr>
            </w:pPr>
            <w:r>
              <w:rPr>
                <w:sz w:val="16"/>
              </w:rPr>
              <w:t>Type, état, chemin, snapshot et erreur de génération.</w:t>
            </w:r>
          </w:p>
        </w:tc>
      </w:tr>
      <w:tr w:rsidR="000916AF" w14:paraId="266DED0A" w14:textId="77777777">
        <w:trPr>
          <w:jc w:val="center"/>
        </w:trPr>
        <w:tc>
          <w:tcPr>
            <w:tcW w:w="4929" w:type="dxa"/>
            <w:tcMar>
              <w:top w:w="90" w:type="dxa"/>
              <w:left w:w="110" w:type="dxa"/>
              <w:bottom w:w="90" w:type="dxa"/>
              <w:right w:w="110" w:type="dxa"/>
            </w:tcMar>
          </w:tcPr>
          <w:p w14:paraId="526A2FE5" w14:textId="77777777" w:rsidR="000916AF" w:rsidRDefault="00A21BA2">
            <w:pPr>
              <w:rPr>
                <w:rFonts w:hint="eastAsia"/>
              </w:rPr>
            </w:pPr>
            <w:r>
              <w:rPr>
                <w:sz w:val="16"/>
              </w:rPr>
              <w:t>ai_evaluation_runs</w:t>
            </w:r>
          </w:p>
        </w:tc>
        <w:tc>
          <w:tcPr>
            <w:tcW w:w="4929" w:type="dxa"/>
            <w:tcMar>
              <w:top w:w="90" w:type="dxa"/>
              <w:left w:w="110" w:type="dxa"/>
              <w:bottom w:w="90" w:type="dxa"/>
              <w:right w:w="110" w:type="dxa"/>
            </w:tcMar>
          </w:tcPr>
          <w:p w14:paraId="4EBC3C9B" w14:textId="77777777" w:rsidR="000916AF" w:rsidRDefault="00A21BA2">
            <w:pPr>
              <w:rPr>
                <w:rFonts w:hint="eastAsia"/>
              </w:rPr>
            </w:pPr>
            <w:r>
              <w:rPr>
                <w:sz w:val="16"/>
              </w:rPr>
              <w:t>Modèle, type, volumes, latences et métriques JSON.</w:t>
            </w:r>
          </w:p>
        </w:tc>
      </w:tr>
      <w:tr w:rsidR="000916AF" w14:paraId="2C082F38" w14:textId="77777777">
        <w:trPr>
          <w:jc w:val="center"/>
        </w:trPr>
        <w:tc>
          <w:tcPr>
            <w:tcW w:w="4929" w:type="dxa"/>
            <w:shd w:val="clear" w:color="auto" w:fill="F4F6F8"/>
            <w:tcMar>
              <w:top w:w="90" w:type="dxa"/>
              <w:left w:w="110" w:type="dxa"/>
              <w:bottom w:w="90" w:type="dxa"/>
              <w:right w:w="110" w:type="dxa"/>
            </w:tcMar>
          </w:tcPr>
          <w:p w14:paraId="622B4D3B" w14:textId="77777777" w:rsidR="000916AF" w:rsidRDefault="00A21BA2">
            <w:pPr>
              <w:rPr>
                <w:rFonts w:hint="eastAsia"/>
              </w:rPr>
            </w:pPr>
            <w:r>
              <w:rPr>
                <w:sz w:val="16"/>
              </w:rPr>
              <w:t>flyway_schema_history</w:t>
            </w:r>
          </w:p>
        </w:tc>
        <w:tc>
          <w:tcPr>
            <w:tcW w:w="4929" w:type="dxa"/>
            <w:shd w:val="clear" w:color="auto" w:fill="F4F6F8"/>
            <w:tcMar>
              <w:top w:w="90" w:type="dxa"/>
              <w:left w:w="110" w:type="dxa"/>
              <w:bottom w:w="90" w:type="dxa"/>
              <w:right w:w="110" w:type="dxa"/>
            </w:tcMar>
          </w:tcPr>
          <w:p w14:paraId="323EBDE8" w14:textId="77777777" w:rsidR="000916AF" w:rsidRDefault="00A21BA2">
            <w:pPr>
              <w:rPr>
                <w:rFonts w:hint="eastAsia"/>
              </w:rPr>
            </w:pPr>
            <w:r>
              <w:rPr>
                <w:sz w:val="16"/>
              </w:rPr>
              <w:t xml:space="preserve">Historique technique des </w:t>
            </w:r>
            <w:r>
              <w:rPr>
                <w:sz w:val="16"/>
              </w:rPr>
              <w:t>migrations.</w:t>
            </w:r>
          </w:p>
        </w:tc>
      </w:tr>
    </w:tbl>
    <w:p w14:paraId="51084B30" w14:textId="77777777" w:rsidR="000916AF" w:rsidRDefault="000916AF">
      <w:pPr>
        <w:spacing w:after="0"/>
        <w:rPr>
          <w:rFonts w:hint="eastAsia"/>
        </w:rPr>
      </w:pPr>
    </w:p>
    <w:p w14:paraId="46395418" w14:textId="77777777" w:rsidR="000916AF" w:rsidRDefault="00A21BA2">
      <w:pPr>
        <w:pStyle w:val="Titre2"/>
      </w:pPr>
      <w:bookmarkStart w:id="31" w:name="_Toc242978929"/>
      <w:r>
        <w:t>7.3 Relations</w:t>
      </w:r>
      <w:bookmarkEnd w:id="31"/>
    </w:p>
    <w:tbl>
      <w:tblPr>
        <w:tblW w:w="0" w:type="auto"/>
        <w:tblLook w:val="04A0" w:firstRow="1" w:lastRow="0" w:firstColumn="1" w:lastColumn="0" w:noHBand="0" w:noVBand="1"/>
      </w:tblPr>
      <w:tblGrid>
        <w:gridCol w:w="9859"/>
      </w:tblGrid>
      <w:tr w:rsidR="000916AF" w14:paraId="00A7794D" w14:textId="77777777">
        <w:tc>
          <w:tcPr>
            <w:tcW w:w="9859" w:type="dxa"/>
            <w:shd w:val="clear" w:color="auto" w:fill="182230"/>
            <w:tcMar>
              <w:top w:w="90" w:type="dxa"/>
              <w:left w:w="110" w:type="dxa"/>
              <w:bottom w:w="90" w:type="dxa"/>
              <w:right w:w="110" w:type="dxa"/>
            </w:tcMar>
          </w:tcPr>
          <w:p w14:paraId="205BE686" w14:textId="77777777" w:rsidR="000916AF" w:rsidRDefault="00A21BA2">
            <w:pPr>
              <w:rPr>
                <w:rFonts w:hint="eastAsia"/>
              </w:rPr>
            </w:pPr>
            <w:r>
              <w:rPr>
                <w:rFonts w:ascii="Consolas" w:hAnsi="Consolas"/>
                <w:color w:val="EEF2F7"/>
                <w:sz w:val="16"/>
              </w:rPr>
              <w:t>Entreprise 1 ── N Contacts</w:t>
            </w:r>
            <w:r>
              <w:rPr>
                <w:rFonts w:ascii="Consolas" w:hAnsi="Consolas"/>
                <w:color w:val="EEF2F7"/>
                <w:sz w:val="16"/>
              </w:rPr>
              <w:br/>
              <w:t>Entreprise 1 ── N Dossiers</w:t>
            </w:r>
            <w:r>
              <w:rPr>
                <w:rFonts w:ascii="Consolas" w:hAnsi="Consolas"/>
                <w:color w:val="EEF2F7"/>
                <w:sz w:val="16"/>
              </w:rPr>
              <w:br/>
              <w:t>Formateur 1 ── N CV</w:t>
            </w:r>
            <w:r>
              <w:rPr>
                <w:rFonts w:ascii="Consolas" w:hAnsi="Consolas"/>
                <w:color w:val="EEF2F7"/>
                <w:sz w:val="16"/>
              </w:rPr>
              <w:br/>
              <w:t>Formateur 0..1 ── N Dossiers</w:t>
            </w:r>
            <w:r>
              <w:rPr>
                <w:rFonts w:ascii="Consolas" w:hAnsi="Consolas"/>
                <w:color w:val="EEF2F7"/>
                <w:sz w:val="16"/>
              </w:rPr>
              <w:br/>
              <w:t>Dossier 1 ── 1 Besoin</w:t>
            </w:r>
            <w:r>
              <w:rPr>
                <w:rFonts w:ascii="Consolas" w:hAnsi="Consolas"/>
                <w:color w:val="EEF2F7"/>
                <w:sz w:val="16"/>
              </w:rPr>
              <w:br/>
              <w:t>Dossier 1 ── 1 Programme ── N Journées ── N Items</w:t>
            </w:r>
            <w:r>
              <w:rPr>
                <w:rFonts w:ascii="Consolas" w:hAnsi="Consolas"/>
                <w:color w:val="EEF2F7"/>
                <w:sz w:val="16"/>
              </w:rPr>
              <w:br/>
              <w:t>Dossier 1 ── 1 Tarification</w:t>
            </w:r>
            <w:r>
              <w:rPr>
                <w:rFonts w:ascii="Consolas" w:hAnsi="Consolas"/>
                <w:color w:val="EEF2F7"/>
                <w:sz w:val="16"/>
              </w:rPr>
              <w:br/>
              <w:t>Dossier 1 ── N Documents</w:t>
            </w:r>
            <w:r>
              <w:rPr>
                <w:rFonts w:ascii="Consolas" w:hAnsi="Consolas"/>
                <w:color w:val="EEF2F7"/>
                <w:sz w:val="16"/>
              </w:rPr>
              <w:br/>
            </w:r>
            <w:r>
              <w:rPr>
                <w:rFonts w:ascii="Consolas" w:hAnsi="Consolas"/>
                <w:color w:val="EEF2F7"/>
                <w:sz w:val="16"/>
              </w:rPr>
              <w:t>Dossier 1 ── N Journaux d’activité</w:t>
            </w:r>
          </w:p>
        </w:tc>
      </w:tr>
    </w:tbl>
    <w:p w14:paraId="33E5318D" w14:textId="77777777" w:rsidR="000916AF" w:rsidRDefault="000916AF">
      <w:pPr>
        <w:spacing w:after="0"/>
        <w:rPr>
          <w:rFonts w:hint="eastAsia"/>
        </w:rPr>
      </w:pPr>
    </w:p>
    <w:p w14:paraId="7AAAB900" w14:textId="77777777" w:rsidR="000916AF" w:rsidRDefault="00A21BA2">
      <w:pPr>
        <w:pStyle w:val="Titre2"/>
      </w:pPr>
      <w:bookmarkStart w:id="32" w:name="_Toc242978930"/>
      <w:r>
        <w:t>7.4 Migrations Flyway</w:t>
      </w:r>
      <w:bookmarkEnd w:id="32"/>
    </w:p>
    <w:tbl>
      <w:tblPr>
        <w:tblStyle w:val="Grilledutableau"/>
        <w:tblW w:w="0" w:type="auto"/>
        <w:jc w:val="center"/>
        <w:tblLook w:val="04A0" w:firstRow="1" w:lastRow="0" w:firstColumn="1" w:lastColumn="0" w:noHBand="0" w:noVBand="1"/>
      </w:tblPr>
      <w:tblGrid>
        <w:gridCol w:w="4929"/>
        <w:gridCol w:w="4929"/>
      </w:tblGrid>
      <w:tr w:rsidR="000916AF" w14:paraId="5551792E" w14:textId="77777777">
        <w:trPr>
          <w:tblHeader/>
          <w:jc w:val="center"/>
        </w:trPr>
        <w:tc>
          <w:tcPr>
            <w:tcW w:w="4929" w:type="dxa"/>
            <w:shd w:val="clear" w:color="auto" w:fill="12213F"/>
            <w:tcMar>
              <w:top w:w="90" w:type="dxa"/>
              <w:left w:w="110" w:type="dxa"/>
              <w:bottom w:w="90" w:type="dxa"/>
              <w:right w:w="110" w:type="dxa"/>
            </w:tcMar>
            <w:vAlign w:val="center"/>
          </w:tcPr>
          <w:p w14:paraId="028824FC" w14:textId="77777777" w:rsidR="000916AF" w:rsidRDefault="00A21BA2">
            <w:pPr>
              <w:rPr>
                <w:rFonts w:hint="eastAsia"/>
              </w:rPr>
            </w:pPr>
            <w:r>
              <w:rPr>
                <w:b/>
                <w:color w:val="FFFFFF"/>
                <w:sz w:val="16"/>
              </w:rPr>
              <w:t>Version</w:t>
            </w:r>
          </w:p>
        </w:tc>
        <w:tc>
          <w:tcPr>
            <w:tcW w:w="4929" w:type="dxa"/>
            <w:shd w:val="clear" w:color="auto" w:fill="12213F"/>
            <w:tcMar>
              <w:top w:w="90" w:type="dxa"/>
              <w:left w:w="110" w:type="dxa"/>
              <w:bottom w:w="90" w:type="dxa"/>
              <w:right w:w="110" w:type="dxa"/>
            </w:tcMar>
            <w:vAlign w:val="center"/>
          </w:tcPr>
          <w:p w14:paraId="3BFF89AD" w14:textId="77777777" w:rsidR="000916AF" w:rsidRDefault="00A21BA2">
            <w:pPr>
              <w:rPr>
                <w:rFonts w:hint="eastAsia"/>
              </w:rPr>
            </w:pPr>
            <w:r>
              <w:rPr>
                <w:b/>
                <w:color w:val="FFFFFF"/>
                <w:sz w:val="16"/>
              </w:rPr>
              <w:t>Objet</w:t>
            </w:r>
          </w:p>
        </w:tc>
      </w:tr>
      <w:tr w:rsidR="000916AF" w14:paraId="27C61064" w14:textId="77777777">
        <w:trPr>
          <w:jc w:val="center"/>
        </w:trPr>
        <w:tc>
          <w:tcPr>
            <w:tcW w:w="4929" w:type="dxa"/>
            <w:tcMar>
              <w:top w:w="90" w:type="dxa"/>
              <w:left w:w="110" w:type="dxa"/>
              <w:bottom w:w="90" w:type="dxa"/>
              <w:right w:w="110" w:type="dxa"/>
            </w:tcMar>
          </w:tcPr>
          <w:p w14:paraId="31A2C78F" w14:textId="77777777" w:rsidR="000916AF" w:rsidRDefault="00A21BA2">
            <w:pPr>
              <w:rPr>
                <w:rFonts w:hint="eastAsia"/>
              </w:rPr>
            </w:pPr>
            <w:r>
              <w:rPr>
                <w:sz w:val="16"/>
              </w:rPr>
              <w:t>20260923.0017</w:t>
            </w:r>
          </w:p>
        </w:tc>
        <w:tc>
          <w:tcPr>
            <w:tcW w:w="4929" w:type="dxa"/>
            <w:tcMar>
              <w:top w:w="90" w:type="dxa"/>
              <w:left w:w="110" w:type="dxa"/>
              <w:bottom w:w="90" w:type="dxa"/>
              <w:right w:w="110" w:type="dxa"/>
            </w:tcMar>
          </w:tcPr>
          <w:p w14:paraId="4CCE775D" w14:textId="77777777" w:rsidR="000916AF" w:rsidRDefault="00A21BA2">
            <w:pPr>
              <w:rPr>
                <w:rFonts w:hint="eastAsia"/>
              </w:rPr>
            </w:pPr>
            <w:r>
              <w:rPr>
                <w:sz w:val="16"/>
              </w:rPr>
              <w:t>Baseline du schéma métier.</w:t>
            </w:r>
          </w:p>
        </w:tc>
      </w:tr>
      <w:tr w:rsidR="000916AF" w14:paraId="265582B6" w14:textId="77777777">
        <w:trPr>
          <w:jc w:val="center"/>
        </w:trPr>
        <w:tc>
          <w:tcPr>
            <w:tcW w:w="4929" w:type="dxa"/>
            <w:shd w:val="clear" w:color="auto" w:fill="F4F6F8"/>
            <w:tcMar>
              <w:top w:w="90" w:type="dxa"/>
              <w:left w:w="110" w:type="dxa"/>
              <w:bottom w:w="90" w:type="dxa"/>
              <w:right w:w="110" w:type="dxa"/>
            </w:tcMar>
          </w:tcPr>
          <w:p w14:paraId="746F8B7D" w14:textId="77777777" w:rsidR="000916AF" w:rsidRDefault="00A21BA2">
            <w:pPr>
              <w:rPr>
                <w:rFonts w:hint="eastAsia"/>
              </w:rPr>
            </w:pPr>
            <w:r>
              <w:rPr>
                <w:sz w:val="16"/>
              </w:rPr>
              <w:t>20261002.0018</w:t>
            </w:r>
          </w:p>
        </w:tc>
        <w:tc>
          <w:tcPr>
            <w:tcW w:w="4929" w:type="dxa"/>
            <w:shd w:val="clear" w:color="auto" w:fill="F4F6F8"/>
            <w:tcMar>
              <w:top w:w="90" w:type="dxa"/>
              <w:left w:w="110" w:type="dxa"/>
              <w:bottom w:w="90" w:type="dxa"/>
              <w:right w:w="110" w:type="dxa"/>
            </w:tcMar>
          </w:tcPr>
          <w:p w14:paraId="76473F54" w14:textId="77777777" w:rsidR="000916AF" w:rsidRDefault="00A21BA2">
            <w:pPr>
              <w:rPr>
                <w:rFonts w:hint="eastAsia"/>
              </w:rPr>
            </w:pPr>
            <w:r>
              <w:rPr>
                <w:sz w:val="16"/>
              </w:rPr>
              <w:t>Référence annuelle, méthodes JSON, duration_hours et order_index.</w:t>
            </w:r>
          </w:p>
        </w:tc>
      </w:tr>
      <w:tr w:rsidR="000916AF" w14:paraId="49A45E6B" w14:textId="77777777">
        <w:trPr>
          <w:jc w:val="center"/>
        </w:trPr>
        <w:tc>
          <w:tcPr>
            <w:tcW w:w="4929" w:type="dxa"/>
            <w:tcMar>
              <w:top w:w="90" w:type="dxa"/>
              <w:left w:w="110" w:type="dxa"/>
              <w:bottom w:w="90" w:type="dxa"/>
              <w:right w:w="110" w:type="dxa"/>
            </w:tcMar>
          </w:tcPr>
          <w:p w14:paraId="39844A12" w14:textId="77777777" w:rsidR="000916AF" w:rsidRDefault="00A21BA2">
            <w:pPr>
              <w:rPr>
                <w:rFonts w:hint="eastAsia"/>
              </w:rPr>
            </w:pPr>
            <w:r>
              <w:rPr>
                <w:sz w:val="16"/>
              </w:rPr>
              <w:t>20261005.0019</w:t>
            </w:r>
          </w:p>
        </w:tc>
        <w:tc>
          <w:tcPr>
            <w:tcW w:w="4929" w:type="dxa"/>
            <w:tcMar>
              <w:top w:w="90" w:type="dxa"/>
              <w:left w:w="110" w:type="dxa"/>
              <w:bottom w:w="90" w:type="dxa"/>
              <w:right w:w="110" w:type="dxa"/>
            </w:tcMar>
          </w:tcPr>
          <w:p w14:paraId="231A7918" w14:textId="77777777" w:rsidR="000916AF" w:rsidRDefault="00A21BA2">
            <w:pPr>
              <w:rPr>
                <w:rFonts w:hint="eastAsia"/>
              </w:rPr>
            </w:pPr>
            <w:r>
              <w:rPr>
                <w:sz w:val="16"/>
              </w:rPr>
              <w:t xml:space="preserve">Catalogue canonique des 20 familles et </w:t>
            </w:r>
            <w:r>
              <w:rPr>
                <w:sz w:val="16"/>
              </w:rPr>
              <w:t>désactivation des sous-formations.</w:t>
            </w:r>
          </w:p>
        </w:tc>
      </w:tr>
      <w:tr w:rsidR="000916AF" w14:paraId="33C9C0A8" w14:textId="77777777">
        <w:trPr>
          <w:jc w:val="center"/>
        </w:trPr>
        <w:tc>
          <w:tcPr>
            <w:tcW w:w="4929" w:type="dxa"/>
            <w:shd w:val="clear" w:color="auto" w:fill="F4F6F8"/>
            <w:tcMar>
              <w:top w:w="90" w:type="dxa"/>
              <w:left w:w="110" w:type="dxa"/>
              <w:bottom w:w="90" w:type="dxa"/>
              <w:right w:w="110" w:type="dxa"/>
            </w:tcMar>
          </w:tcPr>
          <w:p w14:paraId="41C6FA66" w14:textId="77777777" w:rsidR="000916AF" w:rsidRDefault="00A21BA2">
            <w:pPr>
              <w:rPr>
                <w:rFonts w:hint="eastAsia"/>
              </w:rPr>
            </w:pPr>
            <w:r>
              <w:rPr>
                <w:sz w:val="16"/>
              </w:rPr>
              <w:t>20261005.0020</w:t>
            </w:r>
          </w:p>
        </w:tc>
        <w:tc>
          <w:tcPr>
            <w:tcW w:w="4929" w:type="dxa"/>
            <w:shd w:val="clear" w:color="auto" w:fill="F4F6F8"/>
            <w:tcMar>
              <w:top w:w="90" w:type="dxa"/>
              <w:left w:w="110" w:type="dxa"/>
              <w:bottom w:w="90" w:type="dxa"/>
              <w:right w:w="110" w:type="dxa"/>
            </w:tcMar>
          </w:tcPr>
          <w:p w14:paraId="0980F87E" w14:textId="77777777" w:rsidR="000916AF" w:rsidRDefault="00A21BA2">
            <w:pPr>
              <w:rPr>
                <w:rFonts w:hint="eastAsia"/>
              </w:rPr>
            </w:pPr>
            <w:r>
              <w:rPr>
                <w:sz w:val="16"/>
              </w:rPr>
              <w:t>Création de ai_evaluation_runs.</w:t>
            </w:r>
          </w:p>
        </w:tc>
      </w:tr>
    </w:tbl>
    <w:p w14:paraId="5DF0C06D" w14:textId="77777777" w:rsidR="000916AF" w:rsidRDefault="000916AF">
      <w:pPr>
        <w:spacing w:after="0"/>
        <w:rPr>
          <w:rFonts w:hint="eastAsia"/>
        </w:rPr>
      </w:pPr>
    </w:p>
    <w:p w14:paraId="7812F5CD" w14:textId="77777777" w:rsidR="000916AF" w:rsidRDefault="00A21BA2">
      <w:pPr>
        <w:pStyle w:val="Titre2"/>
      </w:pPr>
      <w:bookmarkStart w:id="33" w:name="_Toc242978931"/>
      <w:r>
        <w:t>7.5 Catalogue officiel</w:t>
      </w:r>
      <w:bookmarkEnd w:id="33"/>
    </w:p>
    <w:tbl>
      <w:tblPr>
        <w:tblStyle w:val="Grilledutableau"/>
        <w:tblW w:w="0" w:type="auto"/>
        <w:jc w:val="center"/>
        <w:tblLook w:val="04A0" w:firstRow="1" w:lastRow="0" w:firstColumn="1" w:lastColumn="0" w:noHBand="0" w:noVBand="1"/>
      </w:tblPr>
      <w:tblGrid>
        <w:gridCol w:w="4929"/>
        <w:gridCol w:w="4929"/>
      </w:tblGrid>
      <w:tr w:rsidR="000916AF" w14:paraId="2B44E9E5" w14:textId="77777777">
        <w:trPr>
          <w:tblHeader/>
          <w:jc w:val="center"/>
        </w:trPr>
        <w:tc>
          <w:tcPr>
            <w:tcW w:w="4929" w:type="dxa"/>
            <w:shd w:val="clear" w:color="auto" w:fill="12213F"/>
            <w:tcMar>
              <w:top w:w="90" w:type="dxa"/>
              <w:left w:w="110" w:type="dxa"/>
              <w:bottom w:w="90" w:type="dxa"/>
              <w:right w:w="110" w:type="dxa"/>
            </w:tcMar>
            <w:vAlign w:val="center"/>
          </w:tcPr>
          <w:p w14:paraId="0A6CC25F" w14:textId="77777777" w:rsidR="000916AF" w:rsidRDefault="00A21BA2">
            <w:pPr>
              <w:rPr>
                <w:rFonts w:hint="eastAsia"/>
              </w:rPr>
            </w:pPr>
            <w:r>
              <w:rPr>
                <w:b/>
                <w:color w:val="FFFFFF"/>
                <w:sz w:val="16"/>
              </w:rPr>
              <w:t>N°</w:t>
            </w:r>
          </w:p>
        </w:tc>
        <w:tc>
          <w:tcPr>
            <w:tcW w:w="4929" w:type="dxa"/>
            <w:shd w:val="clear" w:color="auto" w:fill="12213F"/>
            <w:tcMar>
              <w:top w:w="90" w:type="dxa"/>
              <w:left w:w="110" w:type="dxa"/>
              <w:bottom w:w="90" w:type="dxa"/>
              <w:right w:w="110" w:type="dxa"/>
            </w:tcMar>
            <w:vAlign w:val="center"/>
          </w:tcPr>
          <w:p w14:paraId="09696499" w14:textId="77777777" w:rsidR="000916AF" w:rsidRDefault="00A21BA2">
            <w:pPr>
              <w:rPr>
                <w:rFonts w:hint="eastAsia"/>
              </w:rPr>
            </w:pPr>
            <w:r>
              <w:rPr>
                <w:b/>
                <w:color w:val="FFFFFF"/>
                <w:sz w:val="16"/>
              </w:rPr>
              <w:t>Famille</w:t>
            </w:r>
          </w:p>
        </w:tc>
      </w:tr>
      <w:tr w:rsidR="000916AF" w14:paraId="51EC0EAE" w14:textId="77777777">
        <w:trPr>
          <w:jc w:val="center"/>
        </w:trPr>
        <w:tc>
          <w:tcPr>
            <w:tcW w:w="4929" w:type="dxa"/>
            <w:tcMar>
              <w:top w:w="90" w:type="dxa"/>
              <w:left w:w="110" w:type="dxa"/>
              <w:bottom w:w="90" w:type="dxa"/>
              <w:right w:w="110" w:type="dxa"/>
            </w:tcMar>
          </w:tcPr>
          <w:p w14:paraId="0DCDC565" w14:textId="77777777" w:rsidR="000916AF" w:rsidRDefault="00A21BA2">
            <w:pPr>
              <w:rPr>
                <w:rFonts w:hint="eastAsia"/>
              </w:rPr>
            </w:pPr>
            <w:r>
              <w:rPr>
                <w:sz w:val="16"/>
              </w:rPr>
              <w:t>1</w:t>
            </w:r>
          </w:p>
        </w:tc>
        <w:tc>
          <w:tcPr>
            <w:tcW w:w="4929" w:type="dxa"/>
            <w:tcMar>
              <w:top w:w="90" w:type="dxa"/>
              <w:left w:w="110" w:type="dxa"/>
              <w:bottom w:w="90" w:type="dxa"/>
              <w:right w:w="110" w:type="dxa"/>
            </w:tcMar>
          </w:tcPr>
          <w:p w14:paraId="2A1A66F2" w14:textId="77777777" w:rsidR="000916AF" w:rsidRDefault="00A21BA2">
            <w:pPr>
              <w:rPr>
                <w:rFonts w:hint="eastAsia"/>
              </w:rPr>
            </w:pPr>
            <w:r>
              <w:rPr>
                <w:sz w:val="16"/>
              </w:rPr>
              <w:t>Management</w:t>
            </w:r>
          </w:p>
        </w:tc>
      </w:tr>
      <w:tr w:rsidR="000916AF" w14:paraId="0E624FB3" w14:textId="77777777">
        <w:trPr>
          <w:jc w:val="center"/>
        </w:trPr>
        <w:tc>
          <w:tcPr>
            <w:tcW w:w="4929" w:type="dxa"/>
            <w:shd w:val="clear" w:color="auto" w:fill="F4F6F8"/>
            <w:tcMar>
              <w:top w:w="90" w:type="dxa"/>
              <w:left w:w="110" w:type="dxa"/>
              <w:bottom w:w="90" w:type="dxa"/>
              <w:right w:w="110" w:type="dxa"/>
            </w:tcMar>
          </w:tcPr>
          <w:p w14:paraId="67FC0EF6" w14:textId="77777777" w:rsidR="000916AF" w:rsidRDefault="00A21BA2">
            <w:pPr>
              <w:rPr>
                <w:rFonts w:hint="eastAsia"/>
              </w:rPr>
            </w:pPr>
            <w:r>
              <w:rPr>
                <w:sz w:val="16"/>
              </w:rPr>
              <w:lastRenderedPageBreak/>
              <w:t>2</w:t>
            </w:r>
          </w:p>
        </w:tc>
        <w:tc>
          <w:tcPr>
            <w:tcW w:w="4929" w:type="dxa"/>
            <w:shd w:val="clear" w:color="auto" w:fill="F4F6F8"/>
            <w:tcMar>
              <w:top w:w="90" w:type="dxa"/>
              <w:left w:w="110" w:type="dxa"/>
              <w:bottom w:w="90" w:type="dxa"/>
              <w:right w:w="110" w:type="dxa"/>
            </w:tcMar>
          </w:tcPr>
          <w:p w14:paraId="4BD6E6D5" w14:textId="77777777" w:rsidR="000916AF" w:rsidRDefault="00A21BA2">
            <w:pPr>
              <w:rPr>
                <w:rFonts w:hint="eastAsia"/>
              </w:rPr>
            </w:pPr>
            <w:r>
              <w:rPr>
                <w:sz w:val="16"/>
              </w:rPr>
              <w:t>Communication</w:t>
            </w:r>
          </w:p>
        </w:tc>
      </w:tr>
      <w:tr w:rsidR="000916AF" w14:paraId="0B41E251" w14:textId="77777777">
        <w:trPr>
          <w:jc w:val="center"/>
        </w:trPr>
        <w:tc>
          <w:tcPr>
            <w:tcW w:w="4929" w:type="dxa"/>
            <w:tcMar>
              <w:top w:w="90" w:type="dxa"/>
              <w:left w:w="110" w:type="dxa"/>
              <w:bottom w:w="90" w:type="dxa"/>
              <w:right w:w="110" w:type="dxa"/>
            </w:tcMar>
          </w:tcPr>
          <w:p w14:paraId="6C984317" w14:textId="77777777" w:rsidR="000916AF" w:rsidRDefault="00A21BA2">
            <w:pPr>
              <w:rPr>
                <w:rFonts w:hint="eastAsia"/>
              </w:rPr>
            </w:pPr>
            <w:r>
              <w:rPr>
                <w:sz w:val="16"/>
              </w:rPr>
              <w:t>3</w:t>
            </w:r>
          </w:p>
        </w:tc>
        <w:tc>
          <w:tcPr>
            <w:tcW w:w="4929" w:type="dxa"/>
            <w:tcMar>
              <w:top w:w="90" w:type="dxa"/>
              <w:left w:w="110" w:type="dxa"/>
              <w:bottom w:w="90" w:type="dxa"/>
              <w:right w:w="110" w:type="dxa"/>
            </w:tcMar>
          </w:tcPr>
          <w:p w14:paraId="2852CAFC" w14:textId="77777777" w:rsidR="000916AF" w:rsidRDefault="00A21BA2">
            <w:pPr>
              <w:rPr>
                <w:rFonts w:hint="eastAsia"/>
              </w:rPr>
            </w:pPr>
            <w:r>
              <w:rPr>
                <w:sz w:val="16"/>
              </w:rPr>
              <w:t>Ressources humaines</w:t>
            </w:r>
          </w:p>
        </w:tc>
      </w:tr>
      <w:tr w:rsidR="000916AF" w14:paraId="40EC01F0" w14:textId="77777777">
        <w:trPr>
          <w:jc w:val="center"/>
        </w:trPr>
        <w:tc>
          <w:tcPr>
            <w:tcW w:w="4929" w:type="dxa"/>
            <w:shd w:val="clear" w:color="auto" w:fill="F4F6F8"/>
            <w:tcMar>
              <w:top w:w="90" w:type="dxa"/>
              <w:left w:w="110" w:type="dxa"/>
              <w:bottom w:w="90" w:type="dxa"/>
              <w:right w:w="110" w:type="dxa"/>
            </w:tcMar>
          </w:tcPr>
          <w:p w14:paraId="7993FCD0" w14:textId="77777777" w:rsidR="000916AF" w:rsidRDefault="00A21BA2">
            <w:pPr>
              <w:rPr>
                <w:rFonts w:hint="eastAsia"/>
              </w:rPr>
            </w:pPr>
            <w:r>
              <w:rPr>
                <w:sz w:val="16"/>
              </w:rPr>
              <w:t>4</w:t>
            </w:r>
          </w:p>
        </w:tc>
        <w:tc>
          <w:tcPr>
            <w:tcW w:w="4929" w:type="dxa"/>
            <w:shd w:val="clear" w:color="auto" w:fill="F4F6F8"/>
            <w:tcMar>
              <w:top w:w="90" w:type="dxa"/>
              <w:left w:w="110" w:type="dxa"/>
              <w:bottom w:w="90" w:type="dxa"/>
              <w:right w:w="110" w:type="dxa"/>
            </w:tcMar>
          </w:tcPr>
          <w:p w14:paraId="3D56AB07" w14:textId="77777777" w:rsidR="000916AF" w:rsidRDefault="00A21BA2">
            <w:pPr>
              <w:rPr>
                <w:rFonts w:hint="eastAsia"/>
              </w:rPr>
            </w:pPr>
            <w:r>
              <w:rPr>
                <w:sz w:val="16"/>
              </w:rPr>
              <w:t>Gestion de projet</w:t>
            </w:r>
          </w:p>
        </w:tc>
      </w:tr>
      <w:tr w:rsidR="000916AF" w14:paraId="6F0D7D2F" w14:textId="77777777">
        <w:trPr>
          <w:jc w:val="center"/>
        </w:trPr>
        <w:tc>
          <w:tcPr>
            <w:tcW w:w="4929" w:type="dxa"/>
            <w:tcMar>
              <w:top w:w="90" w:type="dxa"/>
              <w:left w:w="110" w:type="dxa"/>
              <w:bottom w:w="90" w:type="dxa"/>
              <w:right w:w="110" w:type="dxa"/>
            </w:tcMar>
          </w:tcPr>
          <w:p w14:paraId="39131839" w14:textId="77777777" w:rsidR="000916AF" w:rsidRDefault="00A21BA2">
            <w:pPr>
              <w:rPr>
                <w:rFonts w:hint="eastAsia"/>
              </w:rPr>
            </w:pPr>
            <w:r>
              <w:rPr>
                <w:sz w:val="16"/>
              </w:rPr>
              <w:t>5</w:t>
            </w:r>
          </w:p>
        </w:tc>
        <w:tc>
          <w:tcPr>
            <w:tcW w:w="4929" w:type="dxa"/>
            <w:tcMar>
              <w:top w:w="90" w:type="dxa"/>
              <w:left w:w="110" w:type="dxa"/>
              <w:bottom w:w="90" w:type="dxa"/>
              <w:right w:w="110" w:type="dxa"/>
            </w:tcMar>
          </w:tcPr>
          <w:p w14:paraId="2C9519DA" w14:textId="77777777" w:rsidR="000916AF" w:rsidRDefault="00A21BA2">
            <w:pPr>
              <w:rPr>
                <w:rFonts w:hint="eastAsia"/>
              </w:rPr>
            </w:pPr>
            <w:r>
              <w:rPr>
                <w:sz w:val="16"/>
              </w:rPr>
              <w:t>Informatique</w:t>
            </w:r>
          </w:p>
        </w:tc>
      </w:tr>
      <w:tr w:rsidR="000916AF" w14:paraId="0D7187A9" w14:textId="77777777">
        <w:trPr>
          <w:jc w:val="center"/>
        </w:trPr>
        <w:tc>
          <w:tcPr>
            <w:tcW w:w="4929" w:type="dxa"/>
            <w:shd w:val="clear" w:color="auto" w:fill="F4F6F8"/>
            <w:tcMar>
              <w:top w:w="90" w:type="dxa"/>
              <w:left w:w="110" w:type="dxa"/>
              <w:bottom w:w="90" w:type="dxa"/>
              <w:right w:w="110" w:type="dxa"/>
            </w:tcMar>
          </w:tcPr>
          <w:p w14:paraId="73886EBB" w14:textId="77777777" w:rsidR="000916AF" w:rsidRDefault="00A21BA2">
            <w:pPr>
              <w:rPr>
                <w:rFonts w:hint="eastAsia"/>
              </w:rPr>
            </w:pPr>
            <w:r>
              <w:rPr>
                <w:sz w:val="16"/>
              </w:rPr>
              <w:t>6</w:t>
            </w:r>
          </w:p>
        </w:tc>
        <w:tc>
          <w:tcPr>
            <w:tcW w:w="4929" w:type="dxa"/>
            <w:shd w:val="clear" w:color="auto" w:fill="F4F6F8"/>
            <w:tcMar>
              <w:top w:w="90" w:type="dxa"/>
              <w:left w:w="110" w:type="dxa"/>
              <w:bottom w:w="90" w:type="dxa"/>
              <w:right w:w="110" w:type="dxa"/>
            </w:tcMar>
          </w:tcPr>
          <w:p w14:paraId="540CE31C" w14:textId="77777777" w:rsidR="000916AF" w:rsidRDefault="00A21BA2">
            <w:pPr>
              <w:rPr>
                <w:rFonts w:hint="eastAsia"/>
              </w:rPr>
            </w:pPr>
            <w:r>
              <w:rPr>
                <w:sz w:val="16"/>
              </w:rPr>
              <w:t>Data &amp; Business Intelligence</w:t>
            </w:r>
          </w:p>
        </w:tc>
      </w:tr>
      <w:tr w:rsidR="000916AF" w14:paraId="33B38F3B" w14:textId="77777777">
        <w:trPr>
          <w:jc w:val="center"/>
        </w:trPr>
        <w:tc>
          <w:tcPr>
            <w:tcW w:w="4929" w:type="dxa"/>
            <w:tcMar>
              <w:top w:w="90" w:type="dxa"/>
              <w:left w:w="110" w:type="dxa"/>
              <w:bottom w:w="90" w:type="dxa"/>
              <w:right w:w="110" w:type="dxa"/>
            </w:tcMar>
          </w:tcPr>
          <w:p w14:paraId="576E13BE" w14:textId="77777777" w:rsidR="000916AF" w:rsidRDefault="00A21BA2">
            <w:pPr>
              <w:rPr>
                <w:rFonts w:hint="eastAsia"/>
              </w:rPr>
            </w:pPr>
            <w:r>
              <w:rPr>
                <w:sz w:val="16"/>
              </w:rPr>
              <w:t>7</w:t>
            </w:r>
          </w:p>
        </w:tc>
        <w:tc>
          <w:tcPr>
            <w:tcW w:w="4929" w:type="dxa"/>
            <w:tcMar>
              <w:top w:w="90" w:type="dxa"/>
              <w:left w:w="110" w:type="dxa"/>
              <w:bottom w:w="90" w:type="dxa"/>
              <w:right w:w="110" w:type="dxa"/>
            </w:tcMar>
          </w:tcPr>
          <w:p w14:paraId="34F84674" w14:textId="77777777" w:rsidR="000916AF" w:rsidRDefault="00A21BA2">
            <w:pPr>
              <w:rPr>
                <w:rFonts w:hint="eastAsia"/>
              </w:rPr>
            </w:pPr>
            <w:r>
              <w:rPr>
                <w:sz w:val="16"/>
              </w:rPr>
              <w:t>Intelligence artificielle</w:t>
            </w:r>
          </w:p>
        </w:tc>
      </w:tr>
      <w:tr w:rsidR="000916AF" w14:paraId="79F0CD1D" w14:textId="77777777">
        <w:trPr>
          <w:jc w:val="center"/>
        </w:trPr>
        <w:tc>
          <w:tcPr>
            <w:tcW w:w="4929" w:type="dxa"/>
            <w:shd w:val="clear" w:color="auto" w:fill="F4F6F8"/>
            <w:tcMar>
              <w:top w:w="90" w:type="dxa"/>
              <w:left w:w="110" w:type="dxa"/>
              <w:bottom w:w="90" w:type="dxa"/>
              <w:right w:w="110" w:type="dxa"/>
            </w:tcMar>
          </w:tcPr>
          <w:p w14:paraId="0A8AA207" w14:textId="77777777" w:rsidR="000916AF" w:rsidRDefault="00A21BA2">
            <w:pPr>
              <w:rPr>
                <w:rFonts w:hint="eastAsia"/>
              </w:rPr>
            </w:pPr>
            <w:r>
              <w:rPr>
                <w:sz w:val="16"/>
              </w:rPr>
              <w:t>8</w:t>
            </w:r>
          </w:p>
        </w:tc>
        <w:tc>
          <w:tcPr>
            <w:tcW w:w="4929" w:type="dxa"/>
            <w:shd w:val="clear" w:color="auto" w:fill="F4F6F8"/>
            <w:tcMar>
              <w:top w:w="90" w:type="dxa"/>
              <w:left w:w="110" w:type="dxa"/>
              <w:bottom w:w="90" w:type="dxa"/>
              <w:right w:w="110" w:type="dxa"/>
            </w:tcMar>
          </w:tcPr>
          <w:p w14:paraId="0376A6FC" w14:textId="77777777" w:rsidR="000916AF" w:rsidRDefault="00A21BA2">
            <w:pPr>
              <w:rPr>
                <w:rFonts w:hint="eastAsia"/>
              </w:rPr>
            </w:pPr>
            <w:r>
              <w:rPr>
                <w:sz w:val="16"/>
              </w:rPr>
              <w:t>Cybersécurité</w:t>
            </w:r>
          </w:p>
        </w:tc>
      </w:tr>
      <w:tr w:rsidR="000916AF" w14:paraId="61F75A5B" w14:textId="77777777">
        <w:trPr>
          <w:jc w:val="center"/>
        </w:trPr>
        <w:tc>
          <w:tcPr>
            <w:tcW w:w="4929" w:type="dxa"/>
            <w:tcMar>
              <w:top w:w="90" w:type="dxa"/>
              <w:left w:w="110" w:type="dxa"/>
              <w:bottom w:w="90" w:type="dxa"/>
              <w:right w:w="110" w:type="dxa"/>
            </w:tcMar>
          </w:tcPr>
          <w:p w14:paraId="25F9BAE3" w14:textId="77777777" w:rsidR="000916AF" w:rsidRDefault="00A21BA2">
            <w:pPr>
              <w:rPr>
                <w:rFonts w:hint="eastAsia"/>
              </w:rPr>
            </w:pPr>
            <w:r>
              <w:rPr>
                <w:sz w:val="16"/>
              </w:rPr>
              <w:t>9</w:t>
            </w:r>
          </w:p>
        </w:tc>
        <w:tc>
          <w:tcPr>
            <w:tcW w:w="4929" w:type="dxa"/>
            <w:tcMar>
              <w:top w:w="90" w:type="dxa"/>
              <w:left w:w="110" w:type="dxa"/>
              <w:bottom w:w="90" w:type="dxa"/>
              <w:right w:w="110" w:type="dxa"/>
            </w:tcMar>
          </w:tcPr>
          <w:p w14:paraId="788358EC" w14:textId="77777777" w:rsidR="000916AF" w:rsidRDefault="00A21BA2">
            <w:pPr>
              <w:rPr>
                <w:rFonts w:hint="eastAsia"/>
              </w:rPr>
            </w:pPr>
            <w:r>
              <w:rPr>
                <w:sz w:val="16"/>
              </w:rPr>
              <w:t>Bureautique</w:t>
            </w:r>
          </w:p>
        </w:tc>
      </w:tr>
      <w:tr w:rsidR="000916AF" w14:paraId="2F18B909" w14:textId="77777777">
        <w:trPr>
          <w:jc w:val="center"/>
        </w:trPr>
        <w:tc>
          <w:tcPr>
            <w:tcW w:w="4929" w:type="dxa"/>
            <w:shd w:val="clear" w:color="auto" w:fill="F4F6F8"/>
            <w:tcMar>
              <w:top w:w="90" w:type="dxa"/>
              <w:left w:w="110" w:type="dxa"/>
              <w:bottom w:w="90" w:type="dxa"/>
              <w:right w:w="110" w:type="dxa"/>
            </w:tcMar>
          </w:tcPr>
          <w:p w14:paraId="69524260" w14:textId="77777777" w:rsidR="000916AF" w:rsidRDefault="00A21BA2">
            <w:pPr>
              <w:rPr>
                <w:rFonts w:hint="eastAsia"/>
              </w:rPr>
            </w:pPr>
            <w:r>
              <w:rPr>
                <w:sz w:val="16"/>
              </w:rPr>
              <w:t>10</w:t>
            </w:r>
          </w:p>
        </w:tc>
        <w:tc>
          <w:tcPr>
            <w:tcW w:w="4929" w:type="dxa"/>
            <w:shd w:val="clear" w:color="auto" w:fill="F4F6F8"/>
            <w:tcMar>
              <w:top w:w="90" w:type="dxa"/>
              <w:left w:w="110" w:type="dxa"/>
              <w:bottom w:w="90" w:type="dxa"/>
              <w:right w:w="110" w:type="dxa"/>
            </w:tcMar>
          </w:tcPr>
          <w:p w14:paraId="13C95D9B" w14:textId="77777777" w:rsidR="000916AF" w:rsidRDefault="00A21BA2">
            <w:pPr>
              <w:rPr>
                <w:rFonts w:hint="eastAsia"/>
              </w:rPr>
            </w:pPr>
            <w:r>
              <w:rPr>
                <w:sz w:val="16"/>
              </w:rPr>
              <w:t>Qualité</w:t>
            </w:r>
          </w:p>
        </w:tc>
      </w:tr>
      <w:tr w:rsidR="000916AF" w14:paraId="07123B9D" w14:textId="77777777">
        <w:trPr>
          <w:jc w:val="center"/>
        </w:trPr>
        <w:tc>
          <w:tcPr>
            <w:tcW w:w="4929" w:type="dxa"/>
            <w:tcMar>
              <w:top w:w="90" w:type="dxa"/>
              <w:left w:w="110" w:type="dxa"/>
              <w:bottom w:w="90" w:type="dxa"/>
              <w:right w:w="110" w:type="dxa"/>
            </w:tcMar>
          </w:tcPr>
          <w:p w14:paraId="627F4ACF" w14:textId="77777777" w:rsidR="000916AF" w:rsidRDefault="00A21BA2">
            <w:pPr>
              <w:rPr>
                <w:rFonts w:hint="eastAsia"/>
              </w:rPr>
            </w:pPr>
            <w:r>
              <w:rPr>
                <w:sz w:val="16"/>
              </w:rPr>
              <w:t>11</w:t>
            </w:r>
          </w:p>
        </w:tc>
        <w:tc>
          <w:tcPr>
            <w:tcW w:w="4929" w:type="dxa"/>
            <w:tcMar>
              <w:top w:w="90" w:type="dxa"/>
              <w:left w:w="110" w:type="dxa"/>
              <w:bottom w:w="90" w:type="dxa"/>
              <w:right w:w="110" w:type="dxa"/>
            </w:tcMar>
          </w:tcPr>
          <w:p w14:paraId="4865DE69" w14:textId="77777777" w:rsidR="000916AF" w:rsidRDefault="00A21BA2">
            <w:pPr>
              <w:rPr>
                <w:rFonts w:hint="eastAsia"/>
              </w:rPr>
            </w:pPr>
            <w:r>
              <w:rPr>
                <w:sz w:val="16"/>
              </w:rPr>
              <w:t>HSE / Sécurité au travail</w:t>
            </w:r>
          </w:p>
        </w:tc>
      </w:tr>
      <w:tr w:rsidR="000916AF" w14:paraId="689BB682" w14:textId="77777777">
        <w:trPr>
          <w:jc w:val="center"/>
        </w:trPr>
        <w:tc>
          <w:tcPr>
            <w:tcW w:w="4929" w:type="dxa"/>
            <w:shd w:val="clear" w:color="auto" w:fill="F4F6F8"/>
            <w:tcMar>
              <w:top w:w="90" w:type="dxa"/>
              <w:left w:w="110" w:type="dxa"/>
              <w:bottom w:w="90" w:type="dxa"/>
              <w:right w:w="110" w:type="dxa"/>
            </w:tcMar>
          </w:tcPr>
          <w:p w14:paraId="6185A4DD" w14:textId="77777777" w:rsidR="000916AF" w:rsidRDefault="00A21BA2">
            <w:pPr>
              <w:rPr>
                <w:rFonts w:hint="eastAsia"/>
              </w:rPr>
            </w:pPr>
            <w:r>
              <w:rPr>
                <w:sz w:val="16"/>
              </w:rPr>
              <w:t>12</w:t>
            </w:r>
          </w:p>
        </w:tc>
        <w:tc>
          <w:tcPr>
            <w:tcW w:w="4929" w:type="dxa"/>
            <w:shd w:val="clear" w:color="auto" w:fill="F4F6F8"/>
            <w:tcMar>
              <w:top w:w="90" w:type="dxa"/>
              <w:left w:w="110" w:type="dxa"/>
              <w:bottom w:w="90" w:type="dxa"/>
              <w:right w:w="110" w:type="dxa"/>
            </w:tcMar>
          </w:tcPr>
          <w:p w14:paraId="5F12A047" w14:textId="77777777" w:rsidR="000916AF" w:rsidRDefault="00A21BA2">
            <w:pPr>
              <w:rPr>
                <w:rFonts w:hint="eastAsia"/>
              </w:rPr>
            </w:pPr>
            <w:r>
              <w:rPr>
                <w:sz w:val="16"/>
              </w:rPr>
              <w:t>Finance &amp; Comptabilité</w:t>
            </w:r>
          </w:p>
        </w:tc>
      </w:tr>
      <w:tr w:rsidR="000916AF" w14:paraId="3FDBE315" w14:textId="77777777">
        <w:trPr>
          <w:jc w:val="center"/>
        </w:trPr>
        <w:tc>
          <w:tcPr>
            <w:tcW w:w="4929" w:type="dxa"/>
            <w:tcMar>
              <w:top w:w="90" w:type="dxa"/>
              <w:left w:w="110" w:type="dxa"/>
              <w:bottom w:w="90" w:type="dxa"/>
              <w:right w:w="110" w:type="dxa"/>
            </w:tcMar>
          </w:tcPr>
          <w:p w14:paraId="38B57697" w14:textId="77777777" w:rsidR="000916AF" w:rsidRDefault="00A21BA2">
            <w:pPr>
              <w:rPr>
                <w:rFonts w:hint="eastAsia"/>
              </w:rPr>
            </w:pPr>
            <w:r>
              <w:rPr>
                <w:sz w:val="16"/>
              </w:rPr>
              <w:t>13</w:t>
            </w:r>
          </w:p>
        </w:tc>
        <w:tc>
          <w:tcPr>
            <w:tcW w:w="4929" w:type="dxa"/>
            <w:tcMar>
              <w:top w:w="90" w:type="dxa"/>
              <w:left w:w="110" w:type="dxa"/>
              <w:bottom w:w="90" w:type="dxa"/>
              <w:right w:w="110" w:type="dxa"/>
            </w:tcMar>
          </w:tcPr>
          <w:p w14:paraId="24933EC5" w14:textId="77777777" w:rsidR="000916AF" w:rsidRDefault="00A21BA2">
            <w:pPr>
              <w:rPr>
                <w:rFonts w:hint="eastAsia"/>
              </w:rPr>
            </w:pPr>
            <w:r>
              <w:rPr>
                <w:sz w:val="16"/>
              </w:rPr>
              <w:t>Commercial &amp; Vente</w:t>
            </w:r>
          </w:p>
        </w:tc>
      </w:tr>
      <w:tr w:rsidR="000916AF" w14:paraId="6F2C407E" w14:textId="77777777">
        <w:trPr>
          <w:jc w:val="center"/>
        </w:trPr>
        <w:tc>
          <w:tcPr>
            <w:tcW w:w="4929" w:type="dxa"/>
            <w:shd w:val="clear" w:color="auto" w:fill="F4F6F8"/>
            <w:tcMar>
              <w:top w:w="90" w:type="dxa"/>
              <w:left w:w="110" w:type="dxa"/>
              <w:bottom w:w="90" w:type="dxa"/>
              <w:right w:w="110" w:type="dxa"/>
            </w:tcMar>
          </w:tcPr>
          <w:p w14:paraId="71A37C76" w14:textId="77777777" w:rsidR="000916AF" w:rsidRDefault="00A21BA2">
            <w:pPr>
              <w:rPr>
                <w:rFonts w:hint="eastAsia"/>
              </w:rPr>
            </w:pPr>
            <w:r>
              <w:rPr>
                <w:sz w:val="16"/>
              </w:rPr>
              <w:t>14</w:t>
            </w:r>
          </w:p>
        </w:tc>
        <w:tc>
          <w:tcPr>
            <w:tcW w:w="4929" w:type="dxa"/>
            <w:shd w:val="clear" w:color="auto" w:fill="F4F6F8"/>
            <w:tcMar>
              <w:top w:w="90" w:type="dxa"/>
              <w:left w:w="110" w:type="dxa"/>
              <w:bottom w:w="90" w:type="dxa"/>
              <w:right w:w="110" w:type="dxa"/>
            </w:tcMar>
          </w:tcPr>
          <w:p w14:paraId="27EAA0EC" w14:textId="77777777" w:rsidR="000916AF" w:rsidRDefault="00A21BA2">
            <w:pPr>
              <w:rPr>
                <w:rFonts w:hint="eastAsia"/>
              </w:rPr>
            </w:pPr>
            <w:r>
              <w:rPr>
                <w:sz w:val="16"/>
              </w:rPr>
              <w:t>Marketing</w:t>
            </w:r>
          </w:p>
        </w:tc>
      </w:tr>
      <w:tr w:rsidR="000916AF" w14:paraId="40D40AC3" w14:textId="77777777">
        <w:trPr>
          <w:jc w:val="center"/>
        </w:trPr>
        <w:tc>
          <w:tcPr>
            <w:tcW w:w="4929" w:type="dxa"/>
            <w:tcMar>
              <w:top w:w="90" w:type="dxa"/>
              <w:left w:w="110" w:type="dxa"/>
              <w:bottom w:w="90" w:type="dxa"/>
              <w:right w:w="110" w:type="dxa"/>
            </w:tcMar>
          </w:tcPr>
          <w:p w14:paraId="0FB31BE9" w14:textId="77777777" w:rsidR="000916AF" w:rsidRDefault="00A21BA2">
            <w:pPr>
              <w:rPr>
                <w:rFonts w:hint="eastAsia"/>
              </w:rPr>
            </w:pPr>
            <w:r>
              <w:rPr>
                <w:sz w:val="16"/>
              </w:rPr>
              <w:t>15</w:t>
            </w:r>
          </w:p>
        </w:tc>
        <w:tc>
          <w:tcPr>
            <w:tcW w:w="4929" w:type="dxa"/>
            <w:tcMar>
              <w:top w:w="90" w:type="dxa"/>
              <w:left w:w="110" w:type="dxa"/>
              <w:bottom w:w="90" w:type="dxa"/>
              <w:right w:w="110" w:type="dxa"/>
            </w:tcMar>
          </w:tcPr>
          <w:p w14:paraId="6542701E" w14:textId="77777777" w:rsidR="000916AF" w:rsidRDefault="00A21BA2">
            <w:pPr>
              <w:rPr>
                <w:rFonts w:hint="eastAsia"/>
              </w:rPr>
            </w:pPr>
            <w:r>
              <w:rPr>
                <w:sz w:val="16"/>
              </w:rPr>
              <w:t>Achats &amp; Logistique</w:t>
            </w:r>
          </w:p>
        </w:tc>
      </w:tr>
      <w:tr w:rsidR="000916AF" w14:paraId="29F884C5" w14:textId="77777777">
        <w:trPr>
          <w:jc w:val="center"/>
        </w:trPr>
        <w:tc>
          <w:tcPr>
            <w:tcW w:w="4929" w:type="dxa"/>
            <w:shd w:val="clear" w:color="auto" w:fill="F4F6F8"/>
            <w:tcMar>
              <w:top w:w="90" w:type="dxa"/>
              <w:left w:w="110" w:type="dxa"/>
              <w:bottom w:w="90" w:type="dxa"/>
              <w:right w:w="110" w:type="dxa"/>
            </w:tcMar>
          </w:tcPr>
          <w:p w14:paraId="21ADA8D8" w14:textId="77777777" w:rsidR="000916AF" w:rsidRDefault="00A21BA2">
            <w:pPr>
              <w:rPr>
                <w:rFonts w:hint="eastAsia"/>
              </w:rPr>
            </w:pPr>
            <w:r>
              <w:rPr>
                <w:sz w:val="16"/>
              </w:rPr>
              <w:t>16</w:t>
            </w:r>
          </w:p>
        </w:tc>
        <w:tc>
          <w:tcPr>
            <w:tcW w:w="4929" w:type="dxa"/>
            <w:shd w:val="clear" w:color="auto" w:fill="F4F6F8"/>
            <w:tcMar>
              <w:top w:w="90" w:type="dxa"/>
              <w:left w:w="110" w:type="dxa"/>
              <w:bottom w:w="90" w:type="dxa"/>
              <w:right w:w="110" w:type="dxa"/>
            </w:tcMar>
          </w:tcPr>
          <w:p w14:paraId="1E331D52" w14:textId="77777777" w:rsidR="000916AF" w:rsidRDefault="00A21BA2">
            <w:pPr>
              <w:rPr>
                <w:rFonts w:hint="eastAsia"/>
              </w:rPr>
            </w:pPr>
            <w:r>
              <w:rPr>
                <w:sz w:val="16"/>
              </w:rPr>
              <w:t>Service client</w:t>
            </w:r>
          </w:p>
        </w:tc>
      </w:tr>
      <w:tr w:rsidR="000916AF" w14:paraId="6902B6DF" w14:textId="77777777">
        <w:trPr>
          <w:jc w:val="center"/>
        </w:trPr>
        <w:tc>
          <w:tcPr>
            <w:tcW w:w="4929" w:type="dxa"/>
            <w:tcMar>
              <w:top w:w="90" w:type="dxa"/>
              <w:left w:w="110" w:type="dxa"/>
              <w:bottom w:w="90" w:type="dxa"/>
              <w:right w:w="110" w:type="dxa"/>
            </w:tcMar>
          </w:tcPr>
          <w:p w14:paraId="3E0A32F6" w14:textId="77777777" w:rsidR="000916AF" w:rsidRDefault="00A21BA2">
            <w:pPr>
              <w:rPr>
                <w:rFonts w:hint="eastAsia"/>
              </w:rPr>
            </w:pPr>
            <w:r>
              <w:rPr>
                <w:sz w:val="16"/>
              </w:rPr>
              <w:t>17</w:t>
            </w:r>
          </w:p>
        </w:tc>
        <w:tc>
          <w:tcPr>
            <w:tcW w:w="4929" w:type="dxa"/>
            <w:tcMar>
              <w:top w:w="90" w:type="dxa"/>
              <w:left w:w="110" w:type="dxa"/>
              <w:bottom w:w="90" w:type="dxa"/>
              <w:right w:w="110" w:type="dxa"/>
            </w:tcMar>
          </w:tcPr>
          <w:p w14:paraId="2851E674" w14:textId="77777777" w:rsidR="000916AF" w:rsidRDefault="00A21BA2">
            <w:pPr>
              <w:rPr>
                <w:rFonts w:hint="eastAsia"/>
              </w:rPr>
            </w:pPr>
            <w:r>
              <w:rPr>
                <w:sz w:val="16"/>
              </w:rPr>
              <w:t>Entrepreneuriat</w:t>
            </w:r>
          </w:p>
        </w:tc>
      </w:tr>
      <w:tr w:rsidR="000916AF" w14:paraId="05E461CD" w14:textId="77777777">
        <w:trPr>
          <w:jc w:val="center"/>
        </w:trPr>
        <w:tc>
          <w:tcPr>
            <w:tcW w:w="4929" w:type="dxa"/>
            <w:shd w:val="clear" w:color="auto" w:fill="F4F6F8"/>
            <w:tcMar>
              <w:top w:w="90" w:type="dxa"/>
              <w:left w:w="110" w:type="dxa"/>
              <w:bottom w:w="90" w:type="dxa"/>
              <w:right w:w="110" w:type="dxa"/>
            </w:tcMar>
          </w:tcPr>
          <w:p w14:paraId="282E74D6" w14:textId="77777777" w:rsidR="000916AF" w:rsidRDefault="00A21BA2">
            <w:pPr>
              <w:rPr>
                <w:rFonts w:hint="eastAsia"/>
              </w:rPr>
            </w:pPr>
            <w:r>
              <w:rPr>
                <w:sz w:val="16"/>
              </w:rPr>
              <w:t>18</w:t>
            </w:r>
          </w:p>
        </w:tc>
        <w:tc>
          <w:tcPr>
            <w:tcW w:w="4929" w:type="dxa"/>
            <w:shd w:val="clear" w:color="auto" w:fill="F4F6F8"/>
            <w:tcMar>
              <w:top w:w="90" w:type="dxa"/>
              <w:left w:w="110" w:type="dxa"/>
              <w:bottom w:w="90" w:type="dxa"/>
              <w:right w:w="110" w:type="dxa"/>
            </w:tcMar>
          </w:tcPr>
          <w:p w14:paraId="1944F7D5" w14:textId="77777777" w:rsidR="000916AF" w:rsidRDefault="00A21BA2">
            <w:pPr>
              <w:rPr>
                <w:rFonts w:hint="eastAsia"/>
              </w:rPr>
            </w:pPr>
            <w:r>
              <w:rPr>
                <w:sz w:val="16"/>
              </w:rPr>
              <w:t>Leadership</w:t>
            </w:r>
          </w:p>
        </w:tc>
      </w:tr>
      <w:tr w:rsidR="000916AF" w14:paraId="0AF04A60" w14:textId="77777777">
        <w:trPr>
          <w:jc w:val="center"/>
        </w:trPr>
        <w:tc>
          <w:tcPr>
            <w:tcW w:w="4929" w:type="dxa"/>
            <w:tcMar>
              <w:top w:w="90" w:type="dxa"/>
              <w:left w:w="110" w:type="dxa"/>
              <w:bottom w:w="90" w:type="dxa"/>
              <w:right w:w="110" w:type="dxa"/>
            </w:tcMar>
          </w:tcPr>
          <w:p w14:paraId="2588AA86" w14:textId="77777777" w:rsidR="000916AF" w:rsidRDefault="00A21BA2">
            <w:pPr>
              <w:rPr>
                <w:rFonts w:hint="eastAsia"/>
              </w:rPr>
            </w:pPr>
            <w:r>
              <w:rPr>
                <w:sz w:val="16"/>
              </w:rPr>
              <w:t>19</w:t>
            </w:r>
          </w:p>
        </w:tc>
        <w:tc>
          <w:tcPr>
            <w:tcW w:w="4929" w:type="dxa"/>
            <w:tcMar>
              <w:top w:w="90" w:type="dxa"/>
              <w:left w:w="110" w:type="dxa"/>
              <w:bottom w:w="90" w:type="dxa"/>
              <w:right w:w="110" w:type="dxa"/>
            </w:tcMar>
          </w:tcPr>
          <w:p w14:paraId="0702A13D" w14:textId="77777777" w:rsidR="000916AF" w:rsidRDefault="00A21BA2">
            <w:pPr>
              <w:rPr>
                <w:rFonts w:hint="eastAsia"/>
              </w:rPr>
            </w:pPr>
            <w:r>
              <w:rPr>
                <w:sz w:val="16"/>
              </w:rPr>
              <w:t>Développement personnel</w:t>
            </w:r>
          </w:p>
        </w:tc>
      </w:tr>
      <w:tr w:rsidR="000916AF" w14:paraId="71804F01" w14:textId="77777777">
        <w:trPr>
          <w:jc w:val="center"/>
        </w:trPr>
        <w:tc>
          <w:tcPr>
            <w:tcW w:w="4929" w:type="dxa"/>
            <w:shd w:val="clear" w:color="auto" w:fill="F4F6F8"/>
            <w:tcMar>
              <w:top w:w="90" w:type="dxa"/>
              <w:left w:w="110" w:type="dxa"/>
              <w:bottom w:w="90" w:type="dxa"/>
              <w:right w:w="110" w:type="dxa"/>
            </w:tcMar>
          </w:tcPr>
          <w:p w14:paraId="3F61F49B" w14:textId="77777777" w:rsidR="000916AF" w:rsidRDefault="00A21BA2">
            <w:pPr>
              <w:rPr>
                <w:rFonts w:hint="eastAsia"/>
              </w:rPr>
            </w:pPr>
            <w:r>
              <w:rPr>
                <w:sz w:val="16"/>
              </w:rPr>
              <w:t>20</w:t>
            </w:r>
          </w:p>
        </w:tc>
        <w:tc>
          <w:tcPr>
            <w:tcW w:w="4929" w:type="dxa"/>
            <w:shd w:val="clear" w:color="auto" w:fill="F4F6F8"/>
            <w:tcMar>
              <w:top w:w="90" w:type="dxa"/>
              <w:left w:w="110" w:type="dxa"/>
              <w:bottom w:w="90" w:type="dxa"/>
              <w:right w:w="110" w:type="dxa"/>
            </w:tcMar>
          </w:tcPr>
          <w:p w14:paraId="2BF1ACD6" w14:textId="77777777" w:rsidR="000916AF" w:rsidRDefault="00A21BA2">
            <w:pPr>
              <w:rPr>
                <w:rFonts w:hint="eastAsia"/>
              </w:rPr>
            </w:pPr>
            <w:r>
              <w:rPr>
                <w:sz w:val="16"/>
              </w:rPr>
              <w:t>Langues</w:t>
            </w:r>
          </w:p>
        </w:tc>
      </w:tr>
    </w:tbl>
    <w:p w14:paraId="6263BB38" w14:textId="77777777" w:rsidR="000916AF" w:rsidRDefault="000916AF">
      <w:pPr>
        <w:spacing w:after="0"/>
        <w:rPr>
          <w:rFonts w:hint="eastAsia"/>
        </w:rPr>
      </w:pPr>
    </w:p>
    <w:p w14:paraId="271235E0" w14:textId="77777777" w:rsidR="000916AF" w:rsidRDefault="00A21BA2">
      <w:pPr>
        <w:pStyle w:val="Titre1"/>
      </w:pPr>
      <w:bookmarkStart w:id="34" w:name="_Toc242978932"/>
      <w:r>
        <w:t>8. Intelligence artificielle</w:t>
      </w:r>
      <w:bookmarkEnd w:id="34"/>
    </w:p>
    <w:p w14:paraId="00A9A6C0" w14:textId="77777777" w:rsidR="000916AF" w:rsidRDefault="00A21BA2">
      <w:pPr>
        <w:pStyle w:val="Titre2"/>
      </w:pPr>
      <w:bookmarkStart w:id="35" w:name="_Toc242978933"/>
      <w:r>
        <w:t>8.1 Séparation des usages</w:t>
      </w:r>
      <w:bookmarkEnd w:id="35"/>
    </w:p>
    <w:tbl>
      <w:tblPr>
        <w:tblStyle w:val="Grilledutableau"/>
        <w:tblW w:w="0" w:type="auto"/>
        <w:jc w:val="center"/>
        <w:tblLook w:val="04A0" w:firstRow="1" w:lastRow="0" w:firstColumn="1" w:lastColumn="0" w:noHBand="0" w:noVBand="1"/>
      </w:tblPr>
      <w:tblGrid>
        <w:gridCol w:w="2465"/>
        <w:gridCol w:w="2465"/>
        <w:gridCol w:w="2465"/>
        <w:gridCol w:w="2465"/>
      </w:tblGrid>
      <w:tr w:rsidR="000916AF" w14:paraId="135BA20F" w14:textId="77777777">
        <w:trPr>
          <w:tblHeader/>
          <w:jc w:val="center"/>
        </w:trPr>
        <w:tc>
          <w:tcPr>
            <w:tcW w:w="2465" w:type="dxa"/>
            <w:shd w:val="clear" w:color="auto" w:fill="12213F"/>
            <w:tcMar>
              <w:top w:w="90" w:type="dxa"/>
              <w:left w:w="110" w:type="dxa"/>
              <w:bottom w:w="90" w:type="dxa"/>
              <w:right w:w="110" w:type="dxa"/>
            </w:tcMar>
            <w:vAlign w:val="center"/>
          </w:tcPr>
          <w:p w14:paraId="076EB519" w14:textId="77777777" w:rsidR="000916AF" w:rsidRDefault="00A21BA2">
            <w:pPr>
              <w:rPr>
                <w:rFonts w:hint="eastAsia"/>
              </w:rPr>
            </w:pPr>
            <w:r>
              <w:rPr>
                <w:b/>
                <w:color w:val="FFFFFF"/>
                <w:sz w:val="16"/>
              </w:rPr>
              <w:t>Usage</w:t>
            </w:r>
          </w:p>
        </w:tc>
        <w:tc>
          <w:tcPr>
            <w:tcW w:w="2465" w:type="dxa"/>
            <w:shd w:val="clear" w:color="auto" w:fill="12213F"/>
            <w:tcMar>
              <w:top w:w="90" w:type="dxa"/>
              <w:left w:w="110" w:type="dxa"/>
              <w:bottom w:w="90" w:type="dxa"/>
              <w:right w:w="110" w:type="dxa"/>
            </w:tcMar>
            <w:vAlign w:val="center"/>
          </w:tcPr>
          <w:p w14:paraId="3D262D0A" w14:textId="77777777" w:rsidR="000916AF" w:rsidRDefault="00A21BA2">
            <w:pPr>
              <w:rPr>
                <w:rFonts w:hint="eastAsia"/>
              </w:rPr>
            </w:pPr>
            <w:r>
              <w:rPr>
                <w:b/>
                <w:color w:val="FFFFFF"/>
                <w:sz w:val="16"/>
              </w:rPr>
              <w:t>Modèle</w:t>
            </w:r>
          </w:p>
        </w:tc>
        <w:tc>
          <w:tcPr>
            <w:tcW w:w="2465" w:type="dxa"/>
            <w:shd w:val="clear" w:color="auto" w:fill="12213F"/>
            <w:tcMar>
              <w:top w:w="90" w:type="dxa"/>
              <w:left w:w="110" w:type="dxa"/>
              <w:bottom w:w="90" w:type="dxa"/>
              <w:right w:w="110" w:type="dxa"/>
            </w:tcMar>
            <w:vAlign w:val="center"/>
          </w:tcPr>
          <w:p w14:paraId="7C9ABD5F" w14:textId="77777777" w:rsidR="000916AF" w:rsidRDefault="00A21BA2">
            <w:pPr>
              <w:rPr>
                <w:rFonts w:hint="eastAsia"/>
              </w:rPr>
            </w:pPr>
            <w:r>
              <w:rPr>
                <w:b/>
                <w:color w:val="FFFFFF"/>
                <w:sz w:val="16"/>
              </w:rPr>
              <w:t>Entrée</w:t>
            </w:r>
          </w:p>
        </w:tc>
        <w:tc>
          <w:tcPr>
            <w:tcW w:w="2465" w:type="dxa"/>
            <w:shd w:val="clear" w:color="auto" w:fill="12213F"/>
            <w:tcMar>
              <w:top w:w="90" w:type="dxa"/>
              <w:left w:w="110" w:type="dxa"/>
              <w:bottom w:w="90" w:type="dxa"/>
              <w:right w:w="110" w:type="dxa"/>
            </w:tcMar>
            <w:vAlign w:val="center"/>
          </w:tcPr>
          <w:p w14:paraId="575FDAD9" w14:textId="77777777" w:rsidR="000916AF" w:rsidRDefault="00A21BA2">
            <w:pPr>
              <w:rPr>
                <w:rFonts w:hint="eastAsia"/>
              </w:rPr>
            </w:pPr>
            <w:r>
              <w:rPr>
                <w:b/>
                <w:color w:val="FFFFFF"/>
                <w:sz w:val="16"/>
              </w:rPr>
              <w:t>Sortie</w:t>
            </w:r>
          </w:p>
        </w:tc>
      </w:tr>
      <w:tr w:rsidR="000916AF" w14:paraId="24F3D689" w14:textId="77777777">
        <w:trPr>
          <w:jc w:val="center"/>
        </w:trPr>
        <w:tc>
          <w:tcPr>
            <w:tcW w:w="2465" w:type="dxa"/>
            <w:tcMar>
              <w:top w:w="90" w:type="dxa"/>
              <w:left w:w="110" w:type="dxa"/>
              <w:bottom w:w="90" w:type="dxa"/>
              <w:right w:w="110" w:type="dxa"/>
            </w:tcMar>
          </w:tcPr>
          <w:p w14:paraId="3D64CA27" w14:textId="77777777" w:rsidR="000916AF" w:rsidRDefault="00A21BA2">
            <w:pPr>
              <w:rPr>
                <w:rFonts w:hint="eastAsia"/>
              </w:rPr>
            </w:pPr>
            <w:r>
              <w:rPr>
                <w:sz w:val="16"/>
              </w:rPr>
              <w:t>Analyse CV</w:t>
            </w:r>
          </w:p>
        </w:tc>
        <w:tc>
          <w:tcPr>
            <w:tcW w:w="2465" w:type="dxa"/>
            <w:tcMar>
              <w:top w:w="90" w:type="dxa"/>
              <w:left w:w="110" w:type="dxa"/>
              <w:bottom w:w="90" w:type="dxa"/>
              <w:right w:w="110" w:type="dxa"/>
            </w:tcMar>
          </w:tcPr>
          <w:p w14:paraId="5EAC168E" w14:textId="77777777" w:rsidR="000916AF" w:rsidRDefault="00A21BA2">
            <w:pPr>
              <w:rPr>
                <w:rFonts w:hint="eastAsia"/>
              </w:rPr>
            </w:pPr>
            <w:r>
              <w:rPr>
                <w:sz w:val="16"/>
              </w:rPr>
              <w:t>qwen2.5:1.5b</w:t>
            </w:r>
          </w:p>
        </w:tc>
        <w:tc>
          <w:tcPr>
            <w:tcW w:w="2465" w:type="dxa"/>
            <w:tcMar>
              <w:top w:w="90" w:type="dxa"/>
              <w:left w:w="110" w:type="dxa"/>
              <w:bottom w:w="90" w:type="dxa"/>
              <w:right w:w="110" w:type="dxa"/>
            </w:tcMar>
          </w:tcPr>
          <w:p w14:paraId="0AEA1E01" w14:textId="77777777" w:rsidR="000916AF" w:rsidRDefault="00A21BA2">
            <w:pPr>
              <w:rPr>
                <w:rFonts w:hint="eastAsia"/>
              </w:rPr>
            </w:pPr>
            <w:r>
              <w:rPr>
                <w:sz w:val="16"/>
              </w:rPr>
              <w:t>Texte utile extrait localement</w:t>
            </w:r>
          </w:p>
        </w:tc>
        <w:tc>
          <w:tcPr>
            <w:tcW w:w="2465" w:type="dxa"/>
            <w:tcMar>
              <w:top w:w="90" w:type="dxa"/>
              <w:left w:w="110" w:type="dxa"/>
              <w:bottom w:w="90" w:type="dxa"/>
              <w:right w:w="110" w:type="dxa"/>
            </w:tcMar>
          </w:tcPr>
          <w:p w14:paraId="528DCCBA" w14:textId="77777777" w:rsidR="000916AF" w:rsidRDefault="00A21BA2">
            <w:pPr>
              <w:rPr>
                <w:rFonts w:hint="eastAsia"/>
              </w:rPr>
            </w:pPr>
            <w:r>
              <w:rPr>
                <w:sz w:val="16"/>
              </w:rPr>
              <w:t>Profil formateur JSON strict</w:t>
            </w:r>
          </w:p>
        </w:tc>
      </w:tr>
      <w:tr w:rsidR="000916AF" w14:paraId="182D8ED0" w14:textId="77777777">
        <w:trPr>
          <w:jc w:val="center"/>
        </w:trPr>
        <w:tc>
          <w:tcPr>
            <w:tcW w:w="2465" w:type="dxa"/>
            <w:shd w:val="clear" w:color="auto" w:fill="F4F6F8"/>
            <w:tcMar>
              <w:top w:w="90" w:type="dxa"/>
              <w:left w:w="110" w:type="dxa"/>
              <w:bottom w:w="90" w:type="dxa"/>
              <w:right w:w="110" w:type="dxa"/>
            </w:tcMar>
          </w:tcPr>
          <w:p w14:paraId="397A0CE1" w14:textId="77777777" w:rsidR="000916AF" w:rsidRDefault="00A21BA2">
            <w:pPr>
              <w:rPr>
                <w:rFonts w:hint="eastAsia"/>
              </w:rPr>
            </w:pPr>
            <w:r>
              <w:rPr>
                <w:sz w:val="16"/>
              </w:rPr>
              <w:lastRenderedPageBreak/>
              <w:t>Programme</w:t>
            </w:r>
          </w:p>
        </w:tc>
        <w:tc>
          <w:tcPr>
            <w:tcW w:w="2465" w:type="dxa"/>
            <w:shd w:val="clear" w:color="auto" w:fill="F4F6F8"/>
            <w:tcMar>
              <w:top w:w="90" w:type="dxa"/>
              <w:left w:w="110" w:type="dxa"/>
              <w:bottom w:w="90" w:type="dxa"/>
              <w:right w:w="110" w:type="dxa"/>
            </w:tcMar>
          </w:tcPr>
          <w:p w14:paraId="1A4CD5AE" w14:textId="77777777" w:rsidR="000916AF" w:rsidRDefault="00A21BA2">
            <w:pPr>
              <w:rPr>
                <w:rFonts w:hint="eastAsia"/>
              </w:rPr>
            </w:pPr>
            <w:r>
              <w:rPr>
                <w:sz w:val="16"/>
              </w:rPr>
              <w:t>qwen2.5:3b</w:t>
            </w:r>
          </w:p>
        </w:tc>
        <w:tc>
          <w:tcPr>
            <w:tcW w:w="2465" w:type="dxa"/>
            <w:shd w:val="clear" w:color="auto" w:fill="F4F6F8"/>
            <w:tcMar>
              <w:top w:w="90" w:type="dxa"/>
              <w:left w:w="110" w:type="dxa"/>
              <w:bottom w:w="90" w:type="dxa"/>
              <w:right w:w="110" w:type="dxa"/>
            </w:tcMar>
          </w:tcPr>
          <w:p w14:paraId="10AE21B2" w14:textId="77777777" w:rsidR="000916AF" w:rsidRDefault="00A21BA2">
            <w:pPr>
              <w:rPr>
                <w:rFonts w:hint="eastAsia"/>
              </w:rPr>
            </w:pPr>
            <w:r>
              <w:rPr>
                <w:sz w:val="16"/>
              </w:rPr>
              <w:t xml:space="preserve">Besoin et profil </w:t>
            </w:r>
            <w:r>
              <w:rPr>
                <w:sz w:val="16"/>
              </w:rPr>
              <w:t>structuré</w:t>
            </w:r>
          </w:p>
        </w:tc>
        <w:tc>
          <w:tcPr>
            <w:tcW w:w="2465" w:type="dxa"/>
            <w:shd w:val="clear" w:color="auto" w:fill="F4F6F8"/>
            <w:tcMar>
              <w:top w:w="90" w:type="dxa"/>
              <w:left w:w="110" w:type="dxa"/>
              <w:bottom w:w="90" w:type="dxa"/>
              <w:right w:w="110" w:type="dxa"/>
            </w:tcMar>
          </w:tcPr>
          <w:p w14:paraId="034F66F6" w14:textId="77777777" w:rsidR="000916AF" w:rsidRDefault="00A21BA2">
            <w:pPr>
              <w:rPr>
                <w:rFonts w:hint="eastAsia"/>
              </w:rPr>
            </w:pPr>
            <w:r>
              <w:rPr>
                <w:sz w:val="16"/>
              </w:rPr>
              <w:t>Programme JSON strict</w:t>
            </w:r>
          </w:p>
        </w:tc>
      </w:tr>
    </w:tbl>
    <w:p w14:paraId="26CC71D2" w14:textId="77777777" w:rsidR="000916AF" w:rsidRDefault="000916AF">
      <w:pPr>
        <w:spacing w:after="0"/>
        <w:rPr>
          <w:rFonts w:hint="eastAsia"/>
        </w:rPr>
      </w:pPr>
    </w:p>
    <w:p w14:paraId="0C374EDF" w14:textId="77777777" w:rsidR="000916AF" w:rsidRDefault="00A21BA2">
      <w:pPr>
        <w:rPr>
          <w:rFonts w:hint="eastAsia"/>
        </w:rPr>
      </w:pPr>
      <w:r>
        <w:t xml:space="preserve">Le modèle CV a un </w:t>
      </w:r>
      <w:r>
        <w:rPr>
          <w:rFonts w:ascii="Consolas" w:hAnsi="Consolas"/>
          <w:color w:val="3B5BDB"/>
        </w:rPr>
        <w:t>keep_alive</w:t>
      </w:r>
      <w:r>
        <w:t xml:space="preserve"> très court, au maximum 30 secondes. Le modèle programme utilise </w:t>
      </w:r>
      <w:r>
        <w:rPr>
          <w:rFonts w:ascii="Consolas" w:hAnsi="Consolas"/>
          <w:color w:val="3B5BDB"/>
        </w:rPr>
        <w:t>keep_alive=0s</w:t>
      </w:r>
      <w:r>
        <w:t>. L’objectif est d’éviter de conserver les deux modèles en mémoire sur une machine disposant d’environ 8 Go de RAM.</w:t>
      </w:r>
    </w:p>
    <w:p w14:paraId="40D982B9" w14:textId="77777777" w:rsidR="000916AF" w:rsidRDefault="00A21BA2">
      <w:pPr>
        <w:pStyle w:val="Titre2"/>
      </w:pPr>
      <w:bookmarkStart w:id="36" w:name="_Toc242978934"/>
      <w:r>
        <w:t>8.2 Pipeline d’analyse CV</w:t>
      </w:r>
      <w:bookmarkEnd w:id="36"/>
    </w:p>
    <w:p w14:paraId="7378D882" w14:textId="77777777" w:rsidR="000916AF" w:rsidRDefault="00A21BA2">
      <w:pPr>
        <w:ind w:left="369" w:hanging="369"/>
        <w:rPr>
          <w:rFonts w:hint="eastAsia"/>
        </w:rPr>
      </w:pPr>
      <w:r>
        <w:rPr>
          <w:b/>
        </w:rPr>
        <w:t xml:space="preserve">1.  </w:t>
      </w:r>
      <w:r>
        <w:t>Valider l’extension PDF/DOCX, le type MIME, la taille et le nom.</w:t>
      </w:r>
    </w:p>
    <w:p w14:paraId="7E16E33E" w14:textId="77777777" w:rsidR="000916AF" w:rsidRDefault="00A21BA2">
      <w:pPr>
        <w:ind w:left="369" w:hanging="369"/>
        <w:rPr>
          <w:rFonts w:hint="eastAsia"/>
        </w:rPr>
      </w:pPr>
      <w:r>
        <w:rPr>
          <w:b/>
        </w:rPr>
        <w:t xml:space="preserve">2.  </w:t>
      </w:r>
      <w:r>
        <w:t>Stocker le fichier sous un nom interne et calculer son empreinte.</w:t>
      </w:r>
    </w:p>
    <w:p w14:paraId="4F18B0A4" w14:textId="77777777" w:rsidR="000916AF" w:rsidRDefault="00A21BA2">
      <w:pPr>
        <w:ind w:left="369" w:hanging="369"/>
        <w:rPr>
          <w:rFonts w:hint="eastAsia"/>
        </w:rPr>
      </w:pPr>
      <w:r>
        <w:rPr>
          <w:b/>
        </w:rPr>
        <w:t xml:space="preserve">3.  </w:t>
      </w:r>
      <w:r>
        <w:t>Extraire localement le texte et sélectionner uniquement le contenu utile.</w:t>
      </w:r>
    </w:p>
    <w:p w14:paraId="013D6BCF" w14:textId="77777777" w:rsidR="000916AF" w:rsidRDefault="00A21BA2">
      <w:pPr>
        <w:ind w:left="369" w:hanging="369"/>
        <w:rPr>
          <w:rFonts w:hint="eastAsia"/>
        </w:rPr>
      </w:pPr>
      <w:r>
        <w:rPr>
          <w:b/>
        </w:rPr>
        <w:t xml:space="preserve">4.  </w:t>
      </w:r>
      <w:r>
        <w:t xml:space="preserve">Demander </w:t>
      </w:r>
      <w:r>
        <w:t>à qwen2.5:1.5b un JSON strict, sans explication ni invention.</w:t>
      </w:r>
    </w:p>
    <w:p w14:paraId="2C5D8AB7" w14:textId="77777777" w:rsidR="000916AF" w:rsidRDefault="00A21BA2">
      <w:pPr>
        <w:ind w:left="369" w:hanging="369"/>
        <w:rPr>
          <w:rFonts w:hint="eastAsia"/>
        </w:rPr>
      </w:pPr>
      <w:r>
        <w:rPr>
          <w:b/>
        </w:rPr>
        <w:t xml:space="preserve">5.  </w:t>
      </w:r>
      <w:r>
        <w:t>Afficher les champs ; les absences restent nulles ou vides.</w:t>
      </w:r>
    </w:p>
    <w:p w14:paraId="1B9F4FE6" w14:textId="77777777" w:rsidR="000916AF" w:rsidRDefault="00A21BA2">
      <w:pPr>
        <w:ind w:left="369" w:hanging="369"/>
        <w:rPr>
          <w:rFonts w:hint="eastAsia"/>
        </w:rPr>
      </w:pPr>
      <w:r>
        <w:rPr>
          <w:b/>
        </w:rPr>
        <w:t xml:space="preserve">6.  </w:t>
      </w:r>
      <w:r>
        <w:t>Autoriser la correction manuelle et persister après validation humaine.</w:t>
      </w:r>
    </w:p>
    <w:p w14:paraId="49C8D91F" w14:textId="77777777" w:rsidR="000916AF" w:rsidRDefault="00A21BA2">
      <w:pPr>
        <w:ind w:left="369" w:hanging="369"/>
        <w:rPr>
          <w:rFonts w:hint="eastAsia"/>
        </w:rPr>
      </w:pPr>
      <w:r>
        <w:rPr>
          <w:b/>
        </w:rPr>
        <w:t xml:space="preserve">7.  </w:t>
      </w:r>
      <w:r>
        <w:t>En cas d’échec Ollama, conserver le fichier et pro</w:t>
      </w:r>
      <w:r>
        <w:t>poser la saisie manuelle.</w:t>
      </w:r>
    </w:p>
    <w:p w14:paraId="393E630D" w14:textId="77777777" w:rsidR="000916AF" w:rsidRDefault="00A21BA2">
      <w:pPr>
        <w:pStyle w:val="Titre3"/>
      </w:pPr>
      <w:bookmarkStart w:id="37" w:name="_Toc242978935"/>
      <w:r>
        <w:t>Champs recherchés</w:t>
      </w:r>
      <w:bookmarkEnd w:id="37"/>
    </w:p>
    <w:p w14:paraId="296AB15B" w14:textId="77777777" w:rsidR="000916AF" w:rsidRDefault="00A21BA2">
      <w:pPr>
        <w:pStyle w:val="Listepuces"/>
        <w:rPr>
          <w:rFonts w:hint="eastAsia"/>
        </w:rPr>
      </w:pPr>
      <w:r>
        <w:t>Nom complet, e-mail, téléphone, GSM et localisation.</w:t>
      </w:r>
    </w:p>
    <w:p w14:paraId="7D22BC68" w14:textId="77777777" w:rsidR="000916AF" w:rsidRDefault="00A21BA2">
      <w:pPr>
        <w:pStyle w:val="Listepuces"/>
        <w:rPr>
          <w:rFonts w:hint="eastAsia"/>
        </w:rPr>
      </w:pPr>
      <w:r>
        <w:t>Employeur ou statut actuel, poste et années d’expérience fiables.</w:t>
      </w:r>
    </w:p>
    <w:p w14:paraId="38A2E582" w14:textId="77777777" w:rsidR="000916AF" w:rsidRDefault="00A21BA2">
      <w:pPr>
        <w:pStyle w:val="Listepuces"/>
        <w:rPr>
          <w:rFonts w:hint="eastAsia"/>
        </w:rPr>
      </w:pPr>
      <w:r>
        <w:t>Spécialités, domaines, compétences techniques et pédagogiques.</w:t>
      </w:r>
    </w:p>
    <w:p w14:paraId="5C4B6C4A" w14:textId="77777777" w:rsidR="000916AF" w:rsidRDefault="00A21BA2">
      <w:pPr>
        <w:pStyle w:val="Listepuces"/>
        <w:rPr>
          <w:rFonts w:hint="eastAsia"/>
        </w:rPr>
      </w:pPr>
      <w:r>
        <w:t xml:space="preserve">Certifications, </w:t>
      </w:r>
      <w:r>
        <w:t>diplômes, langues et formations dispensées.</w:t>
      </w:r>
    </w:p>
    <w:p w14:paraId="54863856" w14:textId="77777777" w:rsidR="000916AF" w:rsidRDefault="00A21BA2">
      <w:pPr>
        <w:pStyle w:val="Listepuces"/>
        <w:rPr>
          <w:rFonts w:hint="eastAsia"/>
        </w:rPr>
      </w:pPr>
      <w:r>
        <w:t>Outils et technologies maîtrisés.</w:t>
      </w:r>
    </w:p>
    <w:p w14:paraId="3C2C12D5" w14:textId="77777777" w:rsidR="000916AF" w:rsidRDefault="00A21BA2">
      <w:pPr>
        <w:rPr>
          <w:rFonts w:hint="eastAsia"/>
        </w:rPr>
      </w:pPr>
      <w:r>
        <w:t>Les règles interdisent d’inventer une information, de confondre localisation et lieu de naissance, ou de déduire arbitrairement une date de naissance. Les listes sont dédupliquée</w:t>
      </w:r>
      <w:r>
        <w:t>s.</w:t>
      </w:r>
    </w:p>
    <w:p w14:paraId="01DB5C2F" w14:textId="77777777" w:rsidR="000916AF" w:rsidRDefault="00A21BA2">
      <w:pPr>
        <w:pStyle w:val="Titre2"/>
      </w:pPr>
      <w:bookmarkStart w:id="38" w:name="_Toc242978936"/>
      <w:r>
        <w:t>8.3 Pipeline de génération du programme</w:t>
      </w:r>
      <w:bookmarkEnd w:id="38"/>
    </w:p>
    <w:p w14:paraId="576C32A4" w14:textId="77777777" w:rsidR="000916AF" w:rsidRDefault="00A21BA2">
      <w:pPr>
        <w:ind w:left="369" w:hanging="369"/>
        <w:rPr>
          <w:rFonts w:hint="eastAsia"/>
        </w:rPr>
      </w:pPr>
      <w:r>
        <w:rPr>
          <w:b/>
        </w:rPr>
        <w:t xml:space="preserve">1.  </w:t>
      </w:r>
      <w:r>
        <w:t>Lire brièvement le dossier, le besoin validé et le profil structuré.</w:t>
      </w:r>
    </w:p>
    <w:p w14:paraId="6CDFA6ED" w14:textId="77777777" w:rsidR="000916AF" w:rsidRDefault="00A21BA2">
      <w:pPr>
        <w:ind w:left="369" w:hanging="369"/>
        <w:rPr>
          <w:rFonts w:hint="eastAsia"/>
        </w:rPr>
      </w:pPr>
      <w:r>
        <w:rPr>
          <w:b/>
        </w:rPr>
        <w:t xml:space="preserve">2.  </w:t>
      </w:r>
      <w:r>
        <w:t xml:space="preserve">Construire </w:t>
      </w:r>
      <w:r>
        <w:rPr>
          <w:rFonts w:ascii="Consolas" w:hAnsi="Consolas"/>
          <w:color w:val="3B5BDB"/>
        </w:rPr>
        <w:t>ProgramGenerationInput</w:t>
      </w:r>
      <w:r>
        <w:t xml:space="preserve"> sans transmettre le PDF brut.</w:t>
      </w:r>
    </w:p>
    <w:p w14:paraId="5B13D1C6" w14:textId="77777777" w:rsidR="000916AF" w:rsidRDefault="00A21BA2">
      <w:pPr>
        <w:ind w:left="369" w:hanging="369"/>
        <w:rPr>
          <w:rFonts w:hint="eastAsia"/>
        </w:rPr>
      </w:pPr>
      <w:r>
        <w:rPr>
          <w:b/>
        </w:rPr>
        <w:t xml:space="preserve">3.  </w:t>
      </w:r>
      <w:r>
        <w:t>Appeler qwen2.5:3b avec température 0 et contraintes JSON.</w:t>
      </w:r>
    </w:p>
    <w:p w14:paraId="2263868D" w14:textId="77777777" w:rsidR="000916AF" w:rsidRDefault="00A21BA2">
      <w:pPr>
        <w:ind w:left="369" w:hanging="369"/>
        <w:rPr>
          <w:rFonts w:hint="eastAsia"/>
        </w:rPr>
      </w:pPr>
      <w:r>
        <w:rPr>
          <w:b/>
        </w:rPr>
        <w:t xml:space="preserve">4.  </w:t>
      </w:r>
      <w:r>
        <w:t>Parse</w:t>
      </w:r>
      <w:r>
        <w:t xml:space="preserve">r la réponse et appliquer </w:t>
      </w:r>
      <w:r>
        <w:rPr>
          <w:rFonts w:ascii="Consolas" w:hAnsi="Consolas"/>
          <w:color w:val="3B5BDB"/>
        </w:rPr>
        <w:t>ProgramDraftValidator</w:t>
      </w:r>
      <w:r>
        <w:t>.</w:t>
      </w:r>
    </w:p>
    <w:p w14:paraId="5F2D9F18" w14:textId="77777777" w:rsidR="000916AF" w:rsidRDefault="00A21BA2">
      <w:pPr>
        <w:ind w:left="369" w:hanging="369"/>
        <w:rPr>
          <w:rFonts w:hint="eastAsia"/>
        </w:rPr>
      </w:pPr>
      <w:r>
        <w:rPr>
          <w:b/>
        </w:rPr>
        <w:t xml:space="preserve">5.  </w:t>
      </w:r>
      <w:r>
        <w:t xml:space="preserve">Produire </w:t>
      </w:r>
      <w:r>
        <w:rPr>
          <w:rFonts w:ascii="Consolas" w:hAnsi="Consolas"/>
          <w:color w:val="3B5BDB"/>
        </w:rPr>
        <w:t>ValidatedProgramDraft</w:t>
      </w:r>
      <w:r>
        <w:t xml:space="preserve"> ou rejeter l’ensemble.</w:t>
      </w:r>
    </w:p>
    <w:p w14:paraId="743D4DAF" w14:textId="77777777" w:rsidR="000916AF" w:rsidRDefault="00A21BA2">
      <w:pPr>
        <w:ind w:left="369" w:hanging="369"/>
        <w:rPr>
          <w:rFonts w:hint="eastAsia"/>
        </w:rPr>
      </w:pPr>
      <w:r>
        <w:rPr>
          <w:b/>
        </w:rPr>
        <w:t xml:space="preserve">6.  </w:t>
      </w:r>
      <w:r>
        <w:t>Persister en transaction courte programme, journées et items.</w:t>
      </w:r>
    </w:p>
    <w:p w14:paraId="6EDA16FA" w14:textId="77777777" w:rsidR="000916AF" w:rsidRDefault="00A21BA2">
      <w:pPr>
        <w:rPr>
          <w:rFonts w:hint="eastAsia"/>
        </w:rPr>
      </w:pPr>
      <w:r>
        <w:t>Le prompt impose un titre, le nombre exact de jours, des journées numérotées, des i</w:t>
      </w:r>
      <w:r>
        <w:t>tems ordonnés, une durée cohérente et uniquement les méthodes reconnues. Le frontend n’invente aucun module fixe.</w:t>
      </w:r>
    </w:p>
    <w:p w14:paraId="3FB05DF2" w14:textId="77777777" w:rsidR="000916AF" w:rsidRDefault="00A21BA2">
      <w:pPr>
        <w:pStyle w:val="Titre2"/>
      </w:pPr>
      <w:bookmarkStart w:id="39" w:name="_Toc242978937"/>
      <w:r>
        <w:t>8.4 Méthodes pédagogiques autorisées</w:t>
      </w:r>
      <w:bookmarkEnd w:id="39"/>
    </w:p>
    <w:tbl>
      <w:tblPr>
        <w:tblStyle w:val="Grilledutableau"/>
        <w:tblW w:w="0" w:type="auto"/>
        <w:jc w:val="center"/>
        <w:tblLook w:val="04A0" w:firstRow="1" w:lastRow="0" w:firstColumn="1" w:lastColumn="0" w:noHBand="0" w:noVBand="1"/>
      </w:tblPr>
      <w:tblGrid>
        <w:gridCol w:w="4929"/>
        <w:gridCol w:w="4929"/>
      </w:tblGrid>
      <w:tr w:rsidR="000916AF" w14:paraId="2274204F" w14:textId="77777777">
        <w:trPr>
          <w:tblHeader/>
          <w:jc w:val="center"/>
        </w:trPr>
        <w:tc>
          <w:tcPr>
            <w:tcW w:w="4929" w:type="dxa"/>
            <w:shd w:val="clear" w:color="auto" w:fill="12213F"/>
            <w:tcMar>
              <w:top w:w="90" w:type="dxa"/>
              <w:left w:w="110" w:type="dxa"/>
              <w:bottom w:w="90" w:type="dxa"/>
              <w:right w:w="110" w:type="dxa"/>
            </w:tcMar>
            <w:vAlign w:val="center"/>
          </w:tcPr>
          <w:p w14:paraId="6C10E0C2" w14:textId="77777777" w:rsidR="000916AF" w:rsidRDefault="00A21BA2">
            <w:pPr>
              <w:rPr>
                <w:rFonts w:hint="eastAsia"/>
              </w:rPr>
            </w:pPr>
            <w:r>
              <w:rPr>
                <w:b/>
                <w:color w:val="FFFFFF"/>
                <w:sz w:val="16"/>
              </w:rPr>
              <w:t>Valeur</w:t>
            </w:r>
          </w:p>
        </w:tc>
        <w:tc>
          <w:tcPr>
            <w:tcW w:w="4929" w:type="dxa"/>
            <w:shd w:val="clear" w:color="auto" w:fill="12213F"/>
            <w:tcMar>
              <w:top w:w="90" w:type="dxa"/>
              <w:left w:w="110" w:type="dxa"/>
              <w:bottom w:w="90" w:type="dxa"/>
              <w:right w:w="110" w:type="dxa"/>
            </w:tcMar>
            <w:vAlign w:val="center"/>
          </w:tcPr>
          <w:p w14:paraId="5E8B5621" w14:textId="77777777" w:rsidR="000916AF" w:rsidRDefault="00A21BA2">
            <w:pPr>
              <w:rPr>
                <w:rFonts w:hint="eastAsia"/>
              </w:rPr>
            </w:pPr>
            <w:r>
              <w:rPr>
                <w:b/>
                <w:color w:val="FFFFFF"/>
                <w:sz w:val="16"/>
              </w:rPr>
              <w:t>Libellé</w:t>
            </w:r>
          </w:p>
        </w:tc>
      </w:tr>
      <w:tr w:rsidR="000916AF" w14:paraId="11490993" w14:textId="77777777">
        <w:trPr>
          <w:jc w:val="center"/>
        </w:trPr>
        <w:tc>
          <w:tcPr>
            <w:tcW w:w="4929" w:type="dxa"/>
            <w:tcMar>
              <w:top w:w="90" w:type="dxa"/>
              <w:left w:w="110" w:type="dxa"/>
              <w:bottom w:w="90" w:type="dxa"/>
              <w:right w:w="110" w:type="dxa"/>
            </w:tcMar>
          </w:tcPr>
          <w:p w14:paraId="5C0834E3" w14:textId="77777777" w:rsidR="000916AF" w:rsidRDefault="00A21BA2">
            <w:pPr>
              <w:rPr>
                <w:rFonts w:hint="eastAsia"/>
              </w:rPr>
            </w:pPr>
            <w:r>
              <w:rPr>
                <w:sz w:val="16"/>
              </w:rPr>
              <w:t>EXPOSE</w:t>
            </w:r>
          </w:p>
        </w:tc>
        <w:tc>
          <w:tcPr>
            <w:tcW w:w="4929" w:type="dxa"/>
            <w:tcMar>
              <w:top w:w="90" w:type="dxa"/>
              <w:left w:w="110" w:type="dxa"/>
              <w:bottom w:w="90" w:type="dxa"/>
              <w:right w:w="110" w:type="dxa"/>
            </w:tcMar>
          </w:tcPr>
          <w:p w14:paraId="41E1DF87" w14:textId="77777777" w:rsidR="000916AF" w:rsidRDefault="00A21BA2">
            <w:pPr>
              <w:rPr>
                <w:rFonts w:hint="eastAsia"/>
              </w:rPr>
            </w:pPr>
            <w:r>
              <w:rPr>
                <w:sz w:val="16"/>
              </w:rPr>
              <w:t>Exposé</w:t>
            </w:r>
          </w:p>
        </w:tc>
      </w:tr>
      <w:tr w:rsidR="000916AF" w14:paraId="18996C4A" w14:textId="77777777">
        <w:trPr>
          <w:jc w:val="center"/>
        </w:trPr>
        <w:tc>
          <w:tcPr>
            <w:tcW w:w="4929" w:type="dxa"/>
            <w:shd w:val="clear" w:color="auto" w:fill="F4F6F8"/>
            <w:tcMar>
              <w:top w:w="90" w:type="dxa"/>
              <w:left w:w="110" w:type="dxa"/>
              <w:bottom w:w="90" w:type="dxa"/>
              <w:right w:w="110" w:type="dxa"/>
            </w:tcMar>
          </w:tcPr>
          <w:p w14:paraId="3A01037A" w14:textId="77777777" w:rsidR="000916AF" w:rsidRDefault="00A21BA2">
            <w:pPr>
              <w:rPr>
                <w:rFonts w:hint="eastAsia"/>
              </w:rPr>
            </w:pPr>
            <w:r>
              <w:rPr>
                <w:sz w:val="16"/>
              </w:rPr>
              <w:lastRenderedPageBreak/>
              <w:t>DEMONSTRATION</w:t>
            </w:r>
          </w:p>
        </w:tc>
        <w:tc>
          <w:tcPr>
            <w:tcW w:w="4929" w:type="dxa"/>
            <w:shd w:val="clear" w:color="auto" w:fill="F4F6F8"/>
            <w:tcMar>
              <w:top w:w="90" w:type="dxa"/>
              <w:left w:w="110" w:type="dxa"/>
              <w:bottom w:w="90" w:type="dxa"/>
              <w:right w:w="110" w:type="dxa"/>
            </w:tcMar>
          </w:tcPr>
          <w:p w14:paraId="53EF2634" w14:textId="77777777" w:rsidR="000916AF" w:rsidRDefault="00A21BA2">
            <w:pPr>
              <w:rPr>
                <w:rFonts w:hint="eastAsia"/>
              </w:rPr>
            </w:pPr>
            <w:r>
              <w:rPr>
                <w:sz w:val="16"/>
              </w:rPr>
              <w:t>Démonstration</w:t>
            </w:r>
          </w:p>
        </w:tc>
      </w:tr>
      <w:tr w:rsidR="000916AF" w14:paraId="6B4C9FD0" w14:textId="77777777">
        <w:trPr>
          <w:jc w:val="center"/>
        </w:trPr>
        <w:tc>
          <w:tcPr>
            <w:tcW w:w="4929" w:type="dxa"/>
            <w:tcMar>
              <w:top w:w="90" w:type="dxa"/>
              <w:left w:w="110" w:type="dxa"/>
              <w:bottom w:w="90" w:type="dxa"/>
              <w:right w:w="110" w:type="dxa"/>
            </w:tcMar>
          </w:tcPr>
          <w:p w14:paraId="50DC0CBA" w14:textId="77777777" w:rsidR="000916AF" w:rsidRDefault="00A21BA2">
            <w:pPr>
              <w:rPr>
                <w:rFonts w:hint="eastAsia"/>
              </w:rPr>
            </w:pPr>
            <w:r>
              <w:rPr>
                <w:sz w:val="16"/>
              </w:rPr>
              <w:t>EXERCICE_PRATIQUE</w:t>
            </w:r>
          </w:p>
        </w:tc>
        <w:tc>
          <w:tcPr>
            <w:tcW w:w="4929" w:type="dxa"/>
            <w:tcMar>
              <w:top w:w="90" w:type="dxa"/>
              <w:left w:w="110" w:type="dxa"/>
              <w:bottom w:w="90" w:type="dxa"/>
              <w:right w:w="110" w:type="dxa"/>
            </w:tcMar>
          </w:tcPr>
          <w:p w14:paraId="24E11E1A" w14:textId="77777777" w:rsidR="000916AF" w:rsidRDefault="00A21BA2">
            <w:pPr>
              <w:rPr>
                <w:rFonts w:hint="eastAsia"/>
              </w:rPr>
            </w:pPr>
            <w:r>
              <w:rPr>
                <w:sz w:val="16"/>
              </w:rPr>
              <w:t>Exercice pratique</w:t>
            </w:r>
          </w:p>
        </w:tc>
      </w:tr>
      <w:tr w:rsidR="000916AF" w14:paraId="06387F2C" w14:textId="77777777">
        <w:trPr>
          <w:jc w:val="center"/>
        </w:trPr>
        <w:tc>
          <w:tcPr>
            <w:tcW w:w="4929" w:type="dxa"/>
            <w:shd w:val="clear" w:color="auto" w:fill="F4F6F8"/>
            <w:tcMar>
              <w:top w:w="90" w:type="dxa"/>
              <w:left w:w="110" w:type="dxa"/>
              <w:bottom w:w="90" w:type="dxa"/>
              <w:right w:w="110" w:type="dxa"/>
            </w:tcMar>
          </w:tcPr>
          <w:p w14:paraId="759BDCA1" w14:textId="77777777" w:rsidR="000916AF" w:rsidRDefault="00A21BA2">
            <w:pPr>
              <w:rPr>
                <w:rFonts w:hint="eastAsia"/>
              </w:rPr>
            </w:pPr>
            <w:r>
              <w:rPr>
                <w:sz w:val="16"/>
              </w:rPr>
              <w:t>ETUDE_DE_CAS</w:t>
            </w:r>
          </w:p>
        </w:tc>
        <w:tc>
          <w:tcPr>
            <w:tcW w:w="4929" w:type="dxa"/>
            <w:shd w:val="clear" w:color="auto" w:fill="F4F6F8"/>
            <w:tcMar>
              <w:top w:w="90" w:type="dxa"/>
              <w:left w:w="110" w:type="dxa"/>
              <w:bottom w:w="90" w:type="dxa"/>
              <w:right w:w="110" w:type="dxa"/>
            </w:tcMar>
          </w:tcPr>
          <w:p w14:paraId="776C063E" w14:textId="77777777" w:rsidR="000916AF" w:rsidRDefault="00A21BA2">
            <w:pPr>
              <w:rPr>
                <w:rFonts w:hint="eastAsia"/>
              </w:rPr>
            </w:pPr>
            <w:r>
              <w:rPr>
                <w:sz w:val="16"/>
              </w:rPr>
              <w:t>Étude de cas</w:t>
            </w:r>
          </w:p>
        </w:tc>
      </w:tr>
      <w:tr w:rsidR="000916AF" w14:paraId="56D0428F" w14:textId="77777777">
        <w:trPr>
          <w:jc w:val="center"/>
        </w:trPr>
        <w:tc>
          <w:tcPr>
            <w:tcW w:w="4929" w:type="dxa"/>
            <w:tcMar>
              <w:top w:w="90" w:type="dxa"/>
              <w:left w:w="110" w:type="dxa"/>
              <w:bottom w:w="90" w:type="dxa"/>
              <w:right w:w="110" w:type="dxa"/>
            </w:tcMar>
          </w:tcPr>
          <w:p w14:paraId="40737E32" w14:textId="77777777" w:rsidR="000916AF" w:rsidRDefault="00A21BA2">
            <w:pPr>
              <w:rPr>
                <w:rFonts w:hint="eastAsia"/>
              </w:rPr>
            </w:pPr>
            <w:r>
              <w:rPr>
                <w:sz w:val="16"/>
              </w:rPr>
              <w:t>MISE_EN_SITUATION</w:t>
            </w:r>
          </w:p>
        </w:tc>
        <w:tc>
          <w:tcPr>
            <w:tcW w:w="4929" w:type="dxa"/>
            <w:tcMar>
              <w:top w:w="90" w:type="dxa"/>
              <w:left w:w="110" w:type="dxa"/>
              <w:bottom w:w="90" w:type="dxa"/>
              <w:right w:w="110" w:type="dxa"/>
            </w:tcMar>
          </w:tcPr>
          <w:p w14:paraId="29BD1B62" w14:textId="77777777" w:rsidR="000916AF" w:rsidRDefault="00A21BA2">
            <w:pPr>
              <w:rPr>
                <w:rFonts w:hint="eastAsia"/>
              </w:rPr>
            </w:pPr>
            <w:r>
              <w:rPr>
                <w:sz w:val="16"/>
              </w:rPr>
              <w:t>Mise en situation</w:t>
            </w:r>
          </w:p>
        </w:tc>
      </w:tr>
      <w:tr w:rsidR="000916AF" w14:paraId="3B6EC29A" w14:textId="77777777">
        <w:trPr>
          <w:jc w:val="center"/>
        </w:trPr>
        <w:tc>
          <w:tcPr>
            <w:tcW w:w="4929" w:type="dxa"/>
            <w:shd w:val="clear" w:color="auto" w:fill="F4F6F8"/>
            <w:tcMar>
              <w:top w:w="90" w:type="dxa"/>
              <w:left w:w="110" w:type="dxa"/>
              <w:bottom w:w="90" w:type="dxa"/>
              <w:right w:w="110" w:type="dxa"/>
            </w:tcMar>
          </w:tcPr>
          <w:p w14:paraId="0E965E7D" w14:textId="77777777" w:rsidR="000916AF" w:rsidRDefault="00A21BA2">
            <w:pPr>
              <w:rPr>
                <w:rFonts w:hint="eastAsia"/>
              </w:rPr>
            </w:pPr>
            <w:r>
              <w:rPr>
                <w:sz w:val="16"/>
              </w:rPr>
              <w:t>ECHANGE_COLLECTIF</w:t>
            </w:r>
          </w:p>
        </w:tc>
        <w:tc>
          <w:tcPr>
            <w:tcW w:w="4929" w:type="dxa"/>
            <w:shd w:val="clear" w:color="auto" w:fill="F4F6F8"/>
            <w:tcMar>
              <w:top w:w="90" w:type="dxa"/>
              <w:left w:w="110" w:type="dxa"/>
              <w:bottom w:w="90" w:type="dxa"/>
              <w:right w:w="110" w:type="dxa"/>
            </w:tcMar>
          </w:tcPr>
          <w:p w14:paraId="39B3A286" w14:textId="77777777" w:rsidR="000916AF" w:rsidRDefault="00A21BA2">
            <w:pPr>
              <w:rPr>
                <w:rFonts w:hint="eastAsia"/>
              </w:rPr>
            </w:pPr>
            <w:r>
              <w:rPr>
                <w:sz w:val="16"/>
              </w:rPr>
              <w:t>Échange collectif</w:t>
            </w:r>
          </w:p>
        </w:tc>
      </w:tr>
      <w:tr w:rsidR="000916AF" w14:paraId="09114E2F" w14:textId="77777777">
        <w:trPr>
          <w:jc w:val="center"/>
        </w:trPr>
        <w:tc>
          <w:tcPr>
            <w:tcW w:w="4929" w:type="dxa"/>
            <w:tcMar>
              <w:top w:w="90" w:type="dxa"/>
              <w:left w:w="110" w:type="dxa"/>
              <w:bottom w:w="90" w:type="dxa"/>
              <w:right w:w="110" w:type="dxa"/>
            </w:tcMar>
          </w:tcPr>
          <w:p w14:paraId="232C5235" w14:textId="77777777" w:rsidR="000916AF" w:rsidRDefault="00A21BA2">
            <w:pPr>
              <w:rPr>
                <w:rFonts w:hint="eastAsia"/>
              </w:rPr>
            </w:pPr>
            <w:r>
              <w:rPr>
                <w:sz w:val="16"/>
              </w:rPr>
              <w:t>EVALUATION</w:t>
            </w:r>
          </w:p>
        </w:tc>
        <w:tc>
          <w:tcPr>
            <w:tcW w:w="4929" w:type="dxa"/>
            <w:tcMar>
              <w:top w:w="90" w:type="dxa"/>
              <w:left w:w="110" w:type="dxa"/>
              <w:bottom w:w="90" w:type="dxa"/>
              <w:right w:w="110" w:type="dxa"/>
            </w:tcMar>
          </w:tcPr>
          <w:p w14:paraId="765A80EF" w14:textId="77777777" w:rsidR="000916AF" w:rsidRDefault="00A21BA2">
            <w:pPr>
              <w:rPr>
                <w:rFonts w:hint="eastAsia"/>
              </w:rPr>
            </w:pPr>
            <w:r>
              <w:rPr>
                <w:sz w:val="16"/>
              </w:rPr>
              <w:t>Évaluation</w:t>
            </w:r>
          </w:p>
        </w:tc>
      </w:tr>
    </w:tbl>
    <w:p w14:paraId="77F11033" w14:textId="77777777" w:rsidR="000916AF" w:rsidRDefault="000916AF">
      <w:pPr>
        <w:spacing w:after="0"/>
        <w:rPr>
          <w:rFonts w:hint="eastAsia"/>
        </w:rPr>
      </w:pPr>
    </w:p>
    <w:p w14:paraId="76077E64" w14:textId="77777777" w:rsidR="000916AF" w:rsidRDefault="00A21BA2">
      <w:pPr>
        <w:pStyle w:val="Titre2"/>
      </w:pPr>
      <w:bookmarkStart w:id="40" w:name="_Toc242978938"/>
      <w:r>
        <w:t>8.5 Évaluation de l’IA</w:t>
      </w:r>
      <w:bookmarkEnd w:id="40"/>
    </w:p>
    <w:p w14:paraId="1888CAED" w14:textId="77777777" w:rsidR="000916AF" w:rsidRDefault="00A21BA2">
      <w:pPr>
        <w:rPr>
          <w:rFonts w:hint="eastAsia"/>
        </w:rPr>
      </w:pPr>
      <w:r>
        <w:t xml:space="preserve">Le module </w:t>
      </w:r>
      <w:r>
        <w:rPr>
          <w:rFonts w:ascii="Consolas" w:hAnsi="Consolas"/>
          <w:color w:val="3B5BDB"/>
        </w:rPr>
        <w:t>aimetrics</w:t>
      </w:r>
      <w:r>
        <w:t xml:space="preserve"> distingue extraction CV et génération de programme. Il historise modèle, période, échantillons, succès, échecs, latences et métriques agrégées. Le dashboard doit afficher </w:t>
      </w:r>
      <w:r>
        <w:rPr>
          <w:b/>
        </w:rPr>
        <w:t>Non évalué</w:t>
      </w:r>
      <w:r>
        <w:t xml:space="preserve"> si les jeux d’évaluation sont absents, et non un faux zéro.</w:t>
      </w:r>
    </w:p>
    <w:tbl>
      <w:tblPr>
        <w:tblStyle w:val="Grilledutableau"/>
        <w:tblW w:w="0" w:type="auto"/>
        <w:jc w:val="center"/>
        <w:tblLook w:val="04A0" w:firstRow="1" w:lastRow="0" w:firstColumn="1" w:lastColumn="0" w:noHBand="0" w:noVBand="1"/>
      </w:tblPr>
      <w:tblGrid>
        <w:gridCol w:w="4929"/>
        <w:gridCol w:w="4929"/>
      </w:tblGrid>
      <w:tr w:rsidR="000916AF" w14:paraId="3E94C8DB" w14:textId="77777777">
        <w:trPr>
          <w:tblHeader/>
          <w:jc w:val="center"/>
        </w:trPr>
        <w:tc>
          <w:tcPr>
            <w:tcW w:w="4929" w:type="dxa"/>
            <w:shd w:val="clear" w:color="auto" w:fill="12213F"/>
            <w:tcMar>
              <w:top w:w="90" w:type="dxa"/>
              <w:left w:w="110" w:type="dxa"/>
              <w:bottom w:w="90" w:type="dxa"/>
              <w:right w:w="110" w:type="dxa"/>
            </w:tcMar>
            <w:vAlign w:val="center"/>
          </w:tcPr>
          <w:p w14:paraId="52DD9EAB" w14:textId="77777777" w:rsidR="000916AF" w:rsidRDefault="00A21BA2">
            <w:pPr>
              <w:rPr>
                <w:rFonts w:hint="eastAsia"/>
              </w:rPr>
            </w:pPr>
            <w:r>
              <w:rPr>
                <w:b/>
                <w:color w:val="FFFFFF"/>
                <w:sz w:val="16"/>
              </w:rPr>
              <w:t>CV</w:t>
            </w:r>
          </w:p>
        </w:tc>
        <w:tc>
          <w:tcPr>
            <w:tcW w:w="4929" w:type="dxa"/>
            <w:shd w:val="clear" w:color="auto" w:fill="12213F"/>
            <w:tcMar>
              <w:top w:w="90" w:type="dxa"/>
              <w:left w:w="110" w:type="dxa"/>
              <w:bottom w:w="90" w:type="dxa"/>
              <w:right w:w="110" w:type="dxa"/>
            </w:tcMar>
            <w:vAlign w:val="center"/>
          </w:tcPr>
          <w:p w14:paraId="1B1CE548" w14:textId="77777777" w:rsidR="000916AF" w:rsidRDefault="00A21BA2">
            <w:pPr>
              <w:rPr>
                <w:rFonts w:hint="eastAsia"/>
              </w:rPr>
            </w:pPr>
            <w:r>
              <w:rPr>
                <w:b/>
                <w:color w:val="FFFFFF"/>
                <w:sz w:val="16"/>
              </w:rPr>
              <w:t>Programme</w:t>
            </w:r>
          </w:p>
        </w:tc>
      </w:tr>
      <w:tr w:rsidR="000916AF" w14:paraId="415EDBCF" w14:textId="77777777">
        <w:trPr>
          <w:jc w:val="center"/>
        </w:trPr>
        <w:tc>
          <w:tcPr>
            <w:tcW w:w="4929" w:type="dxa"/>
            <w:tcMar>
              <w:top w:w="90" w:type="dxa"/>
              <w:left w:w="110" w:type="dxa"/>
              <w:bottom w:w="90" w:type="dxa"/>
              <w:right w:w="110" w:type="dxa"/>
            </w:tcMar>
          </w:tcPr>
          <w:p w14:paraId="6CEA6142" w14:textId="77777777" w:rsidR="000916AF" w:rsidRDefault="00A21BA2">
            <w:pPr>
              <w:rPr>
                <w:rFonts w:hint="eastAsia"/>
              </w:rPr>
            </w:pPr>
            <w:r>
              <w:rPr>
                <w:sz w:val="16"/>
              </w:rPr>
              <w:t>Accuracy, précision, recall, F1-score</w:t>
            </w:r>
          </w:p>
        </w:tc>
        <w:tc>
          <w:tcPr>
            <w:tcW w:w="4929" w:type="dxa"/>
            <w:tcMar>
              <w:top w:w="90" w:type="dxa"/>
              <w:left w:w="110" w:type="dxa"/>
              <w:bottom w:w="90" w:type="dxa"/>
              <w:right w:w="110" w:type="dxa"/>
            </w:tcMar>
          </w:tcPr>
          <w:p w14:paraId="76A209CC" w14:textId="77777777" w:rsidR="000916AF" w:rsidRDefault="00A21BA2">
            <w:pPr>
              <w:rPr>
                <w:rFonts w:hint="eastAsia"/>
              </w:rPr>
            </w:pPr>
            <w:r>
              <w:rPr>
                <w:sz w:val="16"/>
              </w:rPr>
              <w:t>JSON valide, conformité du schéma</w:t>
            </w:r>
          </w:p>
        </w:tc>
      </w:tr>
      <w:tr w:rsidR="000916AF" w14:paraId="2057265F" w14:textId="77777777">
        <w:trPr>
          <w:jc w:val="center"/>
        </w:trPr>
        <w:tc>
          <w:tcPr>
            <w:tcW w:w="4929" w:type="dxa"/>
            <w:shd w:val="clear" w:color="auto" w:fill="F4F6F8"/>
            <w:tcMar>
              <w:top w:w="90" w:type="dxa"/>
              <w:left w:w="110" w:type="dxa"/>
              <w:bottom w:w="90" w:type="dxa"/>
              <w:right w:w="110" w:type="dxa"/>
            </w:tcMar>
          </w:tcPr>
          <w:p w14:paraId="6F23620C" w14:textId="77777777" w:rsidR="000916AF" w:rsidRDefault="00A21BA2">
            <w:pPr>
              <w:rPr>
                <w:rFonts w:hint="eastAsia"/>
              </w:rPr>
            </w:pPr>
            <w:r>
              <w:rPr>
                <w:sz w:val="16"/>
              </w:rPr>
              <w:t>Exact match et validité JSON</w:t>
            </w:r>
          </w:p>
        </w:tc>
        <w:tc>
          <w:tcPr>
            <w:tcW w:w="4929" w:type="dxa"/>
            <w:shd w:val="clear" w:color="auto" w:fill="F4F6F8"/>
            <w:tcMar>
              <w:top w:w="90" w:type="dxa"/>
              <w:left w:w="110" w:type="dxa"/>
              <w:bottom w:w="90" w:type="dxa"/>
              <w:right w:w="110" w:type="dxa"/>
            </w:tcMar>
          </w:tcPr>
          <w:p w14:paraId="3B755BFF" w14:textId="77777777" w:rsidR="000916AF" w:rsidRDefault="00A21BA2">
            <w:pPr>
              <w:rPr>
                <w:rFonts w:hint="eastAsia"/>
              </w:rPr>
            </w:pPr>
            <w:r>
              <w:rPr>
                <w:sz w:val="16"/>
              </w:rPr>
              <w:t>Conformité métier et durée</w:t>
            </w:r>
          </w:p>
        </w:tc>
      </w:tr>
      <w:tr w:rsidR="000916AF" w14:paraId="6172FBA3" w14:textId="77777777">
        <w:trPr>
          <w:jc w:val="center"/>
        </w:trPr>
        <w:tc>
          <w:tcPr>
            <w:tcW w:w="4929" w:type="dxa"/>
            <w:tcMar>
              <w:top w:w="90" w:type="dxa"/>
              <w:left w:w="110" w:type="dxa"/>
              <w:bottom w:w="90" w:type="dxa"/>
              <w:right w:w="110" w:type="dxa"/>
            </w:tcMar>
          </w:tcPr>
          <w:p w14:paraId="4A67D118" w14:textId="77777777" w:rsidR="000916AF" w:rsidRDefault="00A21BA2">
            <w:pPr>
              <w:rPr>
                <w:rFonts w:hint="eastAsia"/>
              </w:rPr>
            </w:pPr>
            <w:r>
              <w:rPr>
                <w:sz w:val="16"/>
              </w:rPr>
              <w:t>Succès et latence</w:t>
            </w:r>
          </w:p>
        </w:tc>
        <w:tc>
          <w:tcPr>
            <w:tcW w:w="4929" w:type="dxa"/>
            <w:tcMar>
              <w:top w:w="90" w:type="dxa"/>
              <w:left w:w="110" w:type="dxa"/>
              <w:bottom w:w="90" w:type="dxa"/>
              <w:right w:w="110" w:type="dxa"/>
            </w:tcMar>
          </w:tcPr>
          <w:p w14:paraId="0BCD639B" w14:textId="77777777" w:rsidR="000916AF" w:rsidRDefault="00A21BA2">
            <w:pPr>
              <w:rPr>
                <w:rFonts w:hint="eastAsia"/>
              </w:rPr>
            </w:pPr>
            <w:r>
              <w:rPr>
                <w:sz w:val="16"/>
              </w:rPr>
              <w:t>Méthodes valides, succès, score humain et latence</w:t>
            </w:r>
          </w:p>
        </w:tc>
      </w:tr>
    </w:tbl>
    <w:p w14:paraId="132C7D40" w14:textId="77777777" w:rsidR="000916AF" w:rsidRDefault="000916AF">
      <w:pPr>
        <w:spacing w:after="0"/>
        <w:rPr>
          <w:rFonts w:hint="eastAsia"/>
        </w:rPr>
      </w:pPr>
    </w:p>
    <w:tbl>
      <w:tblPr>
        <w:tblW w:w="0" w:type="auto"/>
        <w:tblLook w:val="04A0" w:firstRow="1" w:lastRow="0" w:firstColumn="1" w:lastColumn="0" w:noHBand="0" w:noVBand="1"/>
      </w:tblPr>
      <w:tblGrid>
        <w:gridCol w:w="9859"/>
      </w:tblGrid>
      <w:tr w:rsidR="000916AF" w14:paraId="6BBF495E" w14:textId="77777777">
        <w:tc>
          <w:tcPr>
            <w:tcW w:w="9859" w:type="dxa"/>
            <w:shd w:val="clear" w:color="auto" w:fill="EDF2FF"/>
            <w:tcMar>
              <w:top w:w="90" w:type="dxa"/>
              <w:left w:w="110" w:type="dxa"/>
              <w:bottom w:w="90" w:type="dxa"/>
              <w:right w:w="110" w:type="dxa"/>
            </w:tcMar>
          </w:tcPr>
          <w:p w14:paraId="2CCDBC58" w14:textId="77777777" w:rsidR="000916AF" w:rsidRDefault="00A21BA2">
            <w:pPr>
              <w:rPr>
                <w:rFonts w:hint="eastAsia"/>
              </w:rPr>
            </w:pPr>
            <w:r>
              <w:rPr>
                <w:b/>
              </w:rPr>
              <w:t>État réel —</w:t>
            </w:r>
            <w:r>
              <w:t xml:space="preserve"> Les endpoints d’évaluation sont présents mais retournent actuellement </w:t>
            </w:r>
            <w:r>
              <w:rPr>
                <w:rFonts w:ascii="Consolas" w:hAnsi="Consolas"/>
                <w:color w:val="3B5BDB"/>
              </w:rPr>
              <w:t>EVALUATION_DATASET_EMPTY</w:t>
            </w:r>
            <w:r>
              <w:t xml:space="preserve"> sans dataset. Les valeurs d’une maquette ne constituent donc pas des résultats scientifiques.</w:t>
            </w:r>
          </w:p>
        </w:tc>
      </w:tr>
    </w:tbl>
    <w:p w14:paraId="246E8D57" w14:textId="77777777" w:rsidR="000916AF" w:rsidRDefault="00A21BA2">
      <w:pPr>
        <w:rPr>
          <w:rFonts w:hint="eastAsia"/>
        </w:rPr>
      </w:pPr>
      <w:r>
        <w:t xml:space="preserve">Le nom </w:t>
      </w:r>
      <w:r>
        <w:rPr>
          <w:b/>
        </w:rPr>
        <w:t>qwen-prestacode-v3</w:t>
      </w:r>
      <w:r>
        <w:t xml:space="preserve"> subsiste comme identité historique ou c</w:t>
      </w:r>
      <w:r>
        <w:t xml:space="preserve">ible dans certains documents et éléments d’évaluation. Le runtime léger effectivement configuré est </w:t>
      </w:r>
      <w:r>
        <w:rPr>
          <w:b/>
        </w:rPr>
        <w:t>qwen2.5:3b</w:t>
      </w:r>
      <w:r>
        <w:t>. Cette distinction doit être explicitée pendant la soutenance.</w:t>
      </w:r>
    </w:p>
    <w:p w14:paraId="4031158D" w14:textId="77777777" w:rsidR="000916AF" w:rsidRDefault="00A21BA2">
      <w:pPr>
        <w:pStyle w:val="Titre1"/>
      </w:pPr>
      <w:bookmarkStart w:id="41" w:name="_Toc242978939"/>
      <w:r>
        <w:t>9. Tarification et documents</w:t>
      </w:r>
      <w:bookmarkEnd w:id="41"/>
    </w:p>
    <w:p w14:paraId="36149EFC" w14:textId="77777777" w:rsidR="000916AF" w:rsidRDefault="00A21BA2">
      <w:pPr>
        <w:pStyle w:val="Titre2"/>
      </w:pPr>
      <w:bookmarkStart w:id="42" w:name="_Toc242978940"/>
      <w:r>
        <w:t>9.1 Tarification</w:t>
      </w:r>
      <w:bookmarkEnd w:id="42"/>
    </w:p>
    <w:p w14:paraId="5023FE71" w14:textId="77777777" w:rsidR="000916AF" w:rsidRDefault="00A21BA2">
      <w:pPr>
        <w:pStyle w:val="Listepuces"/>
        <w:rPr>
          <w:rFonts w:hint="eastAsia"/>
        </w:rPr>
      </w:pPr>
      <w:r>
        <w:t>Devise imposée : TND.</w:t>
      </w:r>
    </w:p>
    <w:p w14:paraId="0FE5072D" w14:textId="77777777" w:rsidR="000916AF" w:rsidRDefault="00A21BA2">
      <w:pPr>
        <w:pStyle w:val="Listepuces"/>
        <w:rPr>
          <w:rFonts w:hint="eastAsia"/>
        </w:rPr>
      </w:pPr>
      <w:r>
        <w:t xml:space="preserve">Coût </w:t>
      </w:r>
      <w:r>
        <w:t>formateur, transport, salle, repas et autres coûts.</w:t>
      </w:r>
    </w:p>
    <w:p w14:paraId="6050FFD2" w14:textId="77777777" w:rsidR="000916AF" w:rsidRDefault="00A21BA2">
      <w:pPr>
        <w:pStyle w:val="Listepuces"/>
        <w:rPr>
          <w:rFonts w:hint="eastAsia"/>
        </w:rPr>
      </w:pPr>
      <w:r>
        <w:t>Marge entre 0 et 100 %.</w:t>
      </w:r>
    </w:p>
    <w:p w14:paraId="1E72F727" w14:textId="77777777" w:rsidR="000916AF" w:rsidRDefault="00A21BA2">
      <w:pPr>
        <w:pStyle w:val="Listepuces"/>
        <w:rPr>
          <w:rFonts w:hint="eastAsia"/>
        </w:rPr>
      </w:pPr>
      <w:r>
        <w:t>TVA autorisée : 19 %, 13 %, 7 % ou 0 %.</w:t>
      </w:r>
    </w:p>
    <w:p w14:paraId="3B80612B" w14:textId="77777777" w:rsidR="000916AF" w:rsidRDefault="00A21BA2">
      <w:pPr>
        <w:pStyle w:val="Listepuces"/>
        <w:rPr>
          <w:rFonts w:hint="eastAsia"/>
        </w:rPr>
      </w:pPr>
      <w:r>
        <w:t>Une TVA nulle exige un motif ou une référence légale.</w:t>
      </w:r>
    </w:p>
    <w:p w14:paraId="471C8BD5" w14:textId="77777777" w:rsidR="000916AF" w:rsidRDefault="00A21BA2">
      <w:pPr>
        <w:pStyle w:val="Listepuces"/>
        <w:rPr>
          <w:rFonts w:hint="eastAsia"/>
        </w:rPr>
      </w:pPr>
      <w:r>
        <w:t>Snapshots du nombre de jours, de la durée et des tarifs du formateur.</w:t>
      </w:r>
    </w:p>
    <w:p w14:paraId="2D2D42B9" w14:textId="77777777" w:rsidR="000916AF" w:rsidRDefault="00A21BA2">
      <w:pPr>
        <w:pStyle w:val="Listepuces"/>
        <w:rPr>
          <w:rFonts w:hint="eastAsia"/>
        </w:rPr>
      </w:pPr>
      <w:r>
        <w:t>Soumission, reto</w:t>
      </w:r>
      <w:r>
        <w:t>ur éventuel et validation.</w:t>
      </w:r>
    </w:p>
    <w:p w14:paraId="3C656C9A" w14:textId="77777777" w:rsidR="000916AF" w:rsidRDefault="00A21BA2">
      <w:pPr>
        <w:pStyle w:val="Titre2"/>
      </w:pPr>
      <w:bookmarkStart w:id="43" w:name="_Toc242978941"/>
      <w:r>
        <w:lastRenderedPageBreak/>
        <w:t>9.2 Documents PDF</w:t>
      </w:r>
      <w:bookmarkEnd w:id="43"/>
    </w:p>
    <w:tbl>
      <w:tblPr>
        <w:tblStyle w:val="Grilledutableau"/>
        <w:tblW w:w="0" w:type="auto"/>
        <w:jc w:val="center"/>
        <w:tblLook w:val="04A0" w:firstRow="1" w:lastRow="0" w:firstColumn="1" w:lastColumn="0" w:noHBand="0" w:noVBand="1"/>
      </w:tblPr>
      <w:tblGrid>
        <w:gridCol w:w="4929"/>
        <w:gridCol w:w="4929"/>
      </w:tblGrid>
      <w:tr w:rsidR="000916AF" w14:paraId="172AB50A" w14:textId="77777777">
        <w:trPr>
          <w:tblHeader/>
          <w:jc w:val="center"/>
        </w:trPr>
        <w:tc>
          <w:tcPr>
            <w:tcW w:w="4929" w:type="dxa"/>
            <w:shd w:val="clear" w:color="auto" w:fill="12213F"/>
            <w:tcMar>
              <w:top w:w="90" w:type="dxa"/>
              <w:left w:w="110" w:type="dxa"/>
              <w:bottom w:w="90" w:type="dxa"/>
              <w:right w:w="110" w:type="dxa"/>
            </w:tcMar>
            <w:vAlign w:val="center"/>
          </w:tcPr>
          <w:p w14:paraId="1A042F08" w14:textId="77777777" w:rsidR="000916AF" w:rsidRDefault="00A21BA2">
            <w:pPr>
              <w:rPr>
                <w:rFonts w:hint="eastAsia"/>
              </w:rPr>
            </w:pPr>
            <w:r>
              <w:rPr>
                <w:b/>
                <w:color w:val="FFFFFF"/>
                <w:sz w:val="16"/>
              </w:rPr>
              <w:t>Type</w:t>
            </w:r>
          </w:p>
        </w:tc>
        <w:tc>
          <w:tcPr>
            <w:tcW w:w="4929" w:type="dxa"/>
            <w:shd w:val="clear" w:color="auto" w:fill="12213F"/>
            <w:tcMar>
              <w:top w:w="90" w:type="dxa"/>
              <w:left w:w="110" w:type="dxa"/>
              <w:bottom w:w="90" w:type="dxa"/>
              <w:right w:w="110" w:type="dxa"/>
            </w:tcMar>
            <w:vAlign w:val="center"/>
          </w:tcPr>
          <w:p w14:paraId="2D8D0CA4" w14:textId="77777777" w:rsidR="000916AF" w:rsidRDefault="00A21BA2">
            <w:pPr>
              <w:rPr>
                <w:rFonts w:hint="eastAsia"/>
              </w:rPr>
            </w:pPr>
            <w:r>
              <w:rPr>
                <w:b/>
                <w:color w:val="FFFFFF"/>
                <w:sz w:val="16"/>
              </w:rPr>
              <w:t>Document</w:t>
            </w:r>
          </w:p>
        </w:tc>
      </w:tr>
      <w:tr w:rsidR="000916AF" w14:paraId="3D7A8B8A" w14:textId="77777777">
        <w:trPr>
          <w:jc w:val="center"/>
        </w:trPr>
        <w:tc>
          <w:tcPr>
            <w:tcW w:w="4929" w:type="dxa"/>
            <w:tcMar>
              <w:top w:w="90" w:type="dxa"/>
              <w:left w:w="110" w:type="dxa"/>
              <w:bottom w:w="90" w:type="dxa"/>
              <w:right w:w="110" w:type="dxa"/>
            </w:tcMar>
          </w:tcPr>
          <w:p w14:paraId="5C7002B8" w14:textId="77777777" w:rsidR="000916AF" w:rsidRDefault="00A21BA2">
            <w:pPr>
              <w:rPr>
                <w:rFonts w:hint="eastAsia"/>
              </w:rPr>
            </w:pPr>
            <w:r>
              <w:rPr>
                <w:sz w:val="16"/>
              </w:rPr>
              <w:t>PROGRAM</w:t>
            </w:r>
          </w:p>
        </w:tc>
        <w:tc>
          <w:tcPr>
            <w:tcW w:w="4929" w:type="dxa"/>
            <w:tcMar>
              <w:top w:w="90" w:type="dxa"/>
              <w:left w:w="110" w:type="dxa"/>
              <w:bottom w:w="90" w:type="dxa"/>
              <w:right w:w="110" w:type="dxa"/>
            </w:tcMar>
          </w:tcPr>
          <w:p w14:paraId="50252EA0" w14:textId="77777777" w:rsidR="000916AF" w:rsidRDefault="00A21BA2">
            <w:pPr>
              <w:rPr>
                <w:rFonts w:hint="eastAsia"/>
              </w:rPr>
            </w:pPr>
            <w:r>
              <w:rPr>
                <w:sz w:val="16"/>
              </w:rPr>
              <w:t>Programme de formation</w:t>
            </w:r>
          </w:p>
        </w:tc>
      </w:tr>
      <w:tr w:rsidR="000916AF" w14:paraId="553279AE" w14:textId="77777777">
        <w:trPr>
          <w:jc w:val="center"/>
        </w:trPr>
        <w:tc>
          <w:tcPr>
            <w:tcW w:w="4929" w:type="dxa"/>
            <w:shd w:val="clear" w:color="auto" w:fill="F4F6F8"/>
            <w:tcMar>
              <w:top w:w="90" w:type="dxa"/>
              <w:left w:w="110" w:type="dxa"/>
              <w:bottom w:w="90" w:type="dxa"/>
              <w:right w:w="110" w:type="dxa"/>
            </w:tcMar>
          </w:tcPr>
          <w:p w14:paraId="2147F7B0" w14:textId="77777777" w:rsidR="000916AF" w:rsidRDefault="00A21BA2">
            <w:pPr>
              <w:rPr>
                <w:rFonts w:hint="eastAsia"/>
              </w:rPr>
            </w:pPr>
            <w:r>
              <w:rPr>
                <w:sz w:val="16"/>
              </w:rPr>
              <w:t>QUOTE</w:t>
            </w:r>
          </w:p>
        </w:tc>
        <w:tc>
          <w:tcPr>
            <w:tcW w:w="4929" w:type="dxa"/>
            <w:shd w:val="clear" w:color="auto" w:fill="F4F6F8"/>
            <w:tcMar>
              <w:top w:w="90" w:type="dxa"/>
              <w:left w:w="110" w:type="dxa"/>
              <w:bottom w:w="90" w:type="dxa"/>
              <w:right w:w="110" w:type="dxa"/>
            </w:tcMar>
          </w:tcPr>
          <w:p w14:paraId="60F5EA82" w14:textId="77777777" w:rsidR="000916AF" w:rsidRDefault="00A21BA2">
            <w:pPr>
              <w:rPr>
                <w:rFonts w:hint="eastAsia"/>
              </w:rPr>
            </w:pPr>
            <w:r>
              <w:rPr>
                <w:sz w:val="16"/>
              </w:rPr>
              <w:t>Devis</w:t>
            </w:r>
          </w:p>
        </w:tc>
      </w:tr>
      <w:tr w:rsidR="000916AF" w14:paraId="56E9F49C" w14:textId="77777777">
        <w:trPr>
          <w:jc w:val="center"/>
        </w:trPr>
        <w:tc>
          <w:tcPr>
            <w:tcW w:w="4929" w:type="dxa"/>
            <w:tcMar>
              <w:top w:w="90" w:type="dxa"/>
              <w:left w:w="110" w:type="dxa"/>
              <w:bottom w:w="90" w:type="dxa"/>
              <w:right w:w="110" w:type="dxa"/>
            </w:tcMar>
          </w:tcPr>
          <w:p w14:paraId="0C72FD1A" w14:textId="77777777" w:rsidR="000916AF" w:rsidRDefault="00A21BA2">
            <w:pPr>
              <w:rPr>
                <w:rFonts w:hint="eastAsia"/>
              </w:rPr>
            </w:pPr>
            <w:r>
              <w:rPr>
                <w:sz w:val="16"/>
              </w:rPr>
              <w:t>AGREEMENT</w:t>
            </w:r>
          </w:p>
        </w:tc>
        <w:tc>
          <w:tcPr>
            <w:tcW w:w="4929" w:type="dxa"/>
            <w:tcMar>
              <w:top w:w="90" w:type="dxa"/>
              <w:left w:w="110" w:type="dxa"/>
              <w:bottom w:w="90" w:type="dxa"/>
              <w:right w:w="110" w:type="dxa"/>
            </w:tcMar>
          </w:tcPr>
          <w:p w14:paraId="32648FB6" w14:textId="77777777" w:rsidR="000916AF" w:rsidRDefault="00A21BA2">
            <w:pPr>
              <w:rPr>
                <w:rFonts w:hint="eastAsia"/>
              </w:rPr>
            </w:pPr>
            <w:r>
              <w:rPr>
                <w:sz w:val="16"/>
              </w:rPr>
              <w:t>Convention</w:t>
            </w:r>
          </w:p>
        </w:tc>
      </w:tr>
      <w:tr w:rsidR="000916AF" w14:paraId="4BC32044" w14:textId="77777777">
        <w:trPr>
          <w:jc w:val="center"/>
        </w:trPr>
        <w:tc>
          <w:tcPr>
            <w:tcW w:w="4929" w:type="dxa"/>
            <w:shd w:val="clear" w:color="auto" w:fill="F4F6F8"/>
            <w:tcMar>
              <w:top w:w="90" w:type="dxa"/>
              <w:left w:w="110" w:type="dxa"/>
              <w:bottom w:w="90" w:type="dxa"/>
              <w:right w:w="110" w:type="dxa"/>
            </w:tcMar>
          </w:tcPr>
          <w:p w14:paraId="6859E70D" w14:textId="77777777" w:rsidR="000916AF" w:rsidRDefault="00A21BA2">
            <w:pPr>
              <w:rPr>
                <w:rFonts w:hint="eastAsia"/>
              </w:rPr>
            </w:pPr>
            <w:r>
              <w:rPr>
                <w:sz w:val="16"/>
              </w:rPr>
              <w:t>ATTENDANCE_SHEET</w:t>
            </w:r>
          </w:p>
        </w:tc>
        <w:tc>
          <w:tcPr>
            <w:tcW w:w="4929" w:type="dxa"/>
            <w:shd w:val="clear" w:color="auto" w:fill="F4F6F8"/>
            <w:tcMar>
              <w:top w:w="90" w:type="dxa"/>
              <w:left w:w="110" w:type="dxa"/>
              <w:bottom w:w="90" w:type="dxa"/>
              <w:right w:w="110" w:type="dxa"/>
            </w:tcMar>
          </w:tcPr>
          <w:p w14:paraId="5C01CA84" w14:textId="77777777" w:rsidR="000916AF" w:rsidRDefault="00A21BA2">
            <w:pPr>
              <w:rPr>
                <w:rFonts w:hint="eastAsia"/>
              </w:rPr>
            </w:pPr>
            <w:r>
              <w:rPr>
                <w:sz w:val="16"/>
              </w:rPr>
              <w:t>Feuille de présence</w:t>
            </w:r>
          </w:p>
        </w:tc>
      </w:tr>
      <w:tr w:rsidR="000916AF" w14:paraId="358AF39E" w14:textId="77777777">
        <w:trPr>
          <w:jc w:val="center"/>
        </w:trPr>
        <w:tc>
          <w:tcPr>
            <w:tcW w:w="4929" w:type="dxa"/>
            <w:tcMar>
              <w:top w:w="90" w:type="dxa"/>
              <w:left w:w="110" w:type="dxa"/>
              <w:bottom w:w="90" w:type="dxa"/>
              <w:right w:w="110" w:type="dxa"/>
            </w:tcMar>
          </w:tcPr>
          <w:p w14:paraId="17B9A347" w14:textId="77777777" w:rsidR="000916AF" w:rsidRDefault="00A21BA2">
            <w:pPr>
              <w:rPr>
                <w:rFonts w:hint="eastAsia"/>
              </w:rPr>
            </w:pPr>
            <w:r>
              <w:rPr>
                <w:sz w:val="16"/>
              </w:rPr>
              <w:t>CERTIFICATE</w:t>
            </w:r>
          </w:p>
        </w:tc>
        <w:tc>
          <w:tcPr>
            <w:tcW w:w="4929" w:type="dxa"/>
            <w:tcMar>
              <w:top w:w="90" w:type="dxa"/>
              <w:left w:w="110" w:type="dxa"/>
              <w:bottom w:w="90" w:type="dxa"/>
              <w:right w:w="110" w:type="dxa"/>
            </w:tcMar>
          </w:tcPr>
          <w:p w14:paraId="47B994B6" w14:textId="77777777" w:rsidR="000916AF" w:rsidRDefault="00A21BA2">
            <w:pPr>
              <w:rPr>
                <w:rFonts w:hint="eastAsia"/>
              </w:rPr>
            </w:pPr>
            <w:r>
              <w:rPr>
                <w:sz w:val="16"/>
              </w:rPr>
              <w:t>Attestation</w:t>
            </w:r>
          </w:p>
        </w:tc>
      </w:tr>
    </w:tbl>
    <w:p w14:paraId="2EB0C4A6" w14:textId="77777777" w:rsidR="000916AF" w:rsidRDefault="000916AF">
      <w:pPr>
        <w:spacing w:after="0"/>
        <w:rPr>
          <w:rFonts w:hint="eastAsia"/>
        </w:rPr>
      </w:pPr>
    </w:p>
    <w:p w14:paraId="4E74DC63" w14:textId="77777777" w:rsidR="000916AF" w:rsidRDefault="00A21BA2">
      <w:pPr>
        <w:rPr>
          <w:rFonts w:hint="eastAsia"/>
        </w:rPr>
      </w:pPr>
      <w:r>
        <w:t xml:space="preserve">La structure PDF est fixe tandis que son contenu utilise les </w:t>
      </w:r>
      <w:r>
        <w:t>mêmes données validées que l’interface. Les snapshots conservent le contexte de génération. Les fichiers sont créés avec PDFBox, stockés sous des noms internes et servis par des endpoints protégés.</w:t>
      </w:r>
    </w:p>
    <w:p w14:paraId="743791C3" w14:textId="77777777" w:rsidR="000916AF" w:rsidRDefault="00A21BA2">
      <w:pPr>
        <w:pStyle w:val="Titre1"/>
      </w:pPr>
      <w:bookmarkStart w:id="44" w:name="_Toc242978942"/>
      <w:r>
        <w:t>10. Sécurité</w:t>
      </w:r>
      <w:bookmarkEnd w:id="44"/>
    </w:p>
    <w:p w14:paraId="12DFD0D7" w14:textId="77777777" w:rsidR="000916AF" w:rsidRDefault="00A21BA2">
      <w:pPr>
        <w:pStyle w:val="Titre2"/>
      </w:pPr>
      <w:bookmarkStart w:id="45" w:name="_Toc242978943"/>
      <w:r>
        <w:t>10.1 Mesures en place</w:t>
      </w:r>
      <w:bookmarkEnd w:id="45"/>
    </w:p>
    <w:tbl>
      <w:tblPr>
        <w:tblStyle w:val="Grilledutableau"/>
        <w:tblW w:w="0" w:type="auto"/>
        <w:jc w:val="center"/>
        <w:tblLook w:val="04A0" w:firstRow="1" w:lastRow="0" w:firstColumn="1" w:lastColumn="0" w:noHBand="0" w:noVBand="1"/>
      </w:tblPr>
      <w:tblGrid>
        <w:gridCol w:w="4929"/>
        <w:gridCol w:w="4929"/>
      </w:tblGrid>
      <w:tr w:rsidR="000916AF" w14:paraId="19F9A86F" w14:textId="77777777">
        <w:trPr>
          <w:tblHeader/>
          <w:jc w:val="center"/>
        </w:trPr>
        <w:tc>
          <w:tcPr>
            <w:tcW w:w="4929" w:type="dxa"/>
            <w:shd w:val="clear" w:color="auto" w:fill="12213F"/>
            <w:tcMar>
              <w:top w:w="90" w:type="dxa"/>
              <w:left w:w="110" w:type="dxa"/>
              <w:bottom w:w="90" w:type="dxa"/>
              <w:right w:w="110" w:type="dxa"/>
            </w:tcMar>
            <w:vAlign w:val="center"/>
          </w:tcPr>
          <w:p w14:paraId="2F5B8A45" w14:textId="77777777" w:rsidR="000916AF" w:rsidRDefault="00A21BA2">
            <w:pPr>
              <w:rPr>
                <w:rFonts w:hint="eastAsia"/>
              </w:rPr>
            </w:pPr>
            <w:r>
              <w:rPr>
                <w:b/>
                <w:color w:val="FFFFFF"/>
                <w:sz w:val="16"/>
              </w:rPr>
              <w:t>Axe</w:t>
            </w:r>
          </w:p>
        </w:tc>
        <w:tc>
          <w:tcPr>
            <w:tcW w:w="4929" w:type="dxa"/>
            <w:shd w:val="clear" w:color="auto" w:fill="12213F"/>
            <w:tcMar>
              <w:top w:w="90" w:type="dxa"/>
              <w:left w:w="110" w:type="dxa"/>
              <w:bottom w:w="90" w:type="dxa"/>
              <w:right w:w="110" w:type="dxa"/>
            </w:tcMar>
            <w:vAlign w:val="center"/>
          </w:tcPr>
          <w:p w14:paraId="65D43B73" w14:textId="77777777" w:rsidR="000916AF" w:rsidRDefault="00A21BA2">
            <w:pPr>
              <w:rPr>
                <w:rFonts w:hint="eastAsia"/>
              </w:rPr>
            </w:pPr>
            <w:r>
              <w:rPr>
                <w:b/>
                <w:color w:val="FFFFFF"/>
                <w:sz w:val="16"/>
              </w:rPr>
              <w:t>Mesures</w:t>
            </w:r>
          </w:p>
        </w:tc>
      </w:tr>
      <w:tr w:rsidR="000916AF" w14:paraId="2660039C" w14:textId="77777777">
        <w:trPr>
          <w:jc w:val="center"/>
        </w:trPr>
        <w:tc>
          <w:tcPr>
            <w:tcW w:w="4929" w:type="dxa"/>
            <w:tcMar>
              <w:top w:w="90" w:type="dxa"/>
              <w:left w:w="110" w:type="dxa"/>
              <w:bottom w:w="90" w:type="dxa"/>
              <w:right w:w="110" w:type="dxa"/>
            </w:tcMar>
          </w:tcPr>
          <w:p w14:paraId="19BF7541" w14:textId="77777777" w:rsidR="000916AF" w:rsidRDefault="00A21BA2">
            <w:pPr>
              <w:rPr>
                <w:rFonts w:hint="eastAsia"/>
              </w:rPr>
            </w:pPr>
            <w:r>
              <w:rPr>
                <w:sz w:val="16"/>
              </w:rPr>
              <w:t>Identité</w:t>
            </w:r>
          </w:p>
        </w:tc>
        <w:tc>
          <w:tcPr>
            <w:tcW w:w="4929" w:type="dxa"/>
            <w:tcMar>
              <w:top w:w="90" w:type="dxa"/>
              <w:left w:w="110" w:type="dxa"/>
              <w:bottom w:w="90" w:type="dxa"/>
              <w:right w:w="110" w:type="dxa"/>
            </w:tcMar>
          </w:tcPr>
          <w:p w14:paraId="61020AAA" w14:textId="77777777" w:rsidR="000916AF" w:rsidRDefault="00A21BA2">
            <w:pPr>
              <w:rPr>
                <w:rFonts w:hint="eastAsia"/>
              </w:rPr>
            </w:pPr>
            <w:r>
              <w:rPr>
                <w:sz w:val="16"/>
              </w:rPr>
              <w:t>Aucun credential de démonstration fixe publié ; seed démo désactivé par défaut.</w:t>
            </w:r>
          </w:p>
        </w:tc>
      </w:tr>
      <w:tr w:rsidR="000916AF" w14:paraId="0FC62582" w14:textId="77777777">
        <w:trPr>
          <w:jc w:val="center"/>
        </w:trPr>
        <w:tc>
          <w:tcPr>
            <w:tcW w:w="4929" w:type="dxa"/>
            <w:shd w:val="clear" w:color="auto" w:fill="F4F6F8"/>
            <w:tcMar>
              <w:top w:w="90" w:type="dxa"/>
              <w:left w:w="110" w:type="dxa"/>
              <w:bottom w:w="90" w:type="dxa"/>
              <w:right w:w="110" w:type="dxa"/>
            </w:tcMar>
          </w:tcPr>
          <w:p w14:paraId="4C774812" w14:textId="77777777" w:rsidR="000916AF" w:rsidRDefault="00A21BA2">
            <w:pPr>
              <w:rPr>
                <w:rFonts w:hint="eastAsia"/>
              </w:rPr>
            </w:pPr>
            <w:r>
              <w:rPr>
                <w:sz w:val="16"/>
              </w:rPr>
              <w:t>Mots de passe</w:t>
            </w:r>
          </w:p>
        </w:tc>
        <w:tc>
          <w:tcPr>
            <w:tcW w:w="4929" w:type="dxa"/>
            <w:shd w:val="clear" w:color="auto" w:fill="F4F6F8"/>
            <w:tcMar>
              <w:top w:w="90" w:type="dxa"/>
              <w:left w:w="110" w:type="dxa"/>
              <w:bottom w:w="90" w:type="dxa"/>
              <w:right w:w="110" w:type="dxa"/>
            </w:tcMar>
          </w:tcPr>
          <w:p w14:paraId="1714B08F" w14:textId="77777777" w:rsidR="000916AF" w:rsidRDefault="00A21BA2">
            <w:pPr>
              <w:rPr>
                <w:rFonts w:hint="eastAsia"/>
              </w:rPr>
            </w:pPr>
            <w:r>
              <w:rPr>
                <w:sz w:val="16"/>
              </w:rPr>
              <w:t>Hachage Argon2 ; aucun mot de passe en clair en base.</w:t>
            </w:r>
          </w:p>
        </w:tc>
      </w:tr>
      <w:tr w:rsidR="000916AF" w14:paraId="4F63B112" w14:textId="77777777">
        <w:trPr>
          <w:jc w:val="center"/>
        </w:trPr>
        <w:tc>
          <w:tcPr>
            <w:tcW w:w="4929" w:type="dxa"/>
            <w:tcMar>
              <w:top w:w="90" w:type="dxa"/>
              <w:left w:w="110" w:type="dxa"/>
              <w:bottom w:w="90" w:type="dxa"/>
              <w:right w:w="110" w:type="dxa"/>
            </w:tcMar>
          </w:tcPr>
          <w:p w14:paraId="3F99B19C" w14:textId="77777777" w:rsidR="000916AF" w:rsidRDefault="00A21BA2">
            <w:pPr>
              <w:rPr>
                <w:rFonts w:hint="eastAsia"/>
              </w:rPr>
            </w:pPr>
            <w:r>
              <w:rPr>
                <w:sz w:val="16"/>
              </w:rPr>
              <w:t>Sessions</w:t>
            </w:r>
          </w:p>
        </w:tc>
        <w:tc>
          <w:tcPr>
            <w:tcW w:w="4929" w:type="dxa"/>
            <w:tcMar>
              <w:top w:w="90" w:type="dxa"/>
              <w:left w:w="110" w:type="dxa"/>
              <w:bottom w:w="90" w:type="dxa"/>
              <w:right w:w="110" w:type="dxa"/>
            </w:tcMar>
          </w:tcPr>
          <w:p w14:paraId="063F8F28" w14:textId="77777777" w:rsidR="000916AF" w:rsidRDefault="00A21BA2">
            <w:pPr>
              <w:rPr>
                <w:rFonts w:hint="eastAsia"/>
              </w:rPr>
            </w:pPr>
            <w:r>
              <w:rPr>
                <w:sz w:val="16"/>
              </w:rPr>
              <w:t>JWT HS256, accès/refresh, cookies HttpOnly, SameSite=Lax et Secure configurable.</w:t>
            </w:r>
          </w:p>
        </w:tc>
      </w:tr>
      <w:tr w:rsidR="000916AF" w14:paraId="67AD7548" w14:textId="77777777">
        <w:trPr>
          <w:jc w:val="center"/>
        </w:trPr>
        <w:tc>
          <w:tcPr>
            <w:tcW w:w="4929" w:type="dxa"/>
            <w:shd w:val="clear" w:color="auto" w:fill="F4F6F8"/>
            <w:tcMar>
              <w:top w:w="90" w:type="dxa"/>
              <w:left w:w="110" w:type="dxa"/>
              <w:bottom w:w="90" w:type="dxa"/>
              <w:right w:w="110" w:type="dxa"/>
            </w:tcMar>
          </w:tcPr>
          <w:p w14:paraId="3E8CDA94" w14:textId="77777777" w:rsidR="000916AF" w:rsidRDefault="00A21BA2">
            <w:pPr>
              <w:rPr>
                <w:rFonts w:hint="eastAsia"/>
              </w:rPr>
            </w:pPr>
            <w:r>
              <w:rPr>
                <w:sz w:val="16"/>
              </w:rPr>
              <w:t>CORS</w:t>
            </w:r>
          </w:p>
        </w:tc>
        <w:tc>
          <w:tcPr>
            <w:tcW w:w="4929" w:type="dxa"/>
            <w:shd w:val="clear" w:color="auto" w:fill="F4F6F8"/>
            <w:tcMar>
              <w:top w:w="90" w:type="dxa"/>
              <w:left w:w="110" w:type="dxa"/>
              <w:bottom w:w="90" w:type="dxa"/>
              <w:right w:w="110" w:type="dxa"/>
            </w:tcMar>
          </w:tcPr>
          <w:p w14:paraId="3CAA2DD7" w14:textId="77777777" w:rsidR="000916AF" w:rsidRDefault="00A21BA2">
            <w:pPr>
              <w:rPr>
                <w:rFonts w:hint="eastAsia"/>
              </w:rPr>
            </w:pPr>
            <w:r>
              <w:rPr>
                <w:sz w:val="16"/>
              </w:rPr>
              <w:t>Origines exactes autorisées avec credentials.</w:t>
            </w:r>
          </w:p>
        </w:tc>
      </w:tr>
      <w:tr w:rsidR="000916AF" w14:paraId="1CB69E50" w14:textId="77777777">
        <w:trPr>
          <w:jc w:val="center"/>
        </w:trPr>
        <w:tc>
          <w:tcPr>
            <w:tcW w:w="4929" w:type="dxa"/>
            <w:tcMar>
              <w:top w:w="90" w:type="dxa"/>
              <w:left w:w="110" w:type="dxa"/>
              <w:bottom w:w="90" w:type="dxa"/>
              <w:right w:w="110" w:type="dxa"/>
            </w:tcMar>
          </w:tcPr>
          <w:p w14:paraId="047945BE" w14:textId="77777777" w:rsidR="000916AF" w:rsidRDefault="00A21BA2">
            <w:pPr>
              <w:rPr>
                <w:rFonts w:hint="eastAsia"/>
              </w:rPr>
            </w:pPr>
            <w:r>
              <w:rPr>
                <w:sz w:val="16"/>
              </w:rPr>
              <w:t>Routes</w:t>
            </w:r>
          </w:p>
        </w:tc>
        <w:tc>
          <w:tcPr>
            <w:tcW w:w="4929" w:type="dxa"/>
            <w:tcMar>
              <w:top w:w="90" w:type="dxa"/>
              <w:left w:w="110" w:type="dxa"/>
              <w:bottom w:w="90" w:type="dxa"/>
              <w:right w:w="110" w:type="dxa"/>
            </w:tcMar>
          </w:tcPr>
          <w:p w14:paraId="3B7543CB" w14:textId="77777777" w:rsidR="000916AF" w:rsidRDefault="00A21BA2">
            <w:pPr>
              <w:rPr>
                <w:rFonts w:hint="eastAsia"/>
              </w:rPr>
            </w:pPr>
            <w:r>
              <w:rPr>
                <w:sz w:val="16"/>
              </w:rPr>
              <w:t>Filtre Spring Security et routes frontend protégées.</w:t>
            </w:r>
          </w:p>
        </w:tc>
      </w:tr>
      <w:tr w:rsidR="000916AF" w14:paraId="7390AF31" w14:textId="77777777">
        <w:trPr>
          <w:jc w:val="center"/>
        </w:trPr>
        <w:tc>
          <w:tcPr>
            <w:tcW w:w="4929" w:type="dxa"/>
            <w:shd w:val="clear" w:color="auto" w:fill="F4F6F8"/>
            <w:tcMar>
              <w:top w:w="90" w:type="dxa"/>
              <w:left w:w="110" w:type="dxa"/>
              <w:bottom w:w="90" w:type="dxa"/>
              <w:right w:w="110" w:type="dxa"/>
            </w:tcMar>
          </w:tcPr>
          <w:p w14:paraId="24E41531" w14:textId="77777777" w:rsidR="000916AF" w:rsidRDefault="00A21BA2">
            <w:pPr>
              <w:rPr>
                <w:rFonts w:hint="eastAsia"/>
              </w:rPr>
            </w:pPr>
            <w:r>
              <w:rPr>
                <w:sz w:val="16"/>
              </w:rPr>
              <w:t>Fichiers</w:t>
            </w:r>
          </w:p>
        </w:tc>
        <w:tc>
          <w:tcPr>
            <w:tcW w:w="4929" w:type="dxa"/>
            <w:shd w:val="clear" w:color="auto" w:fill="F4F6F8"/>
            <w:tcMar>
              <w:top w:w="90" w:type="dxa"/>
              <w:left w:w="110" w:type="dxa"/>
              <w:bottom w:w="90" w:type="dxa"/>
              <w:right w:w="110" w:type="dxa"/>
            </w:tcMar>
          </w:tcPr>
          <w:p w14:paraId="5D0DC022" w14:textId="77777777" w:rsidR="000916AF" w:rsidRDefault="00A21BA2">
            <w:pPr>
              <w:rPr>
                <w:rFonts w:hint="eastAsia"/>
              </w:rPr>
            </w:pPr>
            <w:r>
              <w:rPr>
                <w:sz w:val="16"/>
              </w:rPr>
              <w:t>Extension, MIME, taille, hash, nom serveur et protection des chemins.</w:t>
            </w:r>
          </w:p>
        </w:tc>
      </w:tr>
      <w:tr w:rsidR="000916AF" w14:paraId="49B33630" w14:textId="77777777">
        <w:trPr>
          <w:jc w:val="center"/>
        </w:trPr>
        <w:tc>
          <w:tcPr>
            <w:tcW w:w="4929" w:type="dxa"/>
            <w:tcMar>
              <w:top w:w="90" w:type="dxa"/>
              <w:left w:w="110" w:type="dxa"/>
              <w:bottom w:w="90" w:type="dxa"/>
              <w:right w:w="110" w:type="dxa"/>
            </w:tcMar>
          </w:tcPr>
          <w:p w14:paraId="109DD8A6" w14:textId="77777777" w:rsidR="000916AF" w:rsidRDefault="00A21BA2">
            <w:pPr>
              <w:rPr>
                <w:rFonts w:hint="eastAsia"/>
              </w:rPr>
            </w:pPr>
            <w:r>
              <w:rPr>
                <w:sz w:val="16"/>
              </w:rPr>
              <w:t>Secrets</w:t>
            </w:r>
          </w:p>
        </w:tc>
        <w:tc>
          <w:tcPr>
            <w:tcW w:w="4929" w:type="dxa"/>
            <w:tcMar>
              <w:top w:w="90" w:type="dxa"/>
              <w:left w:w="110" w:type="dxa"/>
              <w:bottom w:w="90" w:type="dxa"/>
              <w:right w:w="110" w:type="dxa"/>
            </w:tcMar>
          </w:tcPr>
          <w:p w14:paraId="128D16DF" w14:textId="77777777" w:rsidR="000916AF" w:rsidRDefault="00A21BA2">
            <w:pPr>
              <w:rPr>
                <w:rFonts w:hint="eastAsia"/>
              </w:rPr>
            </w:pPr>
            <w:r>
              <w:rPr>
                <w:sz w:val="16"/>
              </w:rPr>
              <w:t>Variables d’environnement et fichiers locaux ignorés pa</w:t>
            </w:r>
            <w:r>
              <w:rPr>
                <w:sz w:val="16"/>
              </w:rPr>
              <w:t>r Git.</w:t>
            </w:r>
          </w:p>
        </w:tc>
      </w:tr>
      <w:tr w:rsidR="000916AF" w14:paraId="7734E796" w14:textId="77777777">
        <w:trPr>
          <w:jc w:val="center"/>
        </w:trPr>
        <w:tc>
          <w:tcPr>
            <w:tcW w:w="4929" w:type="dxa"/>
            <w:shd w:val="clear" w:color="auto" w:fill="F4F6F8"/>
            <w:tcMar>
              <w:top w:w="90" w:type="dxa"/>
              <w:left w:w="110" w:type="dxa"/>
              <w:bottom w:w="90" w:type="dxa"/>
              <w:right w:w="110" w:type="dxa"/>
            </w:tcMar>
          </w:tcPr>
          <w:p w14:paraId="7B32ACB8" w14:textId="77777777" w:rsidR="000916AF" w:rsidRDefault="00A21BA2">
            <w:pPr>
              <w:rPr>
                <w:rFonts w:hint="eastAsia"/>
              </w:rPr>
            </w:pPr>
            <w:r>
              <w:rPr>
                <w:sz w:val="16"/>
              </w:rPr>
              <w:t>Erreurs</w:t>
            </w:r>
          </w:p>
        </w:tc>
        <w:tc>
          <w:tcPr>
            <w:tcW w:w="4929" w:type="dxa"/>
            <w:shd w:val="clear" w:color="auto" w:fill="F4F6F8"/>
            <w:tcMar>
              <w:top w:w="90" w:type="dxa"/>
              <w:left w:w="110" w:type="dxa"/>
              <w:bottom w:w="90" w:type="dxa"/>
              <w:right w:w="110" w:type="dxa"/>
            </w:tcMar>
          </w:tcPr>
          <w:p w14:paraId="62191484" w14:textId="77777777" w:rsidR="000916AF" w:rsidRDefault="00A21BA2">
            <w:pPr>
              <w:rPr>
                <w:rFonts w:hint="eastAsia"/>
              </w:rPr>
            </w:pPr>
            <w:r>
              <w:rPr>
                <w:sz w:val="16"/>
              </w:rPr>
              <w:t>Réponses contrôlées sans fuite de traces ou secrets.</w:t>
            </w:r>
          </w:p>
        </w:tc>
      </w:tr>
      <w:tr w:rsidR="000916AF" w14:paraId="373A952C" w14:textId="77777777">
        <w:trPr>
          <w:jc w:val="center"/>
        </w:trPr>
        <w:tc>
          <w:tcPr>
            <w:tcW w:w="4929" w:type="dxa"/>
            <w:tcMar>
              <w:top w:w="90" w:type="dxa"/>
              <w:left w:w="110" w:type="dxa"/>
              <w:bottom w:w="90" w:type="dxa"/>
              <w:right w:w="110" w:type="dxa"/>
            </w:tcMar>
          </w:tcPr>
          <w:p w14:paraId="43A56B50" w14:textId="77777777" w:rsidR="000916AF" w:rsidRDefault="00A21BA2">
            <w:pPr>
              <w:rPr>
                <w:rFonts w:hint="eastAsia"/>
              </w:rPr>
            </w:pPr>
            <w:r>
              <w:rPr>
                <w:sz w:val="16"/>
              </w:rPr>
              <w:t>Audit</w:t>
            </w:r>
          </w:p>
        </w:tc>
        <w:tc>
          <w:tcPr>
            <w:tcW w:w="4929" w:type="dxa"/>
            <w:tcMar>
              <w:top w:w="90" w:type="dxa"/>
              <w:left w:w="110" w:type="dxa"/>
              <w:bottom w:w="90" w:type="dxa"/>
              <w:right w:w="110" w:type="dxa"/>
            </w:tcMar>
          </w:tcPr>
          <w:p w14:paraId="3C12C5C9" w14:textId="77777777" w:rsidR="000916AF" w:rsidRDefault="00A21BA2">
            <w:pPr>
              <w:rPr>
                <w:rFonts w:hint="eastAsia"/>
              </w:rPr>
            </w:pPr>
            <w:r>
              <w:rPr>
                <w:sz w:val="16"/>
              </w:rPr>
              <w:t>activity_logs et transitions métier historisées.</w:t>
            </w:r>
          </w:p>
        </w:tc>
      </w:tr>
    </w:tbl>
    <w:p w14:paraId="5D799B10" w14:textId="77777777" w:rsidR="000916AF" w:rsidRDefault="000916AF">
      <w:pPr>
        <w:spacing w:after="0"/>
        <w:rPr>
          <w:rFonts w:hint="eastAsia"/>
        </w:rPr>
      </w:pPr>
    </w:p>
    <w:p w14:paraId="1D3EAC1A" w14:textId="77777777" w:rsidR="000916AF" w:rsidRDefault="00A21BA2">
      <w:pPr>
        <w:pStyle w:val="Titre2"/>
      </w:pPr>
      <w:bookmarkStart w:id="46" w:name="_Toc242978944"/>
      <w:r>
        <w:t>10.2 Risques résiduels</w:t>
      </w:r>
      <w:bookmarkEnd w:id="46"/>
    </w:p>
    <w:p w14:paraId="085D1B85" w14:textId="77777777" w:rsidR="000916AF" w:rsidRDefault="00A21BA2">
      <w:pPr>
        <w:pStyle w:val="Listepuces"/>
        <w:rPr>
          <w:rFonts w:hint="eastAsia"/>
        </w:rPr>
      </w:pPr>
      <w:r>
        <w:t xml:space="preserve">Un seul rôle administrateur ; une matrice de permissions sera nécessaire en contexte </w:t>
      </w:r>
      <w:r>
        <w:t>multi-utilisateur.</w:t>
      </w:r>
    </w:p>
    <w:p w14:paraId="76F56806" w14:textId="77777777" w:rsidR="000916AF" w:rsidRDefault="00A21BA2">
      <w:pPr>
        <w:pStyle w:val="Listepuces"/>
        <w:rPr>
          <w:rFonts w:hint="eastAsia"/>
        </w:rPr>
      </w:pPr>
      <w:r>
        <w:t>Pas de révocation centralisée des JWT avant expiration.</w:t>
      </w:r>
    </w:p>
    <w:p w14:paraId="3FA49C8D" w14:textId="77777777" w:rsidR="000916AF" w:rsidRDefault="00A21BA2">
      <w:pPr>
        <w:pStyle w:val="Listepuces"/>
        <w:rPr>
          <w:rFonts w:hint="eastAsia"/>
        </w:rPr>
      </w:pPr>
      <w:r>
        <w:lastRenderedPageBreak/>
        <w:t>Pas de limitation de débit documentée.</w:t>
      </w:r>
    </w:p>
    <w:p w14:paraId="29169621" w14:textId="77777777" w:rsidR="000916AF" w:rsidRDefault="00A21BA2">
      <w:pPr>
        <w:pStyle w:val="Listepuces"/>
        <w:rPr>
          <w:rFonts w:hint="eastAsia"/>
        </w:rPr>
      </w:pPr>
      <w:r>
        <w:t>CSRF désactivé ; la stratégie doit être revue si l’exposition change.</w:t>
      </w:r>
    </w:p>
    <w:p w14:paraId="628A3FB6" w14:textId="77777777" w:rsidR="000916AF" w:rsidRDefault="00A21BA2">
      <w:pPr>
        <w:pStyle w:val="Listepuces"/>
        <w:rPr>
          <w:rFonts w:hint="eastAsia"/>
        </w:rPr>
      </w:pPr>
      <w:r>
        <w:t>Le stockage local exige sauvegarde, contrôle d’accès système et chiffrem</w:t>
      </w:r>
      <w:r>
        <w:t>ent opérationnel.</w:t>
      </w:r>
    </w:p>
    <w:p w14:paraId="6CBB0D25" w14:textId="77777777" w:rsidR="000916AF" w:rsidRDefault="00A21BA2">
      <w:pPr>
        <w:pStyle w:val="Listepuces"/>
        <w:rPr>
          <w:rFonts w:hint="eastAsia"/>
        </w:rPr>
      </w:pPr>
      <w:r>
        <w:t>Rotation des secrets, monitoring et journalisation d’infrastructure restent à industrialiser.</w:t>
      </w:r>
    </w:p>
    <w:p w14:paraId="5EF43116" w14:textId="77777777" w:rsidR="000916AF" w:rsidRDefault="00A21BA2">
      <w:pPr>
        <w:pStyle w:val="Listepuces"/>
        <w:rPr>
          <w:rFonts w:hint="eastAsia"/>
        </w:rPr>
      </w:pPr>
      <w:r>
        <w:t>Ollama doit rester isolé du réseau public.</w:t>
      </w:r>
    </w:p>
    <w:p w14:paraId="590C0184" w14:textId="77777777" w:rsidR="000916AF" w:rsidRDefault="00A21BA2">
      <w:pPr>
        <w:pStyle w:val="Titre1"/>
      </w:pPr>
      <w:bookmarkStart w:id="47" w:name="_Toc242978945"/>
      <w:r>
        <w:t>11. Qualité logicielle et tests</w:t>
      </w:r>
      <w:bookmarkEnd w:id="47"/>
    </w:p>
    <w:p w14:paraId="3CA30DB4" w14:textId="77777777" w:rsidR="000916AF" w:rsidRDefault="00A21BA2">
      <w:pPr>
        <w:pStyle w:val="Titre2"/>
      </w:pPr>
      <w:bookmarkStart w:id="48" w:name="_Toc242978946"/>
      <w:r>
        <w:t>11.1 Stratégie</w:t>
      </w:r>
      <w:bookmarkEnd w:id="48"/>
    </w:p>
    <w:tbl>
      <w:tblPr>
        <w:tblStyle w:val="Grilledutableau"/>
        <w:tblW w:w="0" w:type="auto"/>
        <w:jc w:val="center"/>
        <w:tblLook w:val="04A0" w:firstRow="1" w:lastRow="0" w:firstColumn="1" w:lastColumn="0" w:noHBand="0" w:noVBand="1"/>
      </w:tblPr>
      <w:tblGrid>
        <w:gridCol w:w="3286"/>
        <w:gridCol w:w="3286"/>
        <w:gridCol w:w="3286"/>
      </w:tblGrid>
      <w:tr w:rsidR="000916AF" w14:paraId="23D169DC" w14:textId="77777777">
        <w:trPr>
          <w:tblHeader/>
          <w:jc w:val="center"/>
        </w:trPr>
        <w:tc>
          <w:tcPr>
            <w:tcW w:w="3286" w:type="dxa"/>
            <w:shd w:val="clear" w:color="auto" w:fill="12213F"/>
            <w:tcMar>
              <w:top w:w="90" w:type="dxa"/>
              <w:left w:w="110" w:type="dxa"/>
              <w:bottom w:w="90" w:type="dxa"/>
              <w:right w:w="110" w:type="dxa"/>
            </w:tcMar>
            <w:vAlign w:val="center"/>
          </w:tcPr>
          <w:p w14:paraId="565189AE" w14:textId="77777777" w:rsidR="000916AF" w:rsidRDefault="00A21BA2">
            <w:pPr>
              <w:rPr>
                <w:rFonts w:hint="eastAsia"/>
              </w:rPr>
            </w:pPr>
            <w:r>
              <w:rPr>
                <w:b/>
                <w:color w:val="FFFFFF"/>
                <w:sz w:val="16"/>
              </w:rPr>
              <w:t>Niveau</w:t>
            </w:r>
          </w:p>
        </w:tc>
        <w:tc>
          <w:tcPr>
            <w:tcW w:w="3286" w:type="dxa"/>
            <w:shd w:val="clear" w:color="auto" w:fill="12213F"/>
            <w:tcMar>
              <w:top w:w="90" w:type="dxa"/>
              <w:left w:w="110" w:type="dxa"/>
              <w:bottom w:w="90" w:type="dxa"/>
              <w:right w:w="110" w:type="dxa"/>
            </w:tcMar>
            <w:vAlign w:val="center"/>
          </w:tcPr>
          <w:p w14:paraId="111BC981" w14:textId="77777777" w:rsidR="000916AF" w:rsidRDefault="00A21BA2">
            <w:pPr>
              <w:rPr>
                <w:rFonts w:hint="eastAsia"/>
              </w:rPr>
            </w:pPr>
            <w:r>
              <w:rPr>
                <w:b/>
                <w:color w:val="FFFFFF"/>
                <w:sz w:val="16"/>
              </w:rPr>
              <w:t>Outils</w:t>
            </w:r>
          </w:p>
        </w:tc>
        <w:tc>
          <w:tcPr>
            <w:tcW w:w="3286" w:type="dxa"/>
            <w:shd w:val="clear" w:color="auto" w:fill="12213F"/>
            <w:tcMar>
              <w:top w:w="90" w:type="dxa"/>
              <w:left w:w="110" w:type="dxa"/>
              <w:bottom w:w="90" w:type="dxa"/>
              <w:right w:w="110" w:type="dxa"/>
            </w:tcMar>
            <w:vAlign w:val="center"/>
          </w:tcPr>
          <w:p w14:paraId="720E25EA" w14:textId="77777777" w:rsidR="000916AF" w:rsidRDefault="00A21BA2">
            <w:pPr>
              <w:rPr>
                <w:rFonts w:hint="eastAsia"/>
              </w:rPr>
            </w:pPr>
            <w:r>
              <w:rPr>
                <w:b/>
                <w:color w:val="FFFFFF"/>
                <w:sz w:val="16"/>
              </w:rPr>
              <w:t>Cible</w:t>
            </w:r>
          </w:p>
        </w:tc>
      </w:tr>
      <w:tr w:rsidR="000916AF" w14:paraId="37EA8C44" w14:textId="77777777">
        <w:trPr>
          <w:jc w:val="center"/>
        </w:trPr>
        <w:tc>
          <w:tcPr>
            <w:tcW w:w="3286" w:type="dxa"/>
            <w:tcMar>
              <w:top w:w="90" w:type="dxa"/>
              <w:left w:w="110" w:type="dxa"/>
              <w:bottom w:w="90" w:type="dxa"/>
              <w:right w:w="110" w:type="dxa"/>
            </w:tcMar>
          </w:tcPr>
          <w:p w14:paraId="33D6ED79" w14:textId="77777777" w:rsidR="000916AF" w:rsidRDefault="00A21BA2">
            <w:pPr>
              <w:rPr>
                <w:rFonts w:hint="eastAsia"/>
              </w:rPr>
            </w:pPr>
            <w:r>
              <w:rPr>
                <w:sz w:val="16"/>
              </w:rPr>
              <w:t>Backend</w:t>
            </w:r>
          </w:p>
        </w:tc>
        <w:tc>
          <w:tcPr>
            <w:tcW w:w="3286" w:type="dxa"/>
            <w:tcMar>
              <w:top w:w="90" w:type="dxa"/>
              <w:left w:w="110" w:type="dxa"/>
              <w:bottom w:w="90" w:type="dxa"/>
              <w:right w:w="110" w:type="dxa"/>
            </w:tcMar>
          </w:tcPr>
          <w:p w14:paraId="5760F88C" w14:textId="77777777" w:rsidR="000916AF" w:rsidRDefault="00A21BA2">
            <w:pPr>
              <w:rPr>
                <w:rFonts w:hint="eastAsia"/>
              </w:rPr>
            </w:pPr>
            <w:r>
              <w:rPr>
                <w:sz w:val="16"/>
              </w:rPr>
              <w:t xml:space="preserve">JUnit et Spring Boot </w:t>
            </w:r>
            <w:r>
              <w:rPr>
                <w:sz w:val="16"/>
              </w:rPr>
              <w:t>Test</w:t>
            </w:r>
          </w:p>
        </w:tc>
        <w:tc>
          <w:tcPr>
            <w:tcW w:w="3286" w:type="dxa"/>
            <w:tcMar>
              <w:top w:w="90" w:type="dxa"/>
              <w:left w:w="110" w:type="dxa"/>
              <w:bottom w:w="90" w:type="dxa"/>
              <w:right w:w="110" w:type="dxa"/>
            </w:tcMar>
          </w:tcPr>
          <w:p w14:paraId="3E2BF88A" w14:textId="77777777" w:rsidR="000916AF" w:rsidRDefault="00A21BA2">
            <w:pPr>
              <w:rPr>
                <w:rFonts w:hint="eastAsia"/>
              </w:rPr>
            </w:pPr>
            <w:r>
              <w:rPr>
                <w:sz w:val="16"/>
              </w:rPr>
              <w:t>Services, validations, sécurité, contrôleurs et persistance.</w:t>
            </w:r>
          </w:p>
        </w:tc>
      </w:tr>
      <w:tr w:rsidR="000916AF" w14:paraId="31A0D5F0" w14:textId="77777777">
        <w:trPr>
          <w:jc w:val="center"/>
        </w:trPr>
        <w:tc>
          <w:tcPr>
            <w:tcW w:w="3286" w:type="dxa"/>
            <w:shd w:val="clear" w:color="auto" w:fill="F4F6F8"/>
            <w:tcMar>
              <w:top w:w="90" w:type="dxa"/>
              <w:left w:w="110" w:type="dxa"/>
              <w:bottom w:w="90" w:type="dxa"/>
              <w:right w:w="110" w:type="dxa"/>
            </w:tcMar>
          </w:tcPr>
          <w:p w14:paraId="3C13E724" w14:textId="77777777" w:rsidR="000916AF" w:rsidRDefault="00A21BA2">
            <w:pPr>
              <w:rPr>
                <w:rFonts w:hint="eastAsia"/>
              </w:rPr>
            </w:pPr>
            <w:r>
              <w:rPr>
                <w:sz w:val="16"/>
              </w:rPr>
              <w:t>Frontend</w:t>
            </w:r>
          </w:p>
        </w:tc>
        <w:tc>
          <w:tcPr>
            <w:tcW w:w="3286" w:type="dxa"/>
            <w:shd w:val="clear" w:color="auto" w:fill="F4F6F8"/>
            <w:tcMar>
              <w:top w:w="90" w:type="dxa"/>
              <w:left w:w="110" w:type="dxa"/>
              <w:bottom w:w="90" w:type="dxa"/>
              <w:right w:w="110" w:type="dxa"/>
            </w:tcMar>
          </w:tcPr>
          <w:p w14:paraId="62973322" w14:textId="77777777" w:rsidR="000916AF" w:rsidRDefault="00A21BA2">
            <w:pPr>
              <w:rPr>
                <w:rFonts w:hint="eastAsia"/>
              </w:rPr>
            </w:pPr>
            <w:r>
              <w:rPr>
                <w:sz w:val="16"/>
              </w:rPr>
              <w:t>Vitest et Testing Library</w:t>
            </w:r>
          </w:p>
        </w:tc>
        <w:tc>
          <w:tcPr>
            <w:tcW w:w="3286" w:type="dxa"/>
            <w:shd w:val="clear" w:color="auto" w:fill="F4F6F8"/>
            <w:tcMar>
              <w:top w:w="90" w:type="dxa"/>
              <w:left w:w="110" w:type="dxa"/>
              <w:bottom w:w="90" w:type="dxa"/>
              <w:right w:w="110" w:type="dxa"/>
            </w:tcMar>
          </w:tcPr>
          <w:p w14:paraId="5D917E22" w14:textId="77777777" w:rsidR="000916AF" w:rsidRDefault="00A21BA2">
            <w:pPr>
              <w:rPr>
                <w:rFonts w:hint="eastAsia"/>
              </w:rPr>
            </w:pPr>
            <w:r>
              <w:rPr>
                <w:sz w:val="16"/>
              </w:rPr>
              <w:t>Composants, pages, formulaires et interactions.</w:t>
            </w:r>
          </w:p>
        </w:tc>
      </w:tr>
      <w:tr w:rsidR="000916AF" w14:paraId="4CB47A32" w14:textId="77777777">
        <w:trPr>
          <w:jc w:val="center"/>
        </w:trPr>
        <w:tc>
          <w:tcPr>
            <w:tcW w:w="3286" w:type="dxa"/>
            <w:tcMar>
              <w:top w:w="90" w:type="dxa"/>
              <w:left w:w="110" w:type="dxa"/>
              <w:bottom w:w="90" w:type="dxa"/>
              <w:right w:w="110" w:type="dxa"/>
            </w:tcMar>
          </w:tcPr>
          <w:p w14:paraId="023C2E22" w14:textId="77777777" w:rsidR="000916AF" w:rsidRDefault="00A21BA2">
            <w:pPr>
              <w:rPr>
                <w:rFonts w:hint="eastAsia"/>
              </w:rPr>
            </w:pPr>
            <w:r>
              <w:rPr>
                <w:sz w:val="16"/>
              </w:rPr>
              <w:t>Statique</w:t>
            </w:r>
          </w:p>
        </w:tc>
        <w:tc>
          <w:tcPr>
            <w:tcW w:w="3286" w:type="dxa"/>
            <w:tcMar>
              <w:top w:w="90" w:type="dxa"/>
              <w:left w:w="110" w:type="dxa"/>
              <w:bottom w:w="90" w:type="dxa"/>
              <w:right w:w="110" w:type="dxa"/>
            </w:tcMar>
          </w:tcPr>
          <w:p w14:paraId="59C28EF0" w14:textId="77777777" w:rsidR="000916AF" w:rsidRDefault="00A21BA2">
            <w:pPr>
              <w:rPr>
                <w:rFonts w:hint="eastAsia"/>
              </w:rPr>
            </w:pPr>
            <w:r>
              <w:rPr>
                <w:sz w:val="16"/>
              </w:rPr>
              <w:t>ESLint et TypeScript</w:t>
            </w:r>
          </w:p>
        </w:tc>
        <w:tc>
          <w:tcPr>
            <w:tcW w:w="3286" w:type="dxa"/>
            <w:tcMar>
              <w:top w:w="90" w:type="dxa"/>
              <w:left w:w="110" w:type="dxa"/>
              <w:bottom w:w="90" w:type="dxa"/>
              <w:right w:w="110" w:type="dxa"/>
            </w:tcMar>
          </w:tcPr>
          <w:p w14:paraId="17F27D10" w14:textId="77777777" w:rsidR="000916AF" w:rsidRDefault="00A21BA2">
            <w:pPr>
              <w:rPr>
                <w:rFonts w:hint="eastAsia"/>
              </w:rPr>
            </w:pPr>
            <w:r>
              <w:rPr>
                <w:sz w:val="16"/>
              </w:rPr>
              <w:t>Qualité et typage.</w:t>
            </w:r>
          </w:p>
        </w:tc>
      </w:tr>
      <w:tr w:rsidR="000916AF" w14:paraId="72839742" w14:textId="77777777">
        <w:trPr>
          <w:jc w:val="center"/>
        </w:trPr>
        <w:tc>
          <w:tcPr>
            <w:tcW w:w="3286" w:type="dxa"/>
            <w:shd w:val="clear" w:color="auto" w:fill="F4F6F8"/>
            <w:tcMar>
              <w:top w:w="90" w:type="dxa"/>
              <w:left w:w="110" w:type="dxa"/>
              <w:bottom w:w="90" w:type="dxa"/>
              <w:right w:w="110" w:type="dxa"/>
            </w:tcMar>
          </w:tcPr>
          <w:p w14:paraId="42C0B086" w14:textId="77777777" w:rsidR="000916AF" w:rsidRDefault="00A21BA2">
            <w:pPr>
              <w:rPr>
                <w:rFonts w:hint="eastAsia"/>
              </w:rPr>
            </w:pPr>
            <w:r>
              <w:rPr>
                <w:sz w:val="16"/>
              </w:rPr>
              <w:t>Build</w:t>
            </w:r>
          </w:p>
        </w:tc>
        <w:tc>
          <w:tcPr>
            <w:tcW w:w="3286" w:type="dxa"/>
            <w:shd w:val="clear" w:color="auto" w:fill="F4F6F8"/>
            <w:tcMar>
              <w:top w:w="90" w:type="dxa"/>
              <w:left w:w="110" w:type="dxa"/>
              <w:bottom w:w="90" w:type="dxa"/>
              <w:right w:w="110" w:type="dxa"/>
            </w:tcMar>
          </w:tcPr>
          <w:p w14:paraId="7540CEC8" w14:textId="77777777" w:rsidR="000916AF" w:rsidRDefault="00A21BA2">
            <w:pPr>
              <w:rPr>
                <w:rFonts w:hint="eastAsia"/>
              </w:rPr>
            </w:pPr>
            <w:r>
              <w:rPr>
                <w:sz w:val="16"/>
              </w:rPr>
              <w:t>Maven et Vite</w:t>
            </w:r>
          </w:p>
        </w:tc>
        <w:tc>
          <w:tcPr>
            <w:tcW w:w="3286" w:type="dxa"/>
            <w:shd w:val="clear" w:color="auto" w:fill="F4F6F8"/>
            <w:tcMar>
              <w:top w:w="90" w:type="dxa"/>
              <w:left w:w="110" w:type="dxa"/>
              <w:bottom w:w="90" w:type="dxa"/>
              <w:right w:w="110" w:type="dxa"/>
            </w:tcMar>
          </w:tcPr>
          <w:p w14:paraId="5249C125" w14:textId="77777777" w:rsidR="000916AF" w:rsidRDefault="00A21BA2">
            <w:pPr>
              <w:rPr>
                <w:rFonts w:hint="eastAsia"/>
              </w:rPr>
            </w:pPr>
            <w:r>
              <w:rPr>
                <w:sz w:val="16"/>
              </w:rPr>
              <w:t>Compilation et packaging.</w:t>
            </w:r>
          </w:p>
        </w:tc>
      </w:tr>
      <w:tr w:rsidR="000916AF" w14:paraId="50950694" w14:textId="77777777">
        <w:trPr>
          <w:jc w:val="center"/>
        </w:trPr>
        <w:tc>
          <w:tcPr>
            <w:tcW w:w="3286" w:type="dxa"/>
            <w:tcMar>
              <w:top w:w="90" w:type="dxa"/>
              <w:left w:w="110" w:type="dxa"/>
              <w:bottom w:w="90" w:type="dxa"/>
              <w:right w:w="110" w:type="dxa"/>
            </w:tcMar>
          </w:tcPr>
          <w:p w14:paraId="3D4EB19E" w14:textId="77777777" w:rsidR="000916AF" w:rsidRDefault="00A21BA2">
            <w:pPr>
              <w:rPr>
                <w:rFonts w:hint="eastAsia"/>
              </w:rPr>
            </w:pPr>
            <w:r>
              <w:rPr>
                <w:sz w:val="16"/>
              </w:rPr>
              <w:t>End-to-end</w:t>
            </w:r>
          </w:p>
        </w:tc>
        <w:tc>
          <w:tcPr>
            <w:tcW w:w="3286" w:type="dxa"/>
            <w:tcMar>
              <w:top w:w="90" w:type="dxa"/>
              <w:left w:w="110" w:type="dxa"/>
              <w:bottom w:w="90" w:type="dxa"/>
              <w:right w:w="110" w:type="dxa"/>
            </w:tcMar>
          </w:tcPr>
          <w:p w14:paraId="0F00D0F2" w14:textId="77777777" w:rsidR="000916AF" w:rsidRDefault="00A21BA2">
            <w:pPr>
              <w:rPr>
                <w:rFonts w:hint="eastAsia"/>
              </w:rPr>
            </w:pPr>
            <w:r>
              <w:rPr>
                <w:sz w:val="16"/>
              </w:rPr>
              <w:t>Playwright</w:t>
            </w:r>
          </w:p>
        </w:tc>
        <w:tc>
          <w:tcPr>
            <w:tcW w:w="3286" w:type="dxa"/>
            <w:tcMar>
              <w:top w:w="90" w:type="dxa"/>
              <w:left w:w="110" w:type="dxa"/>
              <w:bottom w:w="90" w:type="dxa"/>
              <w:right w:w="110" w:type="dxa"/>
            </w:tcMar>
          </w:tcPr>
          <w:p w14:paraId="2D5C7F86" w14:textId="77777777" w:rsidR="000916AF" w:rsidRDefault="00A21BA2">
            <w:pPr>
              <w:rPr>
                <w:rFonts w:hint="eastAsia"/>
              </w:rPr>
            </w:pPr>
            <w:r>
              <w:rPr>
                <w:sz w:val="16"/>
              </w:rPr>
              <w:t>Navigateur vers Spring, MySQL, Ollama et PDF.</w:t>
            </w:r>
          </w:p>
        </w:tc>
      </w:tr>
      <w:tr w:rsidR="000916AF" w14:paraId="077959CC" w14:textId="77777777">
        <w:trPr>
          <w:jc w:val="center"/>
        </w:trPr>
        <w:tc>
          <w:tcPr>
            <w:tcW w:w="3286" w:type="dxa"/>
            <w:shd w:val="clear" w:color="auto" w:fill="F4F6F8"/>
            <w:tcMar>
              <w:top w:w="90" w:type="dxa"/>
              <w:left w:w="110" w:type="dxa"/>
              <w:bottom w:w="90" w:type="dxa"/>
              <w:right w:w="110" w:type="dxa"/>
            </w:tcMar>
          </w:tcPr>
          <w:p w14:paraId="002A3FE0" w14:textId="77777777" w:rsidR="000916AF" w:rsidRDefault="00A21BA2">
            <w:pPr>
              <w:rPr>
                <w:rFonts w:hint="eastAsia"/>
              </w:rPr>
            </w:pPr>
            <w:r>
              <w:rPr>
                <w:sz w:val="16"/>
              </w:rPr>
              <w:t>IA</w:t>
            </w:r>
          </w:p>
        </w:tc>
        <w:tc>
          <w:tcPr>
            <w:tcW w:w="3286" w:type="dxa"/>
            <w:shd w:val="clear" w:color="auto" w:fill="F4F6F8"/>
            <w:tcMar>
              <w:top w:w="90" w:type="dxa"/>
              <w:left w:w="110" w:type="dxa"/>
              <w:bottom w:w="90" w:type="dxa"/>
              <w:right w:w="110" w:type="dxa"/>
            </w:tcMar>
          </w:tcPr>
          <w:p w14:paraId="6FE11B43" w14:textId="77777777" w:rsidR="000916AF" w:rsidRDefault="00A21BA2">
            <w:pPr>
              <w:rPr>
                <w:rFonts w:hint="eastAsia"/>
              </w:rPr>
            </w:pPr>
            <w:r>
              <w:rPr>
                <w:sz w:val="16"/>
              </w:rPr>
              <w:t>Parsing, validation et essais réels</w:t>
            </w:r>
          </w:p>
        </w:tc>
        <w:tc>
          <w:tcPr>
            <w:tcW w:w="3286" w:type="dxa"/>
            <w:shd w:val="clear" w:color="auto" w:fill="F4F6F8"/>
            <w:tcMar>
              <w:top w:w="90" w:type="dxa"/>
              <w:left w:w="110" w:type="dxa"/>
              <w:bottom w:w="90" w:type="dxa"/>
              <w:right w:w="110" w:type="dxa"/>
            </w:tcMar>
          </w:tcPr>
          <w:p w14:paraId="29DFBD99" w14:textId="77777777" w:rsidR="000916AF" w:rsidRDefault="00A21BA2">
            <w:pPr>
              <w:rPr>
                <w:rFonts w:hint="eastAsia"/>
              </w:rPr>
            </w:pPr>
            <w:r>
              <w:rPr>
                <w:sz w:val="16"/>
              </w:rPr>
              <w:t>JSON, métier, durée, méthodes et atomicité.</w:t>
            </w:r>
          </w:p>
        </w:tc>
      </w:tr>
    </w:tbl>
    <w:p w14:paraId="557697F6" w14:textId="77777777" w:rsidR="000916AF" w:rsidRDefault="000916AF">
      <w:pPr>
        <w:spacing w:after="0"/>
        <w:rPr>
          <w:rFonts w:hint="eastAsia"/>
        </w:rPr>
      </w:pPr>
    </w:p>
    <w:p w14:paraId="41B0A2B1" w14:textId="77777777" w:rsidR="000916AF" w:rsidRDefault="00A21BA2">
      <w:pPr>
        <w:pStyle w:val="Titre2"/>
      </w:pPr>
      <w:bookmarkStart w:id="49" w:name="_Toc242978947"/>
      <w:r>
        <w:t>11.2 Derniers résultats documentés</w:t>
      </w:r>
      <w:bookmarkEnd w:id="49"/>
    </w:p>
    <w:tbl>
      <w:tblPr>
        <w:tblStyle w:val="Grilledutableau"/>
        <w:tblW w:w="0" w:type="auto"/>
        <w:jc w:val="center"/>
        <w:tblLook w:val="04A0" w:firstRow="1" w:lastRow="0" w:firstColumn="1" w:lastColumn="0" w:noHBand="0" w:noVBand="1"/>
      </w:tblPr>
      <w:tblGrid>
        <w:gridCol w:w="4929"/>
        <w:gridCol w:w="4929"/>
      </w:tblGrid>
      <w:tr w:rsidR="000916AF" w14:paraId="641D6B3E" w14:textId="77777777">
        <w:trPr>
          <w:tblHeader/>
          <w:jc w:val="center"/>
        </w:trPr>
        <w:tc>
          <w:tcPr>
            <w:tcW w:w="4929" w:type="dxa"/>
            <w:shd w:val="clear" w:color="auto" w:fill="12213F"/>
            <w:tcMar>
              <w:top w:w="90" w:type="dxa"/>
              <w:left w:w="110" w:type="dxa"/>
              <w:bottom w:w="90" w:type="dxa"/>
              <w:right w:w="110" w:type="dxa"/>
            </w:tcMar>
            <w:vAlign w:val="center"/>
          </w:tcPr>
          <w:p w14:paraId="305E307A" w14:textId="77777777" w:rsidR="000916AF" w:rsidRDefault="00A21BA2">
            <w:pPr>
              <w:rPr>
                <w:rFonts w:hint="eastAsia"/>
              </w:rPr>
            </w:pPr>
            <w:r>
              <w:rPr>
                <w:b/>
                <w:color w:val="FFFFFF"/>
                <w:sz w:val="16"/>
              </w:rPr>
              <w:t>Vérification</w:t>
            </w:r>
          </w:p>
        </w:tc>
        <w:tc>
          <w:tcPr>
            <w:tcW w:w="4929" w:type="dxa"/>
            <w:shd w:val="clear" w:color="auto" w:fill="12213F"/>
            <w:tcMar>
              <w:top w:w="90" w:type="dxa"/>
              <w:left w:w="110" w:type="dxa"/>
              <w:bottom w:w="90" w:type="dxa"/>
              <w:right w:w="110" w:type="dxa"/>
            </w:tcMar>
            <w:vAlign w:val="center"/>
          </w:tcPr>
          <w:p w14:paraId="2876796F" w14:textId="77777777" w:rsidR="000916AF" w:rsidRDefault="00A21BA2">
            <w:pPr>
              <w:rPr>
                <w:rFonts w:hint="eastAsia"/>
              </w:rPr>
            </w:pPr>
            <w:r>
              <w:rPr>
                <w:b/>
                <w:color w:val="FFFFFF"/>
                <w:sz w:val="16"/>
              </w:rPr>
              <w:t>Résultat</w:t>
            </w:r>
          </w:p>
        </w:tc>
      </w:tr>
      <w:tr w:rsidR="000916AF" w14:paraId="043A8168" w14:textId="77777777">
        <w:trPr>
          <w:jc w:val="center"/>
        </w:trPr>
        <w:tc>
          <w:tcPr>
            <w:tcW w:w="4929" w:type="dxa"/>
            <w:tcMar>
              <w:top w:w="90" w:type="dxa"/>
              <w:left w:w="110" w:type="dxa"/>
              <w:bottom w:w="90" w:type="dxa"/>
              <w:right w:w="110" w:type="dxa"/>
            </w:tcMar>
          </w:tcPr>
          <w:p w14:paraId="57A81425" w14:textId="77777777" w:rsidR="000916AF" w:rsidRDefault="00A21BA2">
            <w:pPr>
              <w:rPr>
                <w:rFonts w:hint="eastAsia"/>
              </w:rPr>
            </w:pPr>
            <w:r>
              <w:rPr>
                <w:sz w:val="16"/>
              </w:rPr>
              <w:t>Tests backend Maven</w:t>
            </w:r>
          </w:p>
        </w:tc>
        <w:tc>
          <w:tcPr>
            <w:tcW w:w="4929" w:type="dxa"/>
            <w:tcMar>
              <w:top w:w="90" w:type="dxa"/>
              <w:left w:w="110" w:type="dxa"/>
              <w:bottom w:w="90" w:type="dxa"/>
              <w:right w:w="110" w:type="dxa"/>
            </w:tcMar>
          </w:tcPr>
          <w:p w14:paraId="6619BB7C" w14:textId="77777777" w:rsidR="000916AF" w:rsidRDefault="00A21BA2">
            <w:pPr>
              <w:rPr>
                <w:rFonts w:hint="eastAsia"/>
              </w:rPr>
            </w:pPr>
            <w:r>
              <w:rPr>
                <w:sz w:val="16"/>
              </w:rPr>
              <w:t xml:space="preserve">67 réussis ; 1 test </w:t>
            </w:r>
            <w:r>
              <w:rPr>
                <w:sz w:val="16"/>
              </w:rPr>
              <w:t>Ollama réel ignoré si le service ou modèle est absent.</w:t>
            </w:r>
          </w:p>
        </w:tc>
      </w:tr>
      <w:tr w:rsidR="000916AF" w14:paraId="260FE926" w14:textId="77777777">
        <w:trPr>
          <w:jc w:val="center"/>
        </w:trPr>
        <w:tc>
          <w:tcPr>
            <w:tcW w:w="4929" w:type="dxa"/>
            <w:shd w:val="clear" w:color="auto" w:fill="F4F6F8"/>
            <w:tcMar>
              <w:top w:w="90" w:type="dxa"/>
              <w:left w:w="110" w:type="dxa"/>
              <w:bottom w:w="90" w:type="dxa"/>
              <w:right w:w="110" w:type="dxa"/>
            </w:tcMar>
          </w:tcPr>
          <w:p w14:paraId="538321D6" w14:textId="77777777" w:rsidR="000916AF" w:rsidRDefault="00A21BA2">
            <w:pPr>
              <w:rPr>
                <w:rFonts w:hint="eastAsia"/>
              </w:rPr>
            </w:pPr>
            <w:r>
              <w:rPr>
                <w:sz w:val="16"/>
              </w:rPr>
              <w:t>Tests frontend</w:t>
            </w:r>
          </w:p>
        </w:tc>
        <w:tc>
          <w:tcPr>
            <w:tcW w:w="4929" w:type="dxa"/>
            <w:shd w:val="clear" w:color="auto" w:fill="F4F6F8"/>
            <w:tcMar>
              <w:top w:w="90" w:type="dxa"/>
              <w:left w:w="110" w:type="dxa"/>
              <w:bottom w:w="90" w:type="dxa"/>
              <w:right w:w="110" w:type="dxa"/>
            </w:tcMar>
          </w:tcPr>
          <w:p w14:paraId="68B5EB47" w14:textId="77777777" w:rsidR="000916AF" w:rsidRDefault="00A21BA2">
            <w:pPr>
              <w:rPr>
                <w:rFonts w:hint="eastAsia"/>
              </w:rPr>
            </w:pPr>
            <w:r>
              <w:rPr>
                <w:sz w:val="16"/>
              </w:rPr>
              <w:t>52 / 52 réussis.</w:t>
            </w:r>
          </w:p>
        </w:tc>
      </w:tr>
      <w:tr w:rsidR="000916AF" w14:paraId="11296CA1" w14:textId="77777777">
        <w:trPr>
          <w:jc w:val="center"/>
        </w:trPr>
        <w:tc>
          <w:tcPr>
            <w:tcW w:w="4929" w:type="dxa"/>
            <w:tcMar>
              <w:top w:w="90" w:type="dxa"/>
              <w:left w:w="110" w:type="dxa"/>
              <w:bottom w:w="90" w:type="dxa"/>
              <w:right w:w="110" w:type="dxa"/>
            </w:tcMar>
          </w:tcPr>
          <w:p w14:paraId="4B700EED" w14:textId="77777777" w:rsidR="000916AF" w:rsidRDefault="00A21BA2">
            <w:pPr>
              <w:rPr>
                <w:rFonts w:hint="eastAsia"/>
              </w:rPr>
            </w:pPr>
            <w:r>
              <w:rPr>
                <w:sz w:val="16"/>
              </w:rPr>
              <w:t>ESLint</w:t>
            </w:r>
          </w:p>
        </w:tc>
        <w:tc>
          <w:tcPr>
            <w:tcW w:w="4929" w:type="dxa"/>
            <w:tcMar>
              <w:top w:w="90" w:type="dxa"/>
              <w:left w:w="110" w:type="dxa"/>
              <w:bottom w:w="90" w:type="dxa"/>
              <w:right w:w="110" w:type="dxa"/>
            </w:tcMar>
          </w:tcPr>
          <w:p w14:paraId="24F975D0" w14:textId="77777777" w:rsidR="000916AF" w:rsidRDefault="00A21BA2">
            <w:pPr>
              <w:rPr>
                <w:rFonts w:hint="eastAsia"/>
              </w:rPr>
            </w:pPr>
            <w:r>
              <w:rPr>
                <w:sz w:val="16"/>
              </w:rPr>
              <w:t>Réussi.</w:t>
            </w:r>
          </w:p>
        </w:tc>
      </w:tr>
      <w:tr w:rsidR="000916AF" w14:paraId="49568DEF" w14:textId="77777777">
        <w:trPr>
          <w:jc w:val="center"/>
        </w:trPr>
        <w:tc>
          <w:tcPr>
            <w:tcW w:w="4929" w:type="dxa"/>
            <w:shd w:val="clear" w:color="auto" w:fill="F4F6F8"/>
            <w:tcMar>
              <w:top w:w="90" w:type="dxa"/>
              <w:left w:w="110" w:type="dxa"/>
              <w:bottom w:w="90" w:type="dxa"/>
              <w:right w:w="110" w:type="dxa"/>
            </w:tcMar>
          </w:tcPr>
          <w:p w14:paraId="7D391B93" w14:textId="77777777" w:rsidR="000916AF" w:rsidRDefault="00A21BA2">
            <w:pPr>
              <w:rPr>
                <w:rFonts w:hint="eastAsia"/>
              </w:rPr>
            </w:pPr>
            <w:r>
              <w:rPr>
                <w:sz w:val="16"/>
              </w:rPr>
              <w:t>Build Vite</w:t>
            </w:r>
          </w:p>
        </w:tc>
        <w:tc>
          <w:tcPr>
            <w:tcW w:w="4929" w:type="dxa"/>
            <w:shd w:val="clear" w:color="auto" w:fill="F4F6F8"/>
            <w:tcMar>
              <w:top w:w="90" w:type="dxa"/>
              <w:left w:w="110" w:type="dxa"/>
              <w:bottom w:w="90" w:type="dxa"/>
              <w:right w:w="110" w:type="dxa"/>
            </w:tcMar>
          </w:tcPr>
          <w:p w14:paraId="12E3D45C" w14:textId="77777777" w:rsidR="000916AF" w:rsidRDefault="00A21BA2">
            <w:pPr>
              <w:rPr>
                <w:rFonts w:hint="eastAsia"/>
              </w:rPr>
            </w:pPr>
            <w:r>
              <w:rPr>
                <w:sz w:val="16"/>
              </w:rPr>
              <w:t>Réussi.</w:t>
            </w:r>
          </w:p>
        </w:tc>
      </w:tr>
      <w:tr w:rsidR="000916AF" w14:paraId="1D01F360" w14:textId="77777777">
        <w:trPr>
          <w:jc w:val="center"/>
        </w:trPr>
        <w:tc>
          <w:tcPr>
            <w:tcW w:w="4929" w:type="dxa"/>
            <w:tcMar>
              <w:top w:w="90" w:type="dxa"/>
              <w:left w:w="110" w:type="dxa"/>
              <w:bottom w:w="90" w:type="dxa"/>
              <w:right w:w="110" w:type="dxa"/>
            </w:tcMar>
          </w:tcPr>
          <w:p w14:paraId="188FF2BA" w14:textId="77777777" w:rsidR="000916AF" w:rsidRDefault="00A21BA2">
            <w:pPr>
              <w:rPr>
                <w:rFonts w:hint="eastAsia"/>
              </w:rPr>
            </w:pPr>
            <w:r>
              <w:rPr>
                <w:sz w:val="16"/>
              </w:rPr>
              <w:t>Healthcheck</w:t>
            </w:r>
          </w:p>
        </w:tc>
        <w:tc>
          <w:tcPr>
            <w:tcW w:w="4929" w:type="dxa"/>
            <w:tcMar>
              <w:top w:w="90" w:type="dxa"/>
              <w:left w:w="110" w:type="dxa"/>
              <w:bottom w:w="90" w:type="dxa"/>
              <w:right w:w="110" w:type="dxa"/>
            </w:tcMar>
          </w:tcPr>
          <w:p w14:paraId="655F886F" w14:textId="77777777" w:rsidR="000916AF" w:rsidRDefault="00A21BA2">
            <w:pPr>
              <w:rPr>
                <w:rFonts w:hint="eastAsia"/>
              </w:rPr>
            </w:pPr>
            <w:r>
              <w:rPr>
                <w:sz w:val="16"/>
              </w:rPr>
              <w:t>HTTP 200 sur /health.</w:t>
            </w:r>
          </w:p>
        </w:tc>
      </w:tr>
      <w:tr w:rsidR="000916AF" w14:paraId="05991996" w14:textId="77777777">
        <w:trPr>
          <w:jc w:val="center"/>
        </w:trPr>
        <w:tc>
          <w:tcPr>
            <w:tcW w:w="4929" w:type="dxa"/>
            <w:shd w:val="clear" w:color="auto" w:fill="F4F6F8"/>
            <w:tcMar>
              <w:top w:w="90" w:type="dxa"/>
              <w:left w:w="110" w:type="dxa"/>
              <w:bottom w:w="90" w:type="dxa"/>
              <w:right w:w="110" w:type="dxa"/>
            </w:tcMar>
          </w:tcPr>
          <w:p w14:paraId="6EE276AD" w14:textId="77777777" w:rsidR="000916AF" w:rsidRDefault="00A21BA2">
            <w:pPr>
              <w:rPr>
                <w:rFonts w:hint="eastAsia"/>
              </w:rPr>
            </w:pPr>
            <w:r>
              <w:rPr>
                <w:sz w:val="16"/>
              </w:rPr>
              <w:t>MySQL / Flyway</w:t>
            </w:r>
          </w:p>
        </w:tc>
        <w:tc>
          <w:tcPr>
            <w:tcW w:w="4929" w:type="dxa"/>
            <w:shd w:val="clear" w:color="auto" w:fill="F4F6F8"/>
            <w:tcMar>
              <w:top w:w="90" w:type="dxa"/>
              <w:left w:w="110" w:type="dxa"/>
              <w:bottom w:w="90" w:type="dxa"/>
              <w:right w:w="110" w:type="dxa"/>
            </w:tcMar>
          </w:tcPr>
          <w:p w14:paraId="00EFABA9" w14:textId="77777777" w:rsidR="000916AF" w:rsidRDefault="00A21BA2">
            <w:pPr>
              <w:rPr>
                <w:rFonts w:hint="eastAsia"/>
              </w:rPr>
            </w:pPr>
            <w:r>
              <w:rPr>
                <w:sz w:val="16"/>
              </w:rPr>
              <w:t>Connexion réussie ; 4 migrations ; version 20261005.0020.</w:t>
            </w:r>
          </w:p>
        </w:tc>
      </w:tr>
      <w:tr w:rsidR="000916AF" w14:paraId="2763DDE2" w14:textId="77777777">
        <w:trPr>
          <w:jc w:val="center"/>
        </w:trPr>
        <w:tc>
          <w:tcPr>
            <w:tcW w:w="4929" w:type="dxa"/>
            <w:tcMar>
              <w:top w:w="90" w:type="dxa"/>
              <w:left w:w="110" w:type="dxa"/>
              <w:bottom w:w="90" w:type="dxa"/>
              <w:right w:w="110" w:type="dxa"/>
            </w:tcMar>
          </w:tcPr>
          <w:p w14:paraId="5D7742E5" w14:textId="77777777" w:rsidR="000916AF" w:rsidRDefault="00A21BA2">
            <w:pPr>
              <w:rPr>
                <w:rFonts w:hint="eastAsia"/>
              </w:rPr>
            </w:pPr>
            <w:r>
              <w:rPr>
                <w:sz w:val="16"/>
              </w:rPr>
              <w:t xml:space="preserve">Audit npm </w:t>
            </w:r>
            <w:r>
              <w:rPr>
                <w:sz w:val="16"/>
              </w:rPr>
              <w:t>production</w:t>
            </w:r>
          </w:p>
        </w:tc>
        <w:tc>
          <w:tcPr>
            <w:tcW w:w="4929" w:type="dxa"/>
            <w:tcMar>
              <w:top w:w="90" w:type="dxa"/>
              <w:left w:w="110" w:type="dxa"/>
              <w:bottom w:w="90" w:type="dxa"/>
              <w:right w:w="110" w:type="dxa"/>
            </w:tcMar>
          </w:tcPr>
          <w:p w14:paraId="434E2164" w14:textId="77777777" w:rsidR="000916AF" w:rsidRDefault="00A21BA2">
            <w:pPr>
              <w:rPr>
                <w:rFonts w:hint="eastAsia"/>
              </w:rPr>
            </w:pPr>
            <w:r>
              <w:rPr>
                <w:sz w:val="16"/>
              </w:rPr>
              <w:t>0 vulnérabilité signalée lors de la dernière vérification.</w:t>
            </w:r>
          </w:p>
        </w:tc>
      </w:tr>
    </w:tbl>
    <w:p w14:paraId="3D43F7CD" w14:textId="77777777" w:rsidR="000916AF" w:rsidRDefault="000916AF">
      <w:pPr>
        <w:spacing w:after="0"/>
        <w:rPr>
          <w:rFonts w:hint="eastAsia"/>
        </w:rPr>
      </w:pPr>
    </w:p>
    <w:tbl>
      <w:tblPr>
        <w:tblW w:w="0" w:type="auto"/>
        <w:tblLook w:val="04A0" w:firstRow="1" w:lastRow="0" w:firstColumn="1" w:lastColumn="0" w:noHBand="0" w:noVBand="1"/>
      </w:tblPr>
      <w:tblGrid>
        <w:gridCol w:w="9859"/>
      </w:tblGrid>
      <w:tr w:rsidR="000916AF" w14:paraId="002BC071" w14:textId="77777777">
        <w:tc>
          <w:tcPr>
            <w:tcW w:w="9859" w:type="dxa"/>
            <w:shd w:val="clear" w:color="auto" w:fill="EDF2FF"/>
            <w:tcMar>
              <w:top w:w="90" w:type="dxa"/>
              <w:left w:w="110" w:type="dxa"/>
              <w:bottom w:w="90" w:type="dxa"/>
              <w:right w:w="110" w:type="dxa"/>
            </w:tcMar>
          </w:tcPr>
          <w:p w14:paraId="73863EFF" w14:textId="77777777" w:rsidR="000916AF" w:rsidRDefault="00A21BA2">
            <w:pPr>
              <w:rPr>
                <w:rFonts w:hint="eastAsia"/>
              </w:rPr>
            </w:pPr>
            <w:r>
              <w:t>Ces résultats sont la dernière validation connue. Avant remise, il faut relancer les commandes sur un commit propre et conserver les sorties horodatées.</w:t>
            </w:r>
          </w:p>
        </w:tc>
      </w:tr>
    </w:tbl>
    <w:p w14:paraId="29824FA5" w14:textId="77777777" w:rsidR="000916AF" w:rsidRDefault="00A21BA2">
      <w:pPr>
        <w:pStyle w:val="Titre2"/>
      </w:pPr>
      <w:bookmarkStart w:id="50" w:name="_Toc242978948"/>
      <w:r>
        <w:lastRenderedPageBreak/>
        <w:t xml:space="preserve">11.3 </w:t>
      </w:r>
      <w:r>
        <w:t>Maintenabilité</w:t>
      </w:r>
      <w:bookmarkEnd w:id="50"/>
    </w:p>
    <w:p w14:paraId="0736474F" w14:textId="77777777" w:rsidR="000916AF" w:rsidRDefault="00A21BA2">
      <w:pPr>
        <w:pStyle w:val="Listepuces"/>
        <w:rPr>
          <w:rFonts w:hint="eastAsia"/>
        </w:rPr>
      </w:pPr>
      <w:r>
        <w:t>Organisation claire par domaine et séparation frontend/backend.</w:t>
      </w:r>
    </w:p>
    <w:p w14:paraId="485A65CF" w14:textId="77777777" w:rsidR="000916AF" w:rsidRDefault="00A21BA2">
      <w:pPr>
        <w:pStyle w:val="Listepuces"/>
        <w:rPr>
          <w:rFonts w:hint="eastAsia"/>
        </w:rPr>
      </w:pPr>
      <w:r>
        <w:t>DTO et validation limitant le couplage aux entités.</w:t>
      </w:r>
    </w:p>
    <w:p w14:paraId="4F00944F" w14:textId="77777777" w:rsidR="000916AF" w:rsidRDefault="00A21BA2">
      <w:pPr>
        <w:pStyle w:val="Listepuces"/>
        <w:rPr>
          <w:rFonts w:hint="eastAsia"/>
        </w:rPr>
      </w:pPr>
      <w:r>
        <w:t>Contraintes SQL complétant les validations Java.</w:t>
      </w:r>
    </w:p>
    <w:p w14:paraId="644679EE" w14:textId="77777777" w:rsidR="000916AF" w:rsidRDefault="00A21BA2">
      <w:pPr>
        <w:pStyle w:val="Listepuces"/>
        <w:rPr>
          <w:rFonts w:hint="eastAsia"/>
        </w:rPr>
      </w:pPr>
      <w:r>
        <w:t>Aucun TODO/FIXME critique relevé dans l’audit précédent.</w:t>
      </w:r>
    </w:p>
    <w:p w14:paraId="7EC09A7D" w14:textId="77777777" w:rsidR="000916AF" w:rsidRDefault="00A21BA2">
      <w:pPr>
        <w:pStyle w:val="Listepuces"/>
        <w:rPr>
          <w:rFonts w:hint="eastAsia"/>
        </w:rPr>
      </w:pPr>
      <w:r>
        <w:rPr>
          <w:rFonts w:ascii="Consolas" w:hAnsi="Consolas"/>
          <w:color w:val="3B5BDB"/>
        </w:rPr>
        <w:t>PricingService.java</w:t>
      </w:r>
      <w:r>
        <w:t xml:space="preserve">, </w:t>
      </w:r>
      <w:r>
        <w:rPr>
          <w:rFonts w:ascii="Consolas" w:hAnsi="Consolas"/>
          <w:color w:val="3B5BDB"/>
        </w:rPr>
        <w:t>TrainingPricing.java</w:t>
      </w:r>
      <w:r>
        <w:t xml:space="preserve"> et </w:t>
      </w:r>
      <w:r>
        <w:rPr>
          <w:rFonts w:ascii="Consolas" w:hAnsi="Consolas"/>
          <w:color w:val="3B5BDB"/>
        </w:rPr>
        <w:t>TrainingProgram.java</w:t>
      </w:r>
      <w:r>
        <w:t xml:space="preserve"> sont très compactés sur peu de lignes ; un reformatage automatique améliorerait la revue sans changer la logique.</w:t>
      </w:r>
    </w:p>
    <w:p w14:paraId="3DF3B75B" w14:textId="77777777" w:rsidR="000916AF" w:rsidRDefault="00A21BA2">
      <w:pPr>
        <w:pStyle w:val="Listepuces"/>
        <w:rPr>
          <w:rFonts w:hint="eastAsia"/>
        </w:rPr>
      </w:pPr>
      <w:r>
        <w:t>L’arbre Git local contient des modifications non commitées ; une consolidation est requise avant livraison.</w:t>
      </w:r>
    </w:p>
    <w:p w14:paraId="49CDE0F8" w14:textId="77777777" w:rsidR="000916AF" w:rsidRDefault="00A21BA2">
      <w:pPr>
        <w:pStyle w:val="Titre1"/>
      </w:pPr>
      <w:bookmarkStart w:id="51" w:name="_Toc242978949"/>
      <w:r>
        <w:t>12. Configuration et exécution lo</w:t>
      </w:r>
      <w:r>
        <w:t>cale</w:t>
      </w:r>
      <w:bookmarkEnd w:id="51"/>
    </w:p>
    <w:p w14:paraId="7A3C6BCC" w14:textId="77777777" w:rsidR="000916AF" w:rsidRDefault="00A21BA2">
      <w:pPr>
        <w:pStyle w:val="Titre2"/>
      </w:pPr>
      <w:bookmarkStart w:id="52" w:name="_Toc242978950"/>
      <w:r>
        <w:t>12.1 Prérequis</w:t>
      </w:r>
      <w:bookmarkEnd w:id="52"/>
    </w:p>
    <w:p w14:paraId="7B006BEA" w14:textId="77777777" w:rsidR="000916AF" w:rsidRDefault="00A21BA2">
      <w:pPr>
        <w:pStyle w:val="Listepuces"/>
        <w:rPr>
          <w:rFonts w:hint="eastAsia"/>
        </w:rPr>
      </w:pPr>
      <w:r>
        <w:t>JDK 21 et Maven 3.9 ou compatible.</w:t>
      </w:r>
    </w:p>
    <w:p w14:paraId="5A38E51F" w14:textId="77777777" w:rsidR="000916AF" w:rsidRDefault="00A21BA2">
      <w:pPr>
        <w:pStyle w:val="Listepuces"/>
        <w:rPr>
          <w:rFonts w:hint="eastAsia"/>
        </w:rPr>
      </w:pPr>
      <w:r>
        <w:t>Node.js 20.9 ou compatible et npm.</w:t>
      </w:r>
    </w:p>
    <w:p w14:paraId="53BAAC81" w14:textId="77777777" w:rsidR="000916AF" w:rsidRDefault="00A21BA2">
      <w:pPr>
        <w:pStyle w:val="Listepuces"/>
        <w:rPr>
          <w:rFonts w:hint="eastAsia"/>
        </w:rPr>
      </w:pPr>
      <w:r>
        <w:t>MySQL 8.</w:t>
      </w:r>
    </w:p>
    <w:p w14:paraId="3B78AD53" w14:textId="77777777" w:rsidR="000916AF" w:rsidRDefault="00A21BA2">
      <w:pPr>
        <w:pStyle w:val="Listepuces"/>
        <w:rPr>
          <w:rFonts w:hint="eastAsia"/>
        </w:rPr>
      </w:pPr>
      <w:r>
        <w:t>Ollama et les modèles qwen2.5:1.5b et qwen2.5:3b.</w:t>
      </w:r>
    </w:p>
    <w:p w14:paraId="1F9E288A" w14:textId="77777777" w:rsidR="000916AF" w:rsidRDefault="00A21BA2">
      <w:pPr>
        <w:pStyle w:val="Listepuces"/>
        <w:rPr>
          <w:rFonts w:hint="eastAsia"/>
        </w:rPr>
      </w:pPr>
      <w:r>
        <w:t xml:space="preserve">Windows pour les scripts </w:t>
      </w:r>
      <w:r>
        <w:rPr>
          <w:rFonts w:ascii="Consolas" w:hAnsi="Consolas"/>
          <w:color w:val="3B5BDB"/>
        </w:rPr>
        <w:t>.cmd</w:t>
      </w:r>
      <w:r>
        <w:t>, ou lancement manuel équivalent.</w:t>
      </w:r>
    </w:p>
    <w:p w14:paraId="1185F261" w14:textId="77777777" w:rsidR="000916AF" w:rsidRDefault="00A21BA2">
      <w:pPr>
        <w:pStyle w:val="Titre2"/>
      </w:pPr>
      <w:bookmarkStart w:id="53" w:name="_Toc242978951"/>
      <w:r>
        <w:t>12.2 Ports</w:t>
      </w:r>
      <w:bookmarkEnd w:id="53"/>
    </w:p>
    <w:tbl>
      <w:tblPr>
        <w:tblStyle w:val="Grilledutableau"/>
        <w:tblW w:w="0" w:type="auto"/>
        <w:jc w:val="center"/>
        <w:tblLook w:val="04A0" w:firstRow="1" w:lastRow="0" w:firstColumn="1" w:lastColumn="0" w:noHBand="0" w:noVBand="1"/>
      </w:tblPr>
      <w:tblGrid>
        <w:gridCol w:w="3286"/>
        <w:gridCol w:w="3286"/>
        <w:gridCol w:w="3286"/>
      </w:tblGrid>
      <w:tr w:rsidR="000916AF" w14:paraId="78A8393A" w14:textId="77777777">
        <w:trPr>
          <w:tblHeader/>
          <w:jc w:val="center"/>
        </w:trPr>
        <w:tc>
          <w:tcPr>
            <w:tcW w:w="3286" w:type="dxa"/>
            <w:shd w:val="clear" w:color="auto" w:fill="12213F"/>
            <w:tcMar>
              <w:top w:w="90" w:type="dxa"/>
              <w:left w:w="110" w:type="dxa"/>
              <w:bottom w:w="90" w:type="dxa"/>
              <w:right w:w="110" w:type="dxa"/>
            </w:tcMar>
            <w:vAlign w:val="center"/>
          </w:tcPr>
          <w:p w14:paraId="5AB02836" w14:textId="77777777" w:rsidR="000916AF" w:rsidRDefault="00A21BA2">
            <w:pPr>
              <w:rPr>
                <w:rFonts w:hint="eastAsia"/>
              </w:rPr>
            </w:pPr>
            <w:r>
              <w:rPr>
                <w:b/>
                <w:color w:val="FFFFFF"/>
                <w:sz w:val="16"/>
              </w:rPr>
              <w:t>Service</w:t>
            </w:r>
          </w:p>
        </w:tc>
        <w:tc>
          <w:tcPr>
            <w:tcW w:w="3286" w:type="dxa"/>
            <w:shd w:val="clear" w:color="auto" w:fill="12213F"/>
            <w:tcMar>
              <w:top w:w="90" w:type="dxa"/>
              <w:left w:w="110" w:type="dxa"/>
              <w:bottom w:w="90" w:type="dxa"/>
              <w:right w:w="110" w:type="dxa"/>
            </w:tcMar>
            <w:vAlign w:val="center"/>
          </w:tcPr>
          <w:p w14:paraId="33038991" w14:textId="77777777" w:rsidR="000916AF" w:rsidRDefault="00A21BA2">
            <w:pPr>
              <w:rPr>
                <w:rFonts w:hint="eastAsia"/>
              </w:rPr>
            </w:pPr>
            <w:r>
              <w:rPr>
                <w:b/>
                <w:color w:val="FFFFFF"/>
                <w:sz w:val="16"/>
              </w:rPr>
              <w:t>Port</w:t>
            </w:r>
          </w:p>
        </w:tc>
        <w:tc>
          <w:tcPr>
            <w:tcW w:w="3286" w:type="dxa"/>
            <w:shd w:val="clear" w:color="auto" w:fill="12213F"/>
            <w:tcMar>
              <w:top w:w="90" w:type="dxa"/>
              <w:left w:w="110" w:type="dxa"/>
              <w:bottom w:w="90" w:type="dxa"/>
              <w:right w:w="110" w:type="dxa"/>
            </w:tcMar>
            <w:vAlign w:val="center"/>
          </w:tcPr>
          <w:p w14:paraId="29C1535F" w14:textId="77777777" w:rsidR="000916AF" w:rsidRDefault="00A21BA2">
            <w:pPr>
              <w:rPr>
                <w:rFonts w:hint="eastAsia"/>
              </w:rPr>
            </w:pPr>
            <w:r>
              <w:rPr>
                <w:b/>
                <w:color w:val="FFFFFF"/>
                <w:sz w:val="16"/>
              </w:rPr>
              <w:t>Rôle</w:t>
            </w:r>
          </w:p>
        </w:tc>
      </w:tr>
      <w:tr w:rsidR="000916AF" w14:paraId="1C55BFC6" w14:textId="77777777">
        <w:trPr>
          <w:jc w:val="center"/>
        </w:trPr>
        <w:tc>
          <w:tcPr>
            <w:tcW w:w="3286" w:type="dxa"/>
            <w:tcMar>
              <w:top w:w="90" w:type="dxa"/>
              <w:left w:w="110" w:type="dxa"/>
              <w:bottom w:w="90" w:type="dxa"/>
              <w:right w:w="110" w:type="dxa"/>
            </w:tcMar>
          </w:tcPr>
          <w:p w14:paraId="68A85E7A" w14:textId="77777777" w:rsidR="000916AF" w:rsidRDefault="00A21BA2">
            <w:pPr>
              <w:rPr>
                <w:rFonts w:hint="eastAsia"/>
              </w:rPr>
            </w:pPr>
            <w:r>
              <w:rPr>
                <w:sz w:val="16"/>
              </w:rPr>
              <w:t>Frontend Vite</w:t>
            </w:r>
          </w:p>
        </w:tc>
        <w:tc>
          <w:tcPr>
            <w:tcW w:w="3286" w:type="dxa"/>
            <w:tcMar>
              <w:top w:w="90" w:type="dxa"/>
              <w:left w:w="110" w:type="dxa"/>
              <w:bottom w:w="90" w:type="dxa"/>
              <w:right w:w="110" w:type="dxa"/>
            </w:tcMar>
          </w:tcPr>
          <w:p w14:paraId="1E3D6AA1" w14:textId="77777777" w:rsidR="000916AF" w:rsidRDefault="00A21BA2">
            <w:pPr>
              <w:rPr>
                <w:rFonts w:hint="eastAsia"/>
              </w:rPr>
            </w:pPr>
            <w:r>
              <w:rPr>
                <w:sz w:val="16"/>
              </w:rPr>
              <w:t>5173</w:t>
            </w:r>
          </w:p>
        </w:tc>
        <w:tc>
          <w:tcPr>
            <w:tcW w:w="3286" w:type="dxa"/>
            <w:tcMar>
              <w:top w:w="90" w:type="dxa"/>
              <w:left w:w="110" w:type="dxa"/>
              <w:bottom w:w="90" w:type="dxa"/>
              <w:right w:w="110" w:type="dxa"/>
            </w:tcMar>
          </w:tcPr>
          <w:p w14:paraId="35306314" w14:textId="77777777" w:rsidR="000916AF" w:rsidRDefault="00A21BA2">
            <w:pPr>
              <w:rPr>
                <w:rFonts w:hint="eastAsia"/>
              </w:rPr>
            </w:pPr>
            <w:r>
              <w:rPr>
                <w:sz w:val="16"/>
              </w:rPr>
              <w:t>Interface utilisateur</w:t>
            </w:r>
          </w:p>
        </w:tc>
      </w:tr>
      <w:tr w:rsidR="000916AF" w14:paraId="3D06AB4D" w14:textId="77777777">
        <w:trPr>
          <w:jc w:val="center"/>
        </w:trPr>
        <w:tc>
          <w:tcPr>
            <w:tcW w:w="3286" w:type="dxa"/>
            <w:shd w:val="clear" w:color="auto" w:fill="F4F6F8"/>
            <w:tcMar>
              <w:top w:w="90" w:type="dxa"/>
              <w:left w:w="110" w:type="dxa"/>
              <w:bottom w:w="90" w:type="dxa"/>
              <w:right w:w="110" w:type="dxa"/>
            </w:tcMar>
          </w:tcPr>
          <w:p w14:paraId="20AAC9AD" w14:textId="77777777" w:rsidR="000916AF" w:rsidRDefault="00A21BA2">
            <w:pPr>
              <w:rPr>
                <w:rFonts w:hint="eastAsia"/>
              </w:rPr>
            </w:pPr>
            <w:r>
              <w:rPr>
                <w:sz w:val="16"/>
              </w:rPr>
              <w:t>Spring Boot</w:t>
            </w:r>
          </w:p>
        </w:tc>
        <w:tc>
          <w:tcPr>
            <w:tcW w:w="3286" w:type="dxa"/>
            <w:shd w:val="clear" w:color="auto" w:fill="F4F6F8"/>
            <w:tcMar>
              <w:top w:w="90" w:type="dxa"/>
              <w:left w:w="110" w:type="dxa"/>
              <w:bottom w:w="90" w:type="dxa"/>
              <w:right w:w="110" w:type="dxa"/>
            </w:tcMar>
          </w:tcPr>
          <w:p w14:paraId="5307B4E8" w14:textId="77777777" w:rsidR="000916AF" w:rsidRDefault="00A21BA2">
            <w:pPr>
              <w:rPr>
                <w:rFonts w:hint="eastAsia"/>
              </w:rPr>
            </w:pPr>
            <w:r>
              <w:rPr>
                <w:sz w:val="16"/>
              </w:rPr>
              <w:t>8080</w:t>
            </w:r>
          </w:p>
        </w:tc>
        <w:tc>
          <w:tcPr>
            <w:tcW w:w="3286" w:type="dxa"/>
            <w:shd w:val="clear" w:color="auto" w:fill="F4F6F8"/>
            <w:tcMar>
              <w:top w:w="90" w:type="dxa"/>
              <w:left w:w="110" w:type="dxa"/>
              <w:bottom w:w="90" w:type="dxa"/>
              <w:right w:w="110" w:type="dxa"/>
            </w:tcMar>
          </w:tcPr>
          <w:p w14:paraId="69B417EC" w14:textId="77777777" w:rsidR="000916AF" w:rsidRDefault="00A21BA2">
            <w:pPr>
              <w:rPr>
                <w:rFonts w:hint="eastAsia"/>
              </w:rPr>
            </w:pPr>
            <w:r>
              <w:rPr>
                <w:sz w:val="16"/>
              </w:rPr>
              <w:t>API REST et PDF</w:t>
            </w:r>
          </w:p>
        </w:tc>
      </w:tr>
      <w:tr w:rsidR="000916AF" w14:paraId="06E0BDA2" w14:textId="77777777">
        <w:trPr>
          <w:jc w:val="center"/>
        </w:trPr>
        <w:tc>
          <w:tcPr>
            <w:tcW w:w="3286" w:type="dxa"/>
            <w:tcMar>
              <w:top w:w="90" w:type="dxa"/>
              <w:left w:w="110" w:type="dxa"/>
              <w:bottom w:w="90" w:type="dxa"/>
              <w:right w:w="110" w:type="dxa"/>
            </w:tcMar>
          </w:tcPr>
          <w:p w14:paraId="43E67866" w14:textId="77777777" w:rsidR="000916AF" w:rsidRDefault="00A21BA2">
            <w:pPr>
              <w:rPr>
                <w:rFonts w:hint="eastAsia"/>
              </w:rPr>
            </w:pPr>
            <w:r>
              <w:rPr>
                <w:sz w:val="16"/>
              </w:rPr>
              <w:t>MySQL</w:t>
            </w:r>
          </w:p>
        </w:tc>
        <w:tc>
          <w:tcPr>
            <w:tcW w:w="3286" w:type="dxa"/>
            <w:tcMar>
              <w:top w:w="90" w:type="dxa"/>
              <w:left w:w="110" w:type="dxa"/>
              <w:bottom w:w="90" w:type="dxa"/>
              <w:right w:w="110" w:type="dxa"/>
            </w:tcMar>
          </w:tcPr>
          <w:p w14:paraId="7BA5A935" w14:textId="77777777" w:rsidR="000916AF" w:rsidRDefault="00A21BA2">
            <w:pPr>
              <w:rPr>
                <w:rFonts w:hint="eastAsia"/>
              </w:rPr>
            </w:pPr>
            <w:r>
              <w:rPr>
                <w:sz w:val="16"/>
              </w:rPr>
              <w:t>3307 dans la configuration locale observée, paramétrable</w:t>
            </w:r>
          </w:p>
        </w:tc>
        <w:tc>
          <w:tcPr>
            <w:tcW w:w="3286" w:type="dxa"/>
            <w:tcMar>
              <w:top w:w="90" w:type="dxa"/>
              <w:left w:w="110" w:type="dxa"/>
              <w:bottom w:w="90" w:type="dxa"/>
              <w:right w:w="110" w:type="dxa"/>
            </w:tcMar>
          </w:tcPr>
          <w:p w14:paraId="1D595363" w14:textId="77777777" w:rsidR="000916AF" w:rsidRDefault="00A21BA2">
            <w:pPr>
              <w:rPr>
                <w:rFonts w:hint="eastAsia"/>
              </w:rPr>
            </w:pPr>
            <w:r>
              <w:rPr>
                <w:sz w:val="16"/>
              </w:rPr>
              <w:t>Base de données</w:t>
            </w:r>
          </w:p>
        </w:tc>
      </w:tr>
      <w:tr w:rsidR="000916AF" w14:paraId="11F8C2C5" w14:textId="77777777">
        <w:trPr>
          <w:jc w:val="center"/>
        </w:trPr>
        <w:tc>
          <w:tcPr>
            <w:tcW w:w="3286" w:type="dxa"/>
            <w:shd w:val="clear" w:color="auto" w:fill="F4F6F8"/>
            <w:tcMar>
              <w:top w:w="90" w:type="dxa"/>
              <w:left w:w="110" w:type="dxa"/>
              <w:bottom w:w="90" w:type="dxa"/>
              <w:right w:w="110" w:type="dxa"/>
            </w:tcMar>
          </w:tcPr>
          <w:p w14:paraId="76D799F5" w14:textId="77777777" w:rsidR="000916AF" w:rsidRDefault="00A21BA2">
            <w:pPr>
              <w:rPr>
                <w:rFonts w:hint="eastAsia"/>
              </w:rPr>
            </w:pPr>
            <w:r>
              <w:rPr>
                <w:sz w:val="16"/>
              </w:rPr>
              <w:t>Ollama</w:t>
            </w:r>
          </w:p>
        </w:tc>
        <w:tc>
          <w:tcPr>
            <w:tcW w:w="3286" w:type="dxa"/>
            <w:shd w:val="clear" w:color="auto" w:fill="F4F6F8"/>
            <w:tcMar>
              <w:top w:w="90" w:type="dxa"/>
              <w:left w:w="110" w:type="dxa"/>
              <w:bottom w:w="90" w:type="dxa"/>
              <w:right w:w="110" w:type="dxa"/>
            </w:tcMar>
          </w:tcPr>
          <w:p w14:paraId="483A4F5A" w14:textId="77777777" w:rsidR="000916AF" w:rsidRDefault="00A21BA2">
            <w:pPr>
              <w:rPr>
                <w:rFonts w:hint="eastAsia"/>
              </w:rPr>
            </w:pPr>
            <w:r>
              <w:rPr>
                <w:sz w:val="16"/>
              </w:rPr>
              <w:t>11434</w:t>
            </w:r>
          </w:p>
        </w:tc>
        <w:tc>
          <w:tcPr>
            <w:tcW w:w="3286" w:type="dxa"/>
            <w:shd w:val="clear" w:color="auto" w:fill="F4F6F8"/>
            <w:tcMar>
              <w:top w:w="90" w:type="dxa"/>
              <w:left w:w="110" w:type="dxa"/>
              <w:bottom w:w="90" w:type="dxa"/>
              <w:right w:w="110" w:type="dxa"/>
            </w:tcMar>
          </w:tcPr>
          <w:p w14:paraId="00031993" w14:textId="77777777" w:rsidR="000916AF" w:rsidRDefault="00A21BA2">
            <w:pPr>
              <w:rPr>
                <w:rFonts w:hint="eastAsia"/>
              </w:rPr>
            </w:pPr>
            <w:r>
              <w:rPr>
                <w:sz w:val="16"/>
              </w:rPr>
              <w:t>Inférence locale</w:t>
            </w:r>
          </w:p>
        </w:tc>
      </w:tr>
    </w:tbl>
    <w:p w14:paraId="0F54B30C" w14:textId="77777777" w:rsidR="000916AF" w:rsidRDefault="000916AF">
      <w:pPr>
        <w:spacing w:after="0"/>
        <w:rPr>
          <w:rFonts w:hint="eastAsia"/>
        </w:rPr>
      </w:pPr>
    </w:p>
    <w:p w14:paraId="3F658C7E" w14:textId="77777777" w:rsidR="000916AF" w:rsidRDefault="00A21BA2">
      <w:pPr>
        <w:pStyle w:val="Titre2"/>
      </w:pPr>
      <w:bookmarkStart w:id="54" w:name="_Toc242978952"/>
      <w:r>
        <w:t>12.3 Variables d’environnement</w:t>
      </w:r>
      <w:bookmarkEnd w:id="54"/>
    </w:p>
    <w:tbl>
      <w:tblPr>
        <w:tblStyle w:val="Grilledutableau"/>
        <w:tblW w:w="0" w:type="auto"/>
        <w:jc w:val="center"/>
        <w:tblLook w:val="04A0" w:firstRow="1" w:lastRow="0" w:firstColumn="1" w:lastColumn="0" w:noHBand="0" w:noVBand="1"/>
      </w:tblPr>
      <w:tblGrid>
        <w:gridCol w:w="4929"/>
        <w:gridCol w:w="4929"/>
      </w:tblGrid>
      <w:tr w:rsidR="000916AF" w14:paraId="47E24527" w14:textId="77777777">
        <w:trPr>
          <w:tblHeader/>
          <w:jc w:val="center"/>
        </w:trPr>
        <w:tc>
          <w:tcPr>
            <w:tcW w:w="4929" w:type="dxa"/>
            <w:shd w:val="clear" w:color="auto" w:fill="12213F"/>
            <w:tcMar>
              <w:top w:w="90" w:type="dxa"/>
              <w:left w:w="110" w:type="dxa"/>
              <w:bottom w:w="90" w:type="dxa"/>
              <w:right w:w="110" w:type="dxa"/>
            </w:tcMar>
            <w:vAlign w:val="center"/>
          </w:tcPr>
          <w:p w14:paraId="35CB97A7" w14:textId="77777777" w:rsidR="000916AF" w:rsidRDefault="00A21BA2">
            <w:pPr>
              <w:rPr>
                <w:rFonts w:hint="eastAsia"/>
              </w:rPr>
            </w:pPr>
            <w:r>
              <w:rPr>
                <w:b/>
                <w:color w:val="FFFFFF"/>
                <w:sz w:val="16"/>
              </w:rPr>
              <w:t>Variable</w:t>
            </w:r>
          </w:p>
        </w:tc>
        <w:tc>
          <w:tcPr>
            <w:tcW w:w="4929" w:type="dxa"/>
            <w:shd w:val="clear" w:color="auto" w:fill="12213F"/>
            <w:tcMar>
              <w:top w:w="90" w:type="dxa"/>
              <w:left w:w="110" w:type="dxa"/>
              <w:bottom w:w="90" w:type="dxa"/>
              <w:right w:w="110" w:type="dxa"/>
            </w:tcMar>
            <w:vAlign w:val="center"/>
          </w:tcPr>
          <w:p w14:paraId="5E85A39A" w14:textId="77777777" w:rsidR="000916AF" w:rsidRDefault="00A21BA2">
            <w:pPr>
              <w:rPr>
                <w:rFonts w:hint="eastAsia"/>
              </w:rPr>
            </w:pPr>
            <w:r>
              <w:rPr>
                <w:b/>
                <w:color w:val="FFFFFF"/>
                <w:sz w:val="16"/>
              </w:rPr>
              <w:t>Fonction</w:t>
            </w:r>
          </w:p>
        </w:tc>
      </w:tr>
      <w:tr w:rsidR="000916AF" w14:paraId="38C7531F" w14:textId="77777777">
        <w:trPr>
          <w:jc w:val="center"/>
        </w:trPr>
        <w:tc>
          <w:tcPr>
            <w:tcW w:w="4929" w:type="dxa"/>
            <w:tcMar>
              <w:top w:w="90" w:type="dxa"/>
              <w:left w:w="110" w:type="dxa"/>
              <w:bottom w:w="90" w:type="dxa"/>
              <w:right w:w="110" w:type="dxa"/>
            </w:tcMar>
          </w:tcPr>
          <w:p w14:paraId="4E83CCD2" w14:textId="77777777" w:rsidR="000916AF" w:rsidRDefault="00A21BA2">
            <w:pPr>
              <w:rPr>
                <w:rFonts w:hint="eastAsia"/>
              </w:rPr>
            </w:pPr>
            <w:r>
              <w:rPr>
                <w:sz w:val="16"/>
              </w:rPr>
              <w:t>MYSQL_HOST / MYSQL_PORT / MYSQL_DATABASE</w:t>
            </w:r>
          </w:p>
        </w:tc>
        <w:tc>
          <w:tcPr>
            <w:tcW w:w="4929" w:type="dxa"/>
            <w:tcMar>
              <w:top w:w="90" w:type="dxa"/>
              <w:left w:w="110" w:type="dxa"/>
              <w:bottom w:w="90" w:type="dxa"/>
              <w:right w:w="110" w:type="dxa"/>
            </w:tcMar>
          </w:tcPr>
          <w:p w14:paraId="31558475" w14:textId="77777777" w:rsidR="000916AF" w:rsidRDefault="00A21BA2">
            <w:pPr>
              <w:rPr>
                <w:rFonts w:hint="eastAsia"/>
              </w:rPr>
            </w:pPr>
            <w:r>
              <w:rPr>
                <w:sz w:val="16"/>
              </w:rPr>
              <w:t>Connexion MySQL</w:t>
            </w:r>
          </w:p>
        </w:tc>
      </w:tr>
      <w:tr w:rsidR="000916AF" w14:paraId="6A3D3299" w14:textId="77777777">
        <w:trPr>
          <w:jc w:val="center"/>
        </w:trPr>
        <w:tc>
          <w:tcPr>
            <w:tcW w:w="4929" w:type="dxa"/>
            <w:shd w:val="clear" w:color="auto" w:fill="F4F6F8"/>
            <w:tcMar>
              <w:top w:w="90" w:type="dxa"/>
              <w:left w:w="110" w:type="dxa"/>
              <w:bottom w:w="90" w:type="dxa"/>
              <w:right w:w="110" w:type="dxa"/>
            </w:tcMar>
          </w:tcPr>
          <w:p w14:paraId="51CCA533" w14:textId="77777777" w:rsidR="000916AF" w:rsidRDefault="00A21BA2">
            <w:pPr>
              <w:rPr>
                <w:rFonts w:hint="eastAsia"/>
              </w:rPr>
            </w:pPr>
            <w:r>
              <w:rPr>
                <w:sz w:val="16"/>
              </w:rPr>
              <w:t>MYSQL_USER / MYSQL_PASSWORD</w:t>
            </w:r>
          </w:p>
        </w:tc>
        <w:tc>
          <w:tcPr>
            <w:tcW w:w="4929" w:type="dxa"/>
            <w:shd w:val="clear" w:color="auto" w:fill="F4F6F8"/>
            <w:tcMar>
              <w:top w:w="90" w:type="dxa"/>
              <w:left w:w="110" w:type="dxa"/>
              <w:bottom w:w="90" w:type="dxa"/>
              <w:right w:w="110" w:type="dxa"/>
            </w:tcMar>
          </w:tcPr>
          <w:p w14:paraId="32EA86AC" w14:textId="77777777" w:rsidR="000916AF" w:rsidRDefault="00A21BA2">
            <w:pPr>
              <w:rPr>
                <w:rFonts w:hint="eastAsia"/>
              </w:rPr>
            </w:pPr>
            <w:r>
              <w:rPr>
                <w:sz w:val="16"/>
              </w:rPr>
              <w:t>Identifiants locaux MySQL</w:t>
            </w:r>
          </w:p>
        </w:tc>
      </w:tr>
      <w:tr w:rsidR="000916AF" w14:paraId="7CADB032" w14:textId="77777777">
        <w:trPr>
          <w:jc w:val="center"/>
        </w:trPr>
        <w:tc>
          <w:tcPr>
            <w:tcW w:w="4929" w:type="dxa"/>
            <w:tcMar>
              <w:top w:w="90" w:type="dxa"/>
              <w:left w:w="110" w:type="dxa"/>
              <w:bottom w:w="90" w:type="dxa"/>
              <w:right w:w="110" w:type="dxa"/>
            </w:tcMar>
          </w:tcPr>
          <w:p w14:paraId="48CB07AD" w14:textId="77777777" w:rsidR="000916AF" w:rsidRDefault="00A21BA2">
            <w:pPr>
              <w:rPr>
                <w:rFonts w:hint="eastAsia"/>
              </w:rPr>
            </w:pPr>
            <w:r>
              <w:rPr>
                <w:sz w:val="16"/>
              </w:rPr>
              <w:t>SPRING_DATASOURCE_URL</w:t>
            </w:r>
          </w:p>
        </w:tc>
        <w:tc>
          <w:tcPr>
            <w:tcW w:w="4929" w:type="dxa"/>
            <w:tcMar>
              <w:top w:w="90" w:type="dxa"/>
              <w:left w:w="110" w:type="dxa"/>
              <w:bottom w:w="90" w:type="dxa"/>
              <w:right w:w="110" w:type="dxa"/>
            </w:tcMar>
          </w:tcPr>
          <w:p w14:paraId="2FF2477F" w14:textId="77777777" w:rsidR="000916AF" w:rsidRDefault="00A21BA2">
            <w:pPr>
              <w:rPr>
                <w:rFonts w:hint="eastAsia"/>
              </w:rPr>
            </w:pPr>
            <w:r>
              <w:rPr>
                <w:sz w:val="16"/>
              </w:rPr>
              <w:t>URL JDBC</w:t>
            </w:r>
          </w:p>
        </w:tc>
      </w:tr>
      <w:tr w:rsidR="000916AF" w14:paraId="4C974512" w14:textId="77777777">
        <w:trPr>
          <w:jc w:val="center"/>
        </w:trPr>
        <w:tc>
          <w:tcPr>
            <w:tcW w:w="4929" w:type="dxa"/>
            <w:shd w:val="clear" w:color="auto" w:fill="F4F6F8"/>
            <w:tcMar>
              <w:top w:w="90" w:type="dxa"/>
              <w:left w:w="110" w:type="dxa"/>
              <w:bottom w:w="90" w:type="dxa"/>
              <w:right w:w="110" w:type="dxa"/>
            </w:tcMar>
          </w:tcPr>
          <w:p w14:paraId="2E4D5EEF" w14:textId="77777777" w:rsidR="000916AF" w:rsidRDefault="00A21BA2">
            <w:pPr>
              <w:rPr>
                <w:rFonts w:hint="eastAsia"/>
              </w:rPr>
            </w:pPr>
            <w:r>
              <w:rPr>
                <w:sz w:val="16"/>
              </w:rPr>
              <w:t>SPRING_DATASOURCE_USERNAME / PASSWORD</w:t>
            </w:r>
          </w:p>
        </w:tc>
        <w:tc>
          <w:tcPr>
            <w:tcW w:w="4929" w:type="dxa"/>
            <w:shd w:val="clear" w:color="auto" w:fill="F4F6F8"/>
            <w:tcMar>
              <w:top w:w="90" w:type="dxa"/>
              <w:left w:w="110" w:type="dxa"/>
              <w:bottom w:w="90" w:type="dxa"/>
              <w:right w:w="110" w:type="dxa"/>
            </w:tcMar>
          </w:tcPr>
          <w:p w14:paraId="693FB889" w14:textId="77777777" w:rsidR="000916AF" w:rsidRDefault="00A21BA2">
            <w:pPr>
              <w:rPr>
                <w:rFonts w:hint="eastAsia"/>
              </w:rPr>
            </w:pPr>
            <w:r>
              <w:rPr>
                <w:sz w:val="16"/>
              </w:rPr>
              <w:t>Accès Spring à MySQL</w:t>
            </w:r>
          </w:p>
        </w:tc>
      </w:tr>
      <w:tr w:rsidR="000916AF" w14:paraId="3E532AAC" w14:textId="77777777">
        <w:trPr>
          <w:jc w:val="center"/>
        </w:trPr>
        <w:tc>
          <w:tcPr>
            <w:tcW w:w="4929" w:type="dxa"/>
            <w:tcMar>
              <w:top w:w="90" w:type="dxa"/>
              <w:left w:w="110" w:type="dxa"/>
              <w:bottom w:w="90" w:type="dxa"/>
              <w:right w:w="110" w:type="dxa"/>
            </w:tcMar>
          </w:tcPr>
          <w:p w14:paraId="6241B38E" w14:textId="77777777" w:rsidR="000916AF" w:rsidRDefault="00A21BA2">
            <w:pPr>
              <w:rPr>
                <w:rFonts w:hint="eastAsia"/>
              </w:rPr>
            </w:pPr>
            <w:r>
              <w:rPr>
                <w:sz w:val="16"/>
              </w:rPr>
              <w:t>JWT_SECRET</w:t>
            </w:r>
          </w:p>
        </w:tc>
        <w:tc>
          <w:tcPr>
            <w:tcW w:w="4929" w:type="dxa"/>
            <w:tcMar>
              <w:top w:w="90" w:type="dxa"/>
              <w:left w:w="110" w:type="dxa"/>
              <w:bottom w:w="90" w:type="dxa"/>
              <w:right w:w="110" w:type="dxa"/>
            </w:tcMar>
          </w:tcPr>
          <w:p w14:paraId="0D923DA2" w14:textId="77777777" w:rsidR="000916AF" w:rsidRDefault="00A21BA2">
            <w:pPr>
              <w:rPr>
                <w:rFonts w:hint="eastAsia"/>
              </w:rPr>
            </w:pPr>
            <w:r>
              <w:rPr>
                <w:sz w:val="16"/>
              </w:rPr>
              <w:t xml:space="preserve">Secret de signature, au moins 32 </w:t>
            </w:r>
            <w:r>
              <w:rPr>
                <w:sz w:val="16"/>
              </w:rPr>
              <w:t>caractères</w:t>
            </w:r>
          </w:p>
        </w:tc>
      </w:tr>
      <w:tr w:rsidR="000916AF" w14:paraId="52D9401C" w14:textId="77777777">
        <w:trPr>
          <w:jc w:val="center"/>
        </w:trPr>
        <w:tc>
          <w:tcPr>
            <w:tcW w:w="4929" w:type="dxa"/>
            <w:shd w:val="clear" w:color="auto" w:fill="F4F6F8"/>
            <w:tcMar>
              <w:top w:w="90" w:type="dxa"/>
              <w:left w:w="110" w:type="dxa"/>
              <w:bottom w:w="90" w:type="dxa"/>
              <w:right w:w="110" w:type="dxa"/>
            </w:tcMar>
          </w:tcPr>
          <w:p w14:paraId="1798D284" w14:textId="77777777" w:rsidR="000916AF" w:rsidRDefault="00A21BA2">
            <w:pPr>
              <w:rPr>
                <w:rFonts w:hint="eastAsia"/>
              </w:rPr>
            </w:pPr>
            <w:r>
              <w:rPr>
                <w:sz w:val="16"/>
              </w:rPr>
              <w:t>FRONTEND_URL</w:t>
            </w:r>
          </w:p>
        </w:tc>
        <w:tc>
          <w:tcPr>
            <w:tcW w:w="4929" w:type="dxa"/>
            <w:shd w:val="clear" w:color="auto" w:fill="F4F6F8"/>
            <w:tcMar>
              <w:top w:w="90" w:type="dxa"/>
              <w:left w:w="110" w:type="dxa"/>
              <w:bottom w:w="90" w:type="dxa"/>
              <w:right w:w="110" w:type="dxa"/>
            </w:tcMar>
          </w:tcPr>
          <w:p w14:paraId="5CD0D71C" w14:textId="77777777" w:rsidR="000916AF" w:rsidRDefault="00A21BA2">
            <w:pPr>
              <w:rPr>
                <w:rFonts w:hint="eastAsia"/>
              </w:rPr>
            </w:pPr>
            <w:r>
              <w:rPr>
                <w:sz w:val="16"/>
              </w:rPr>
              <w:t>Origine CORS, normalement http://localhost:5173</w:t>
            </w:r>
          </w:p>
        </w:tc>
      </w:tr>
      <w:tr w:rsidR="000916AF" w14:paraId="373B4A96" w14:textId="77777777">
        <w:trPr>
          <w:jc w:val="center"/>
        </w:trPr>
        <w:tc>
          <w:tcPr>
            <w:tcW w:w="4929" w:type="dxa"/>
            <w:tcMar>
              <w:top w:w="90" w:type="dxa"/>
              <w:left w:w="110" w:type="dxa"/>
              <w:bottom w:w="90" w:type="dxa"/>
              <w:right w:w="110" w:type="dxa"/>
            </w:tcMar>
          </w:tcPr>
          <w:p w14:paraId="737D646F" w14:textId="77777777" w:rsidR="000916AF" w:rsidRDefault="00A21BA2">
            <w:pPr>
              <w:rPr>
                <w:rFonts w:hint="eastAsia"/>
              </w:rPr>
            </w:pPr>
            <w:r>
              <w:rPr>
                <w:sz w:val="16"/>
              </w:rPr>
              <w:lastRenderedPageBreak/>
              <w:t>CV_LLM_MODEL</w:t>
            </w:r>
          </w:p>
        </w:tc>
        <w:tc>
          <w:tcPr>
            <w:tcW w:w="4929" w:type="dxa"/>
            <w:tcMar>
              <w:top w:w="90" w:type="dxa"/>
              <w:left w:w="110" w:type="dxa"/>
              <w:bottom w:w="90" w:type="dxa"/>
              <w:right w:w="110" w:type="dxa"/>
            </w:tcMar>
          </w:tcPr>
          <w:p w14:paraId="2C82F69A" w14:textId="77777777" w:rsidR="000916AF" w:rsidRDefault="00A21BA2">
            <w:pPr>
              <w:rPr>
                <w:rFonts w:hint="eastAsia"/>
              </w:rPr>
            </w:pPr>
            <w:r>
              <w:rPr>
                <w:sz w:val="16"/>
              </w:rPr>
              <w:t>qwen2.5:1.5b</w:t>
            </w:r>
          </w:p>
        </w:tc>
      </w:tr>
      <w:tr w:rsidR="000916AF" w14:paraId="6B70BB5B" w14:textId="77777777">
        <w:trPr>
          <w:jc w:val="center"/>
        </w:trPr>
        <w:tc>
          <w:tcPr>
            <w:tcW w:w="4929" w:type="dxa"/>
            <w:shd w:val="clear" w:color="auto" w:fill="F4F6F8"/>
            <w:tcMar>
              <w:top w:w="90" w:type="dxa"/>
              <w:left w:w="110" w:type="dxa"/>
              <w:bottom w:w="90" w:type="dxa"/>
              <w:right w:w="110" w:type="dxa"/>
            </w:tcMar>
          </w:tcPr>
          <w:p w14:paraId="78A931C2" w14:textId="77777777" w:rsidR="000916AF" w:rsidRDefault="00A21BA2">
            <w:pPr>
              <w:rPr>
                <w:rFonts w:hint="eastAsia"/>
              </w:rPr>
            </w:pPr>
            <w:r>
              <w:rPr>
                <w:sz w:val="16"/>
              </w:rPr>
              <w:t>LOCAL_LLM_MODEL</w:t>
            </w:r>
          </w:p>
        </w:tc>
        <w:tc>
          <w:tcPr>
            <w:tcW w:w="4929" w:type="dxa"/>
            <w:shd w:val="clear" w:color="auto" w:fill="F4F6F8"/>
            <w:tcMar>
              <w:top w:w="90" w:type="dxa"/>
              <w:left w:w="110" w:type="dxa"/>
              <w:bottom w:w="90" w:type="dxa"/>
              <w:right w:w="110" w:type="dxa"/>
            </w:tcMar>
          </w:tcPr>
          <w:p w14:paraId="0DE6D471" w14:textId="77777777" w:rsidR="000916AF" w:rsidRDefault="00A21BA2">
            <w:pPr>
              <w:rPr>
                <w:rFonts w:hint="eastAsia"/>
              </w:rPr>
            </w:pPr>
            <w:r>
              <w:rPr>
                <w:sz w:val="16"/>
              </w:rPr>
              <w:t>qwen2.5:3b</w:t>
            </w:r>
          </w:p>
        </w:tc>
      </w:tr>
      <w:tr w:rsidR="000916AF" w14:paraId="1B9E0C9C" w14:textId="77777777">
        <w:trPr>
          <w:jc w:val="center"/>
        </w:trPr>
        <w:tc>
          <w:tcPr>
            <w:tcW w:w="4929" w:type="dxa"/>
            <w:tcMar>
              <w:top w:w="90" w:type="dxa"/>
              <w:left w:w="110" w:type="dxa"/>
              <w:bottom w:w="90" w:type="dxa"/>
              <w:right w:w="110" w:type="dxa"/>
            </w:tcMar>
          </w:tcPr>
          <w:p w14:paraId="5ED076C3" w14:textId="77777777" w:rsidR="000916AF" w:rsidRDefault="00A21BA2">
            <w:pPr>
              <w:rPr>
                <w:rFonts w:hint="eastAsia"/>
              </w:rPr>
            </w:pPr>
            <w:r>
              <w:rPr>
                <w:sz w:val="16"/>
              </w:rPr>
              <w:t>OLLAMA_BASE_URL</w:t>
            </w:r>
          </w:p>
        </w:tc>
        <w:tc>
          <w:tcPr>
            <w:tcW w:w="4929" w:type="dxa"/>
            <w:tcMar>
              <w:top w:w="90" w:type="dxa"/>
              <w:left w:w="110" w:type="dxa"/>
              <w:bottom w:w="90" w:type="dxa"/>
              <w:right w:w="110" w:type="dxa"/>
            </w:tcMar>
          </w:tcPr>
          <w:p w14:paraId="7E68F579" w14:textId="77777777" w:rsidR="000916AF" w:rsidRDefault="00A21BA2">
            <w:pPr>
              <w:rPr>
                <w:rFonts w:hint="eastAsia"/>
              </w:rPr>
            </w:pPr>
            <w:r>
              <w:rPr>
                <w:sz w:val="16"/>
              </w:rPr>
              <w:t>Adresse Ollama</w:t>
            </w:r>
          </w:p>
        </w:tc>
      </w:tr>
      <w:tr w:rsidR="000916AF" w14:paraId="4E597A26" w14:textId="77777777">
        <w:trPr>
          <w:jc w:val="center"/>
        </w:trPr>
        <w:tc>
          <w:tcPr>
            <w:tcW w:w="4929" w:type="dxa"/>
            <w:shd w:val="clear" w:color="auto" w:fill="F4F6F8"/>
            <w:tcMar>
              <w:top w:w="90" w:type="dxa"/>
              <w:left w:w="110" w:type="dxa"/>
              <w:bottom w:w="90" w:type="dxa"/>
              <w:right w:w="110" w:type="dxa"/>
            </w:tcMar>
          </w:tcPr>
          <w:p w14:paraId="195674A5" w14:textId="77777777" w:rsidR="000916AF" w:rsidRDefault="00A21BA2">
            <w:pPr>
              <w:rPr>
                <w:rFonts w:hint="eastAsia"/>
              </w:rPr>
            </w:pPr>
            <w:r>
              <w:rPr>
                <w:sz w:val="16"/>
              </w:rPr>
              <w:t>E2E_ADMIN_EMAIL / PASSWORD</w:t>
            </w:r>
          </w:p>
        </w:tc>
        <w:tc>
          <w:tcPr>
            <w:tcW w:w="4929" w:type="dxa"/>
            <w:shd w:val="clear" w:color="auto" w:fill="F4F6F8"/>
            <w:tcMar>
              <w:top w:w="90" w:type="dxa"/>
              <w:left w:w="110" w:type="dxa"/>
              <w:bottom w:w="90" w:type="dxa"/>
              <w:right w:w="110" w:type="dxa"/>
            </w:tcMar>
          </w:tcPr>
          <w:p w14:paraId="24C5ABB8" w14:textId="77777777" w:rsidR="000916AF" w:rsidRDefault="00A21BA2">
            <w:pPr>
              <w:rPr>
                <w:rFonts w:hint="eastAsia"/>
              </w:rPr>
            </w:pPr>
            <w:r>
              <w:rPr>
                <w:sz w:val="16"/>
              </w:rPr>
              <w:t>Compte local de test E2E</w:t>
            </w:r>
          </w:p>
        </w:tc>
      </w:tr>
      <w:tr w:rsidR="000916AF" w14:paraId="24895E93" w14:textId="77777777">
        <w:trPr>
          <w:jc w:val="center"/>
        </w:trPr>
        <w:tc>
          <w:tcPr>
            <w:tcW w:w="4929" w:type="dxa"/>
            <w:tcMar>
              <w:top w:w="90" w:type="dxa"/>
              <w:left w:w="110" w:type="dxa"/>
              <w:bottom w:w="90" w:type="dxa"/>
              <w:right w:w="110" w:type="dxa"/>
            </w:tcMar>
          </w:tcPr>
          <w:p w14:paraId="59AFE882" w14:textId="77777777" w:rsidR="000916AF" w:rsidRDefault="00A21BA2">
            <w:pPr>
              <w:rPr>
                <w:rFonts w:hint="eastAsia"/>
              </w:rPr>
            </w:pPr>
            <w:r>
              <w:rPr>
                <w:sz w:val="16"/>
              </w:rPr>
              <w:t>SEED_DEMO_DATA</w:t>
            </w:r>
          </w:p>
        </w:tc>
        <w:tc>
          <w:tcPr>
            <w:tcW w:w="4929" w:type="dxa"/>
            <w:tcMar>
              <w:top w:w="90" w:type="dxa"/>
              <w:left w:w="110" w:type="dxa"/>
              <w:bottom w:w="90" w:type="dxa"/>
              <w:right w:w="110" w:type="dxa"/>
            </w:tcMar>
          </w:tcPr>
          <w:p w14:paraId="4C77A1DC" w14:textId="77777777" w:rsidR="000916AF" w:rsidRDefault="00A21BA2">
            <w:pPr>
              <w:rPr>
                <w:rFonts w:hint="eastAsia"/>
              </w:rPr>
            </w:pPr>
            <w:r>
              <w:rPr>
                <w:sz w:val="16"/>
              </w:rPr>
              <w:t xml:space="preserve">Seed explicite ; false </w:t>
            </w:r>
            <w:r>
              <w:rPr>
                <w:sz w:val="16"/>
              </w:rPr>
              <w:t>par défaut</w:t>
            </w:r>
          </w:p>
        </w:tc>
      </w:tr>
    </w:tbl>
    <w:p w14:paraId="44FDE539" w14:textId="77777777" w:rsidR="000916AF" w:rsidRDefault="000916AF">
      <w:pPr>
        <w:spacing w:after="0"/>
        <w:rPr>
          <w:rFonts w:hint="eastAsia"/>
        </w:rPr>
      </w:pPr>
    </w:p>
    <w:p w14:paraId="5B4FA1E8" w14:textId="77777777" w:rsidR="000916AF" w:rsidRDefault="00A21BA2">
      <w:pPr>
        <w:rPr>
          <w:rFonts w:hint="eastAsia"/>
        </w:rPr>
      </w:pPr>
      <w:r>
        <w:t>Les vraies valeurs ne doivent jamais être ajoutées à Git, à la documentation ou aux tests committés.</w:t>
      </w:r>
    </w:p>
    <w:p w14:paraId="19033832" w14:textId="77777777" w:rsidR="000916AF" w:rsidRDefault="00A21BA2">
      <w:pPr>
        <w:pStyle w:val="Titre2"/>
      </w:pPr>
      <w:bookmarkStart w:id="55" w:name="_Toc242978953"/>
      <w:r>
        <w:t>12.4 Commandes</w:t>
      </w:r>
      <w:bookmarkEnd w:id="55"/>
    </w:p>
    <w:tbl>
      <w:tblPr>
        <w:tblW w:w="0" w:type="auto"/>
        <w:tblLook w:val="04A0" w:firstRow="1" w:lastRow="0" w:firstColumn="1" w:lastColumn="0" w:noHBand="0" w:noVBand="1"/>
      </w:tblPr>
      <w:tblGrid>
        <w:gridCol w:w="9859"/>
      </w:tblGrid>
      <w:tr w:rsidR="000916AF" w14:paraId="3E2438CB" w14:textId="77777777">
        <w:tc>
          <w:tcPr>
            <w:tcW w:w="9859" w:type="dxa"/>
            <w:shd w:val="clear" w:color="auto" w:fill="182230"/>
            <w:tcMar>
              <w:top w:w="90" w:type="dxa"/>
              <w:left w:w="110" w:type="dxa"/>
              <w:bottom w:w="90" w:type="dxa"/>
              <w:right w:w="110" w:type="dxa"/>
            </w:tcMar>
          </w:tcPr>
          <w:p w14:paraId="2B8F93C2" w14:textId="77777777" w:rsidR="000916AF" w:rsidRDefault="00A21BA2">
            <w:pPr>
              <w:rPr>
                <w:rFonts w:hint="eastAsia"/>
              </w:rPr>
            </w:pPr>
            <w:r>
              <w:rPr>
                <w:rFonts w:ascii="Consolas" w:hAnsi="Consolas"/>
                <w:color w:val="EEF2F7"/>
                <w:sz w:val="16"/>
              </w:rPr>
              <w:t># Backend</w:t>
            </w:r>
            <w:r>
              <w:rPr>
                <w:rFonts w:ascii="Consolas" w:hAnsi="Consolas"/>
                <w:color w:val="EEF2F7"/>
                <w:sz w:val="16"/>
              </w:rPr>
              <w:br/>
              <w:t>cd backend</w:t>
            </w:r>
            <w:r>
              <w:rPr>
                <w:rFonts w:ascii="Consolas" w:hAnsi="Consolas"/>
                <w:color w:val="EEF2F7"/>
                <w:sz w:val="16"/>
              </w:rPr>
              <w:br/>
              <w:t>mvn spring-boot:run</w:t>
            </w:r>
            <w:r>
              <w:rPr>
                <w:rFonts w:ascii="Consolas" w:hAnsi="Consolas"/>
                <w:color w:val="EEF2F7"/>
                <w:sz w:val="16"/>
              </w:rPr>
              <w:br/>
              <w:t>mvn test</w:t>
            </w:r>
            <w:r>
              <w:rPr>
                <w:rFonts w:ascii="Consolas" w:hAnsi="Consolas"/>
                <w:color w:val="EEF2F7"/>
                <w:sz w:val="16"/>
              </w:rPr>
              <w:br/>
              <w:t>mvn package</w:t>
            </w:r>
            <w:r>
              <w:rPr>
                <w:rFonts w:ascii="Consolas" w:hAnsi="Consolas"/>
                <w:color w:val="EEF2F7"/>
                <w:sz w:val="16"/>
              </w:rPr>
              <w:br/>
            </w:r>
            <w:r>
              <w:rPr>
                <w:rFonts w:ascii="Consolas" w:hAnsi="Consolas"/>
                <w:color w:val="EEF2F7"/>
                <w:sz w:val="16"/>
              </w:rPr>
              <w:br/>
              <w:t># Frontend</w:t>
            </w:r>
            <w:r>
              <w:rPr>
                <w:rFonts w:ascii="Consolas" w:hAnsi="Consolas"/>
                <w:color w:val="EEF2F7"/>
                <w:sz w:val="16"/>
              </w:rPr>
              <w:br/>
              <w:t>cd frontend</w:t>
            </w:r>
            <w:r>
              <w:rPr>
                <w:rFonts w:ascii="Consolas" w:hAnsi="Consolas"/>
                <w:color w:val="EEF2F7"/>
                <w:sz w:val="16"/>
              </w:rPr>
              <w:br/>
              <w:t>npm install</w:t>
            </w:r>
            <w:r>
              <w:rPr>
                <w:rFonts w:ascii="Consolas" w:hAnsi="Consolas"/>
                <w:color w:val="EEF2F7"/>
                <w:sz w:val="16"/>
              </w:rPr>
              <w:br/>
              <w:t>npm run dev</w:t>
            </w:r>
            <w:r>
              <w:rPr>
                <w:rFonts w:ascii="Consolas" w:hAnsi="Consolas"/>
                <w:color w:val="EEF2F7"/>
                <w:sz w:val="16"/>
              </w:rPr>
              <w:br/>
              <w:t>npm run lint</w:t>
            </w:r>
            <w:r>
              <w:rPr>
                <w:rFonts w:ascii="Consolas" w:hAnsi="Consolas"/>
                <w:color w:val="EEF2F7"/>
                <w:sz w:val="16"/>
              </w:rPr>
              <w:br/>
              <w:t xml:space="preserve">npm </w:t>
            </w:r>
            <w:r>
              <w:rPr>
                <w:rFonts w:ascii="Consolas" w:hAnsi="Consolas"/>
                <w:color w:val="EEF2F7"/>
                <w:sz w:val="16"/>
              </w:rPr>
              <w:t>test</w:t>
            </w:r>
            <w:r>
              <w:rPr>
                <w:rFonts w:ascii="Consolas" w:hAnsi="Consolas"/>
                <w:color w:val="EEF2F7"/>
                <w:sz w:val="16"/>
              </w:rPr>
              <w:br/>
              <w:t>npm run build</w:t>
            </w:r>
            <w:r>
              <w:rPr>
                <w:rFonts w:ascii="Consolas" w:hAnsi="Consolas"/>
                <w:color w:val="EEF2F7"/>
                <w:sz w:val="16"/>
              </w:rPr>
              <w:br/>
            </w:r>
            <w:r>
              <w:rPr>
                <w:rFonts w:ascii="Consolas" w:hAnsi="Consolas"/>
                <w:color w:val="EEF2F7"/>
                <w:sz w:val="16"/>
              </w:rPr>
              <w:br/>
              <w:t># Application complète sous Windows</w:t>
            </w:r>
            <w:r>
              <w:rPr>
                <w:rFonts w:ascii="Consolas" w:hAnsi="Consolas"/>
                <w:color w:val="EEF2F7"/>
                <w:sz w:val="16"/>
              </w:rPr>
              <w:br/>
              <w:t>setup-local.cmd</w:t>
            </w:r>
            <w:r>
              <w:rPr>
                <w:rFonts w:ascii="Consolas" w:hAnsi="Consolas"/>
                <w:color w:val="EEF2F7"/>
                <w:sz w:val="16"/>
              </w:rPr>
              <w:br/>
              <w:t>start-local.cmd</w:t>
            </w:r>
          </w:p>
        </w:tc>
      </w:tr>
    </w:tbl>
    <w:p w14:paraId="0EA389E2" w14:textId="77777777" w:rsidR="000916AF" w:rsidRDefault="000916AF">
      <w:pPr>
        <w:spacing w:after="0"/>
        <w:rPr>
          <w:rFonts w:hint="eastAsia"/>
        </w:rPr>
      </w:pPr>
    </w:p>
    <w:p w14:paraId="32ED572E" w14:textId="77777777" w:rsidR="000916AF" w:rsidRDefault="00A21BA2">
      <w:pPr>
        <w:rPr>
          <w:rFonts w:hint="eastAsia"/>
        </w:rPr>
      </w:pPr>
      <w:r>
        <w:t>Le projet ne requiert pas Docker dans son état actuel. MySQL et Ollama sont des services locaux.</w:t>
      </w:r>
    </w:p>
    <w:p w14:paraId="56363C67" w14:textId="77777777" w:rsidR="000916AF" w:rsidRDefault="00A21BA2">
      <w:pPr>
        <w:pStyle w:val="Titre1"/>
      </w:pPr>
      <w:bookmarkStart w:id="56" w:name="_Toc242978954"/>
      <w:r>
        <w:t>13. Choix de conception</w:t>
      </w:r>
      <w:bookmarkEnd w:id="56"/>
    </w:p>
    <w:tbl>
      <w:tblPr>
        <w:tblStyle w:val="Grilledutableau"/>
        <w:tblW w:w="0" w:type="auto"/>
        <w:jc w:val="center"/>
        <w:tblLook w:val="04A0" w:firstRow="1" w:lastRow="0" w:firstColumn="1" w:lastColumn="0" w:noHBand="0" w:noVBand="1"/>
      </w:tblPr>
      <w:tblGrid>
        <w:gridCol w:w="4929"/>
        <w:gridCol w:w="4929"/>
      </w:tblGrid>
      <w:tr w:rsidR="000916AF" w14:paraId="6374447A" w14:textId="77777777">
        <w:trPr>
          <w:tblHeader/>
          <w:jc w:val="center"/>
        </w:trPr>
        <w:tc>
          <w:tcPr>
            <w:tcW w:w="4929" w:type="dxa"/>
            <w:shd w:val="clear" w:color="auto" w:fill="12213F"/>
            <w:tcMar>
              <w:top w:w="90" w:type="dxa"/>
              <w:left w:w="110" w:type="dxa"/>
              <w:bottom w:w="90" w:type="dxa"/>
              <w:right w:w="110" w:type="dxa"/>
            </w:tcMar>
            <w:vAlign w:val="center"/>
          </w:tcPr>
          <w:p w14:paraId="79B81A33" w14:textId="77777777" w:rsidR="000916AF" w:rsidRDefault="00A21BA2">
            <w:pPr>
              <w:rPr>
                <w:rFonts w:hint="eastAsia"/>
              </w:rPr>
            </w:pPr>
            <w:r>
              <w:rPr>
                <w:b/>
                <w:color w:val="FFFFFF"/>
                <w:sz w:val="16"/>
              </w:rPr>
              <w:t>Choix</w:t>
            </w:r>
          </w:p>
        </w:tc>
        <w:tc>
          <w:tcPr>
            <w:tcW w:w="4929" w:type="dxa"/>
            <w:shd w:val="clear" w:color="auto" w:fill="12213F"/>
            <w:tcMar>
              <w:top w:w="90" w:type="dxa"/>
              <w:left w:w="110" w:type="dxa"/>
              <w:bottom w:w="90" w:type="dxa"/>
              <w:right w:w="110" w:type="dxa"/>
            </w:tcMar>
            <w:vAlign w:val="center"/>
          </w:tcPr>
          <w:p w14:paraId="26D20E1D" w14:textId="77777777" w:rsidR="000916AF" w:rsidRDefault="00A21BA2">
            <w:pPr>
              <w:rPr>
                <w:rFonts w:hint="eastAsia"/>
              </w:rPr>
            </w:pPr>
            <w:r>
              <w:rPr>
                <w:b/>
                <w:color w:val="FFFFFF"/>
                <w:sz w:val="16"/>
              </w:rPr>
              <w:t>Justification</w:t>
            </w:r>
          </w:p>
        </w:tc>
      </w:tr>
      <w:tr w:rsidR="000916AF" w14:paraId="1B9D5B02" w14:textId="77777777">
        <w:trPr>
          <w:jc w:val="center"/>
        </w:trPr>
        <w:tc>
          <w:tcPr>
            <w:tcW w:w="4929" w:type="dxa"/>
            <w:tcMar>
              <w:top w:w="90" w:type="dxa"/>
              <w:left w:w="110" w:type="dxa"/>
              <w:bottom w:w="90" w:type="dxa"/>
              <w:right w:w="110" w:type="dxa"/>
            </w:tcMar>
          </w:tcPr>
          <w:p w14:paraId="7E73E345" w14:textId="77777777" w:rsidR="000916AF" w:rsidRDefault="00A21BA2">
            <w:pPr>
              <w:rPr>
                <w:rFonts w:hint="eastAsia"/>
              </w:rPr>
            </w:pPr>
            <w:r>
              <w:rPr>
                <w:sz w:val="16"/>
              </w:rPr>
              <w:t>Spring Boot et Java 21</w:t>
            </w:r>
          </w:p>
        </w:tc>
        <w:tc>
          <w:tcPr>
            <w:tcW w:w="4929" w:type="dxa"/>
            <w:tcMar>
              <w:top w:w="90" w:type="dxa"/>
              <w:left w:w="110" w:type="dxa"/>
              <w:bottom w:w="90" w:type="dxa"/>
              <w:right w:w="110" w:type="dxa"/>
            </w:tcMar>
          </w:tcPr>
          <w:p w14:paraId="3EE2BDEF" w14:textId="77777777" w:rsidR="000916AF" w:rsidRDefault="00A21BA2">
            <w:pPr>
              <w:rPr>
                <w:rFonts w:hint="eastAsia"/>
              </w:rPr>
            </w:pPr>
            <w:r>
              <w:rPr>
                <w:sz w:val="16"/>
              </w:rPr>
              <w:t>API métier robuste, validation, transactions, sécurité et persistance.</w:t>
            </w:r>
          </w:p>
        </w:tc>
      </w:tr>
      <w:tr w:rsidR="000916AF" w14:paraId="79F161DD" w14:textId="77777777">
        <w:trPr>
          <w:jc w:val="center"/>
        </w:trPr>
        <w:tc>
          <w:tcPr>
            <w:tcW w:w="4929" w:type="dxa"/>
            <w:shd w:val="clear" w:color="auto" w:fill="F4F6F8"/>
            <w:tcMar>
              <w:top w:w="90" w:type="dxa"/>
              <w:left w:w="110" w:type="dxa"/>
              <w:bottom w:w="90" w:type="dxa"/>
              <w:right w:w="110" w:type="dxa"/>
            </w:tcMar>
          </w:tcPr>
          <w:p w14:paraId="7EB925C1" w14:textId="77777777" w:rsidR="000916AF" w:rsidRDefault="00A21BA2">
            <w:pPr>
              <w:rPr>
                <w:rFonts w:hint="eastAsia"/>
              </w:rPr>
            </w:pPr>
            <w:r>
              <w:rPr>
                <w:sz w:val="16"/>
              </w:rPr>
              <w:t>React et TypeScript</w:t>
            </w:r>
          </w:p>
        </w:tc>
        <w:tc>
          <w:tcPr>
            <w:tcW w:w="4929" w:type="dxa"/>
            <w:shd w:val="clear" w:color="auto" w:fill="F4F6F8"/>
            <w:tcMar>
              <w:top w:w="90" w:type="dxa"/>
              <w:left w:w="110" w:type="dxa"/>
              <w:bottom w:w="90" w:type="dxa"/>
              <w:right w:w="110" w:type="dxa"/>
            </w:tcMar>
          </w:tcPr>
          <w:p w14:paraId="1FEA48A3" w14:textId="77777777" w:rsidR="000916AF" w:rsidRDefault="00A21BA2">
            <w:pPr>
              <w:rPr>
                <w:rFonts w:hint="eastAsia"/>
              </w:rPr>
            </w:pPr>
            <w:r>
              <w:rPr>
                <w:sz w:val="16"/>
              </w:rPr>
              <w:t>Interface interactive, composants réutilisables et contrats typés.</w:t>
            </w:r>
          </w:p>
        </w:tc>
      </w:tr>
      <w:tr w:rsidR="000916AF" w14:paraId="42BFF2EE" w14:textId="77777777">
        <w:trPr>
          <w:jc w:val="center"/>
        </w:trPr>
        <w:tc>
          <w:tcPr>
            <w:tcW w:w="4929" w:type="dxa"/>
            <w:tcMar>
              <w:top w:w="90" w:type="dxa"/>
              <w:left w:w="110" w:type="dxa"/>
              <w:bottom w:w="90" w:type="dxa"/>
              <w:right w:w="110" w:type="dxa"/>
            </w:tcMar>
          </w:tcPr>
          <w:p w14:paraId="3C445485" w14:textId="77777777" w:rsidR="000916AF" w:rsidRDefault="00A21BA2">
            <w:pPr>
              <w:rPr>
                <w:rFonts w:hint="eastAsia"/>
              </w:rPr>
            </w:pPr>
            <w:r>
              <w:rPr>
                <w:sz w:val="16"/>
              </w:rPr>
              <w:t>MySQL et Flyway</w:t>
            </w:r>
          </w:p>
        </w:tc>
        <w:tc>
          <w:tcPr>
            <w:tcW w:w="4929" w:type="dxa"/>
            <w:tcMar>
              <w:top w:w="90" w:type="dxa"/>
              <w:left w:w="110" w:type="dxa"/>
              <w:bottom w:w="90" w:type="dxa"/>
              <w:right w:w="110" w:type="dxa"/>
            </w:tcMar>
          </w:tcPr>
          <w:p w14:paraId="246B4843" w14:textId="77777777" w:rsidR="000916AF" w:rsidRDefault="00A21BA2">
            <w:pPr>
              <w:rPr>
                <w:rFonts w:hint="eastAsia"/>
              </w:rPr>
            </w:pPr>
            <w:r>
              <w:rPr>
                <w:sz w:val="16"/>
              </w:rPr>
              <w:t>Cohérence relationnelle et évolution contrôlée du schéma.</w:t>
            </w:r>
          </w:p>
        </w:tc>
      </w:tr>
      <w:tr w:rsidR="000916AF" w14:paraId="07E5D42C" w14:textId="77777777">
        <w:trPr>
          <w:jc w:val="center"/>
        </w:trPr>
        <w:tc>
          <w:tcPr>
            <w:tcW w:w="4929" w:type="dxa"/>
            <w:shd w:val="clear" w:color="auto" w:fill="F4F6F8"/>
            <w:tcMar>
              <w:top w:w="90" w:type="dxa"/>
              <w:left w:w="110" w:type="dxa"/>
              <w:bottom w:w="90" w:type="dxa"/>
              <w:right w:w="110" w:type="dxa"/>
            </w:tcMar>
          </w:tcPr>
          <w:p w14:paraId="58D75DF7" w14:textId="77777777" w:rsidR="000916AF" w:rsidRDefault="00A21BA2">
            <w:pPr>
              <w:rPr>
                <w:rFonts w:hint="eastAsia"/>
              </w:rPr>
            </w:pPr>
            <w:r>
              <w:rPr>
                <w:sz w:val="16"/>
              </w:rPr>
              <w:t>Ollama local</w:t>
            </w:r>
          </w:p>
        </w:tc>
        <w:tc>
          <w:tcPr>
            <w:tcW w:w="4929" w:type="dxa"/>
            <w:shd w:val="clear" w:color="auto" w:fill="F4F6F8"/>
            <w:tcMar>
              <w:top w:w="90" w:type="dxa"/>
              <w:left w:w="110" w:type="dxa"/>
              <w:bottom w:w="90" w:type="dxa"/>
              <w:right w:w="110" w:type="dxa"/>
            </w:tcMar>
          </w:tcPr>
          <w:p w14:paraId="593CADD6" w14:textId="77777777" w:rsidR="000916AF" w:rsidRDefault="00A21BA2">
            <w:pPr>
              <w:rPr>
                <w:rFonts w:hint="eastAsia"/>
              </w:rPr>
            </w:pPr>
            <w:r>
              <w:rPr>
                <w:sz w:val="16"/>
              </w:rPr>
              <w:t>Confidentialité, autonomie et absence de dépendance cloud.</w:t>
            </w:r>
          </w:p>
        </w:tc>
      </w:tr>
      <w:tr w:rsidR="000916AF" w14:paraId="300EA4B0" w14:textId="77777777">
        <w:trPr>
          <w:jc w:val="center"/>
        </w:trPr>
        <w:tc>
          <w:tcPr>
            <w:tcW w:w="4929" w:type="dxa"/>
            <w:tcMar>
              <w:top w:w="90" w:type="dxa"/>
              <w:left w:w="110" w:type="dxa"/>
              <w:bottom w:w="90" w:type="dxa"/>
              <w:right w:w="110" w:type="dxa"/>
            </w:tcMar>
          </w:tcPr>
          <w:p w14:paraId="17093EE7" w14:textId="77777777" w:rsidR="000916AF" w:rsidRDefault="00A21BA2">
            <w:pPr>
              <w:rPr>
                <w:rFonts w:hint="eastAsia"/>
              </w:rPr>
            </w:pPr>
            <w:r>
              <w:rPr>
                <w:sz w:val="16"/>
              </w:rPr>
              <w:t>Deux modèles IA</w:t>
            </w:r>
          </w:p>
        </w:tc>
        <w:tc>
          <w:tcPr>
            <w:tcW w:w="4929" w:type="dxa"/>
            <w:tcMar>
              <w:top w:w="90" w:type="dxa"/>
              <w:left w:w="110" w:type="dxa"/>
              <w:bottom w:w="90" w:type="dxa"/>
              <w:right w:w="110" w:type="dxa"/>
            </w:tcMar>
          </w:tcPr>
          <w:p w14:paraId="58BEF01E" w14:textId="77777777" w:rsidR="000916AF" w:rsidRDefault="00A21BA2">
            <w:pPr>
              <w:rPr>
                <w:rFonts w:hint="eastAsia"/>
              </w:rPr>
            </w:pPr>
            <w:r>
              <w:rPr>
                <w:sz w:val="16"/>
              </w:rPr>
              <w:t>Spécialisation et maîtrise de la RAM.</w:t>
            </w:r>
          </w:p>
        </w:tc>
      </w:tr>
      <w:tr w:rsidR="000916AF" w14:paraId="7F416AEB" w14:textId="77777777">
        <w:trPr>
          <w:jc w:val="center"/>
        </w:trPr>
        <w:tc>
          <w:tcPr>
            <w:tcW w:w="4929" w:type="dxa"/>
            <w:shd w:val="clear" w:color="auto" w:fill="F4F6F8"/>
            <w:tcMar>
              <w:top w:w="90" w:type="dxa"/>
              <w:left w:w="110" w:type="dxa"/>
              <w:bottom w:w="90" w:type="dxa"/>
              <w:right w:w="110" w:type="dxa"/>
            </w:tcMar>
          </w:tcPr>
          <w:p w14:paraId="3CD0BC18" w14:textId="77777777" w:rsidR="000916AF" w:rsidRDefault="00A21BA2">
            <w:pPr>
              <w:rPr>
                <w:rFonts w:hint="eastAsia"/>
              </w:rPr>
            </w:pPr>
            <w:r>
              <w:rPr>
                <w:sz w:val="16"/>
              </w:rPr>
              <w:t>Validation humaine</w:t>
            </w:r>
          </w:p>
        </w:tc>
        <w:tc>
          <w:tcPr>
            <w:tcW w:w="4929" w:type="dxa"/>
            <w:shd w:val="clear" w:color="auto" w:fill="F4F6F8"/>
            <w:tcMar>
              <w:top w:w="90" w:type="dxa"/>
              <w:left w:w="110" w:type="dxa"/>
              <w:bottom w:w="90" w:type="dxa"/>
              <w:right w:w="110" w:type="dxa"/>
            </w:tcMar>
          </w:tcPr>
          <w:p w14:paraId="2ECCBB7D" w14:textId="77777777" w:rsidR="000916AF" w:rsidRDefault="00A21BA2">
            <w:pPr>
              <w:rPr>
                <w:rFonts w:hint="eastAsia"/>
              </w:rPr>
            </w:pPr>
            <w:r>
              <w:rPr>
                <w:sz w:val="16"/>
              </w:rPr>
              <w:t>Réduction du risque d’hallucination et responsabilité métier.</w:t>
            </w:r>
          </w:p>
        </w:tc>
      </w:tr>
      <w:tr w:rsidR="000916AF" w14:paraId="27C4EC51" w14:textId="77777777">
        <w:trPr>
          <w:jc w:val="center"/>
        </w:trPr>
        <w:tc>
          <w:tcPr>
            <w:tcW w:w="4929" w:type="dxa"/>
            <w:tcMar>
              <w:top w:w="90" w:type="dxa"/>
              <w:left w:w="110" w:type="dxa"/>
              <w:bottom w:w="90" w:type="dxa"/>
              <w:right w:w="110" w:type="dxa"/>
            </w:tcMar>
          </w:tcPr>
          <w:p w14:paraId="0BAFC8A3" w14:textId="77777777" w:rsidR="000916AF" w:rsidRDefault="00A21BA2">
            <w:pPr>
              <w:rPr>
                <w:rFonts w:hint="eastAsia"/>
              </w:rPr>
            </w:pPr>
            <w:r>
              <w:rPr>
                <w:sz w:val="16"/>
              </w:rPr>
              <w:lastRenderedPageBreak/>
              <w:t>JSON strict</w:t>
            </w:r>
          </w:p>
        </w:tc>
        <w:tc>
          <w:tcPr>
            <w:tcW w:w="4929" w:type="dxa"/>
            <w:tcMar>
              <w:top w:w="90" w:type="dxa"/>
              <w:left w:w="110" w:type="dxa"/>
              <w:bottom w:w="90" w:type="dxa"/>
              <w:right w:w="110" w:type="dxa"/>
            </w:tcMar>
          </w:tcPr>
          <w:p w14:paraId="71B0D414" w14:textId="77777777" w:rsidR="000916AF" w:rsidRDefault="00A21BA2">
            <w:pPr>
              <w:rPr>
                <w:rFonts w:hint="eastAsia"/>
              </w:rPr>
            </w:pPr>
            <w:r>
              <w:rPr>
                <w:sz w:val="16"/>
              </w:rPr>
              <w:t>Intégration fiable entre IA probabiliste et dom</w:t>
            </w:r>
            <w:r>
              <w:rPr>
                <w:sz w:val="16"/>
              </w:rPr>
              <w:t>aine déterministe.</w:t>
            </w:r>
          </w:p>
        </w:tc>
      </w:tr>
      <w:tr w:rsidR="000916AF" w14:paraId="65141212" w14:textId="77777777">
        <w:trPr>
          <w:jc w:val="center"/>
        </w:trPr>
        <w:tc>
          <w:tcPr>
            <w:tcW w:w="4929" w:type="dxa"/>
            <w:shd w:val="clear" w:color="auto" w:fill="F4F6F8"/>
            <w:tcMar>
              <w:top w:w="90" w:type="dxa"/>
              <w:left w:w="110" w:type="dxa"/>
              <w:bottom w:w="90" w:type="dxa"/>
              <w:right w:w="110" w:type="dxa"/>
            </w:tcMar>
          </w:tcPr>
          <w:p w14:paraId="48AAAC60" w14:textId="77777777" w:rsidR="000916AF" w:rsidRDefault="00A21BA2">
            <w:pPr>
              <w:rPr>
                <w:rFonts w:hint="eastAsia"/>
              </w:rPr>
            </w:pPr>
            <w:r>
              <w:rPr>
                <w:sz w:val="16"/>
              </w:rPr>
              <w:t>Transaction courte</w:t>
            </w:r>
          </w:p>
        </w:tc>
        <w:tc>
          <w:tcPr>
            <w:tcW w:w="4929" w:type="dxa"/>
            <w:shd w:val="clear" w:color="auto" w:fill="F4F6F8"/>
            <w:tcMar>
              <w:top w:w="90" w:type="dxa"/>
              <w:left w:w="110" w:type="dxa"/>
              <w:bottom w:w="90" w:type="dxa"/>
              <w:right w:w="110" w:type="dxa"/>
            </w:tcMar>
          </w:tcPr>
          <w:p w14:paraId="56A3CD9E" w14:textId="77777777" w:rsidR="000916AF" w:rsidRDefault="00A21BA2">
            <w:pPr>
              <w:rPr>
                <w:rFonts w:hint="eastAsia"/>
              </w:rPr>
            </w:pPr>
            <w:r>
              <w:rPr>
                <w:sz w:val="16"/>
              </w:rPr>
              <w:t>Réduction des verrous et absence de données partielles.</w:t>
            </w:r>
          </w:p>
        </w:tc>
      </w:tr>
      <w:tr w:rsidR="000916AF" w14:paraId="0EFA750E" w14:textId="77777777">
        <w:trPr>
          <w:jc w:val="center"/>
        </w:trPr>
        <w:tc>
          <w:tcPr>
            <w:tcW w:w="4929" w:type="dxa"/>
            <w:tcMar>
              <w:top w:w="90" w:type="dxa"/>
              <w:left w:w="110" w:type="dxa"/>
              <w:bottom w:w="90" w:type="dxa"/>
              <w:right w:w="110" w:type="dxa"/>
            </w:tcMar>
          </w:tcPr>
          <w:p w14:paraId="4E06170D" w14:textId="77777777" w:rsidR="000916AF" w:rsidRDefault="00A21BA2">
            <w:pPr>
              <w:rPr>
                <w:rFonts w:hint="eastAsia"/>
              </w:rPr>
            </w:pPr>
            <w:r>
              <w:rPr>
                <w:sz w:val="16"/>
              </w:rPr>
              <w:t>PDFBox</w:t>
            </w:r>
          </w:p>
        </w:tc>
        <w:tc>
          <w:tcPr>
            <w:tcW w:w="4929" w:type="dxa"/>
            <w:tcMar>
              <w:top w:w="90" w:type="dxa"/>
              <w:left w:w="110" w:type="dxa"/>
              <w:bottom w:w="90" w:type="dxa"/>
              <w:right w:w="110" w:type="dxa"/>
            </w:tcMar>
          </w:tcPr>
          <w:p w14:paraId="5AAF37BF" w14:textId="77777777" w:rsidR="000916AF" w:rsidRDefault="00A21BA2">
            <w:pPr>
              <w:rPr>
                <w:rFonts w:hint="eastAsia"/>
              </w:rPr>
            </w:pPr>
            <w:r>
              <w:rPr>
                <w:sz w:val="16"/>
              </w:rPr>
              <w:t>Génération documentaire entièrement Java.</w:t>
            </w:r>
          </w:p>
        </w:tc>
      </w:tr>
      <w:tr w:rsidR="000916AF" w14:paraId="73F442F6" w14:textId="77777777">
        <w:trPr>
          <w:jc w:val="center"/>
        </w:trPr>
        <w:tc>
          <w:tcPr>
            <w:tcW w:w="4929" w:type="dxa"/>
            <w:shd w:val="clear" w:color="auto" w:fill="F4F6F8"/>
            <w:tcMar>
              <w:top w:w="90" w:type="dxa"/>
              <w:left w:w="110" w:type="dxa"/>
              <w:bottom w:w="90" w:type="dxa"/>
              <w:right w:w="110" w:type="dxa"/>
            </w:tcMar>
          </w:tcPr>
          <w:p w14:paraId="39694552" w14:textId="77777777" w:rsidR="000916AF" w:rsidRDefault="00A21BA2">
            <w:pPr>
              <w:rPr>
                <w:rFonts w:hint="eastAsia"/>
              </w:rPr>
            </w:pPr>
            <w:r>
              <w:rPr>
                <w:sz w:val="16"/>
              </w:rPr>
              <w:t>Monolithe modulaire</w:t>
            </w:r>
          </w:p>
        </w:tc>
        <w:tc>
          <w:tcPr>
            <w:tcW w:w="4929" w:type="dxa"/>
            <w:shd w:val="clear" w:color="auto" w:fill="F4F6F8"/>
            <w:tcMar>
              <w:top w:w="90" w:type="dxa"/>
              <w:left w:w="110" w:type="dxa"/>
              <w:bottom w:w="90" w:type="dxa"/>
              <w:right w:w="110" w:type="dxa"/>
            </w:tcMar>
          </w:tcPr>
          <w:p w14:paraId="16952D37" w14:textId="77777777" w:rsidR="000916AF" w:rsidRDefault="00A21BA2">
            <w:pPr>
              <w:rPr>
                <w:rFonts w:hint="eastAsia"/>
              </w:rPr>
            </w:pPr>
            <w:r>
              <w:rPr>
                <w:sz w:val="16"/>
              </w:rPr>
              <w:t>Déploiement simple et frontières de domaine lisibles.</w:t>
            </w:r>
          </w:p>
        </w:tc>
      </w:tr>
    </w:tbl>
    <w:p w14:paraId="7CB9C91B" w14:textId="77777777" w:rsidR="000916AF" w:rsidRDefault="000916AF">
      <w:pPr>
        <w:spacing w:after="0"/>
        <w:rPr>
          <w:rFonts w:hint="eastAsia"/>
        </w:rPr>
      </w:pPr>
    </w:p>
    <w:p w14:paraId="7E6506D1" w14:textId="77777777" w:rsidR="000916AF" w:rsidRDefault="00A21BA2">
      <w:pPr>
        <w:pStyle w:val="Titre1"/>
      </w:pPr>
      <w:bookmarkStart w:id="57" w:name="_Toc242978955"/>
      <w:r>
        <w:t xml:space="preserve">14. Résultats, limites et </w:t>
      </w:r>
      <w:r>
        <w:t>perspectives</w:t>
      </w:r>
      <w:bookmarkEnd w:id="57"/>
    </w:p>
    <w:p w14:paraId="04C3836E" w14:textId="77777777" w:rsidR="000916AF" w:rsidRDefault="00A21BA2">
      <w:pPr>
        <w:pStyle w:val="Titre2"/>
      </w:pPr>
      <w:bookmarkStart w:id="58" w:name="_Toc242978956"/>
      <w:r>
        <w:t>14.1 Résultats obtenus</w:t>
      </w:r>
      <w:bookmarkEnd w:id="58"/>
    </w:p>
    <w:p w14:paraId="5B95BE0B" w14:textId="77777777" w:rsidR="000916AF" w:rsidRDefault="00A21BA2">
      <w:pPr>
        <w:pStyle w:val="Listepuces"/>
        <w:rPr>
          <w:rFonts w:hint="eastAsia"/>
        </w:rPr>
      </w:pPr>
      <w:r>
        <w:t>Cycle principal couvert de la demande jusqu’à l’archivage.</w:t>
      </w:r>
    </w:p>
    <w:p w14:paraId="1AA896D9" w14:textId="77777777" w:rsidR="000916AF" w:rsidRDefault="00A21BA2">
      <w:pPr>
        <w:pStyle w:val="Listepuces"/>
        <w:rPr>
          <w:rFonts w:hint="eastAsia"/>
        </w:rPr>
      </w:pPr>
      <w:r>
        <w:t>Backend Spring Boot unique connecté à MySQL.</w:t>
      </w:r>
    </w:p>
    <w:p w14:paraId="50AFB70E" w14:textId="77777777" w:rsidR="000916AF" w:rsidRDefault="00A21BA2">
      <w:pPr>
        <w:pStyle w:val="Listepuces"/>
        <w:rPr>
          <w:rFonts w:hint="eastAsia"/>
        </w:rPr>
      </w:pPr>
      <w:r>
        <w:t>Schéma validé par Flyway et Hibernate.</w:t>
      </w:r>
    </w:p>
    <w:p w14:paraId="000E8515" w14:textId="77777777" w:rsidR="000916AF" w:rsidRDefault="00A21BA2">
      <w:pPr>
        <w:pStyle w:val="Listepuces"/>
        <w:rPr>
          <w:rFonts w:hint="eastAsia"/>
        </w:rPr>
      </w:pPr>
      <w:r>
        <w:t>Interface modernisée et cohérente avec le workflow.</w:t>
      </w:r>
    </w:p>
    <w:p w14:paraId="481426CF" w14:textId="77777777" w:rsidR="000916AF" w:rsidRDefault="00A21BA2">
      <w:pPr>
        <w:pStyle w:val="Listepuces"/>
        <w:rPr>
          <w:rFonts w:hint="eastAsia"/>
        </w:rPr>
      </w:pPr>
      <w:r>
        <w:t xml:space="preserve">Extraction CV </w:t>
      </w:r>
      <w:r>
        <w:t>assistée, revue humaine et fallback manuel.</w:t>
      </w:r>
    </w:p>
    <w:p w14:paraId="4821A52C" w14:textId="77777777" w:rsidR="000916AF" w:rsidRDefault="00A21BA2">
      <w:pPr>
        <w:pStyle w:val="Listepuces"/>
        <w:rPr>
          <w:rFonts w:hint="eastAsia"/>
        </w:rPr>
      </w:pPr>
      <w:r>
        <w:t>Programme dynamique validé avant persistance.</w:t>
      </w:r>
    </w:p>
    <w:p w14:paraId="4DCA6585" w14:textId="77777777" w:rsidR="000916AF" w:rsidRDefault="00A21BA2">
      <w:pPr>
        <w:pStyle w:val="Listepuces"/>
        <w:rPr>
          <w:rFonts w:hint="eastAsia"/>
        </w:rPr>
      </w:pPr>
      <w:r>
        <w:t>Tarification, documents PDF et audit intégrés.</w:t>
      </w:r>
    </w:p>
    <w:p w14:paraId="68A585AB" w14:textId="77777777" w:rsidR="000916AF" w:rsidRDefault="00A21BA2">
      <w:pPr>
        <w:pStyle w:val="Listepuces"/>
        <w:rPr>
          <w:rFonts w:hint="eastAsia"/>
        </w:rPr>
      </w:pPr>
      <w:r>
        <w:t>Tests backend, frontend et E2E disponibles.</w:t>
      </w:r>
    </w:p>
    <w:p w14:paraId="3105CF9B" w14:textId="77777777" w:rsidR="000916AF" w:rsidRDefault="00A21BA2">
      <w:pPr>
        <w:pStyle w:val="Titre2"/>
      </w:pPr>
      <w:bookmarkStart w:id="59" w:name="_Toc242978957"/>
      <w:r>
        <w:t>14.2 Limites</w:t>
      </w:r>
      <w:bookmarkEnd w:id="59"/>
    </w:p>
    <w:p w14:paraId="46FA4905" w14:textId="77777777" w:rsidR="000916AF" w:rsidRDefault="00A21BA2">
      <w:pPr>
        <w:pStyle w:val="Listepuces"/>
        <w:rPr>
          <w:rFonts w:hint="eastAsia"/>
        </w:rPr>
      </w:pPr>
      <w:r>
        <w:t xml:space="preserve">La qualité IA réelle doit être mesurée sur des </w:t>
      </w:r>
      <w:r>
        <w:t>datasets représentatifs et versionnés.</w:t>
      </w:r>
    </w:p>
    <w:p w14:paraId="0AD02B3F" w14:textId="77777777" w:rsidR="000916AF" w:rsidRDefault="00A21BA2">
      <w:pPr>
        <w:pStyle w:val="Listepuces"/>
        <w:rPr>
          <w:rFonts w:hint="eastAsia"/>
        </w:rPr>
      </w:pPr>
      <w:r>
        <w:t>Le modèle 3B est adapté à la RAM locale mais peut être moins performant qu’un 7B sur les cas complexes.</w:t>
      </w:r>
    </w:p>
    <w:p w14:paraId="6F17CEF9" w14:textId="77777777" w:rsidR="000916AF" w:rsidRDefault="00A21BA2">
      <w:pPr>
        <w:pStyle w:val="Listepuces"/>
        <w:rPr>
          <w:rFonts w:hint="eastAsia"/>
        </w:rPr>
      </w:pPr>
      <w:r>
        <w:t>Pas encore de collaboration multi-rôles ni validation externe du client.</w:t>
      </w:r>
    </w:p>
    <w:p w14:paraId="7F6C2468" w14:textId="77777777" w:rsidR="000916AF" w:rsidRDefault="00A21BA2">
      <w:pPr>
        <w:pStyle w:val="Listepuces"/>
        <w:rPr>
          <w:rFonts w:hint="eastAsia"/>
        </w:rPr>
      </w:pPr>
      <w:r>
        <w:t>Sécurité opérationnelle à renforcer avan</w:t>
      </w:r>
      <w:r>
        <w:t>t exposition Internet.</w:t>
      </w:r>
    </w:p>
    <w:p w14:paraId="72BDB705" w14:textId="77777777" w:rsidR="000916AF" w:rsidRDefault="00A21BA2">
      <w:pPr>
        <w:pStyle w:val="Listepuces"/>
        <w:rPr>
          <w:rFonts w:hint="eastAsia"/>
        </w:rPr>
      </w:pPr>
      <w:r>
        <w:t>Le stockage local limite la haute disponibilité.</w:t>
      </w:r>
    </w:p>
    <w:p w14:paraId="732323CA" w14:textId="77777777" w:rsidR="000916AF" w:rsidRDefault="00A21BA2">
      <w:pPr>
        <w:pStyle w:val="Listepuces"/>
        <w:rPr>
          <w:rFonts w:hint="eastAsia"/>
        </w:rPr>
      </w:pPr>
      <w:r>
        <w:t>L’absence de Docker simplifie le besoin actuel mais accroît la dépendance à la configuration de la machine.</w:t>
      </w:r>
    </w:p>
    <w:p w14:paraId="2620E8A8" w14:textId="77777777" w:rsidR="000916AF" w:rsidRDefault="00A21BA2">
      <w:pPr>
        <w:pStyle w:val="Titre2"/>
      </w:pPr>
      <w:bookmarkStart w:id="60" w:name="_Toc242978958"/>
      <w:r>
        <w:t>14.3 Perspectives</w:t>
      </w:r>
      <w:bookmarkEnd w:id="60"/>
    </w:p>
    <w:p w14:paraId="578A3AA3" w14:textId="77777777" w:rsidR="000916AF" w:rsidRDefault="00A21BA2">
      <w:pPr>
        <w:ind w:left="369" w:hanging="369"/>
        <w:rPr>
          <w:rFonts w:hint="eastAsia"/>
        </w:rPr>
      </w:pPr>
      <w:r>
        <w:rPr>
          <w:b/>
        </w:rPr>
        <w:t xml:space="preserve">1.  </w:t>
      </w:r>
      <w:r>
        <w:t>Constituer des datasets anonymisés et publier les prot</w:t>
      </w:r>
      <w:r>
        <w:t>ocoles de mesure IA.</w:t>
      </w:r>
    </w:p>
    <w:p w14:paraId="6CF87599" w14:textId="77777777" w:rsidR="000916AF" w:rsidRDefault="00A21BA2">
      <w:pPr>
        <w:ind w:left="369" w:hanging="369"/>
        <w:rPr>
          <w:rFonts w:hint="eastAsia"/>
        </w:rPr>
      </w:pPr>
      <w:r>
        <w:rPr>
          <w:b/>
        </w:rPr>
        <w:t xml:space="preserve">2.  </w:t>
      </w:r>
      <w:r>
        <w:t>Ajouter rôles, permissions, rate limiting, révocation et stratégie CSRF.</w:t>
      </w:r>
    </w:p>
    <w:p w14:paraId="12C46E7D" w14:textId="77777777" w:rsidR="000916AF" w:rsidRDefault="00A21BA2">
      <w:pPr>
        <w:ind w:left="369" w:hanging="369"/>
        <w:rPr>
          <w:rFonts w:hint="eastAsia"/>
        </w:rPr>
      </w:pPr>
      <w:r>
        <w:rPr>
          <w:b/>
        </w:rPr>
        <w:t xml:space="preserve">3.  </w:t>
      </w:r>
      <w:r>
        <w:t>Mettre en place une CI pour Maven, ESLint, Vitest, Vite et Playwright.</w:t>
      </w:r>
    </w:p>
    <w:p w14:paraId="14CF6749" w14:textId="77777777" w:rsidR="000916AF" w:rsidRDefault="00A21BA2">
      <w:pPr>
        <w:ind w:left="369" w:hanging="369"/>
        <w:rPr>
          <w:rFonts w:hint="eastAsia"/>
        </w:rPr>
      </w:pPr>
      <w:r>
        <w:rPr>
          <w:b/>
        </w:rPr>
        <w:t xml:space="preserve">4.  </w:t>
      </w:r>
      <w:r>
        <w:t>Ajouter logs structurés, métriques techniques, corrélation et alertes.</w:t>
      </w:r>
    </w:p>
    <w:p w14:paraId="73BA25FF" w14:textId="77777777" w:rsidR="000916AF" w:rsidRDefault="00A21BA2">
      <w:pPr>
        <w:ind w:left="369" w:hanging="369"/>
        <w:rPr>
          <w:rFonts w:hint="eastAsia"/>
        </w:rPr>
      </w:pPr>
      <w:r>
        <w:rPr>
          <w:b/>
        </w:rPr>
        <w:t xml:space="preserve">5.  </w:t>
      </w:r>
      <w:r>
        <w:t>Test</w:t>
      </w:r>
      <w:r>
        <w:t>er sauvegarde et restauration MySQL/fichiers.</w:t>
      </w:r>
    </w:p>
    <w:p w14:paraId="4750969B" w14:textId="77777777" w:rsidR="000916AF" w:rsidRDefault="00A21BA2">
      <w:pPr>
        <w:ind w:left="369" w:hanging="369"/>
        <w:rPr>
          <w:rFonts w:hint="eastAsia"/>
        </w:rPr>
      </w:pPr>
      <w:r>
        <w:rPr>
          <w:b/>
        </w:rPr>
        <w:t xml:space="preserve">6.  </w:t>
      </w:r>
      <w:r>
        <w:t>Étudier un stockage objet si l’application devient multi-instance.</w:t>
      </w:r>
    </w:p>
    <w:p w14:paraId="79AE9298" w14:textId="77777777" w:rsidR="000916AF" w:rsidRDefault="00A21BA2">
      <w:pPr>
        <w:ind w:left="369" w:hanging="369"/>
        <w:rPr>
          <w:rFonts w:hint="eastAsia"/>
        </w:rPr>
      </w:pPr>
      <w:r>
        <w:rPr>
          <w:b/>
        </w:rPr>
        <w:t xml:space="preserve">7.  </w:t>
      </w:r>
      <w:r>
        <w:t>Ajouter notifications et intégrations selon les besoins métier.</w:t>
      </w:r>
    </w:p>
    <w:p w14:paraId="393ACCB4" w14:textId="77777777" w:rsidR="000916AF" w:rsidRDefault="00A21BA2">
      <w:pPr>
        <w:ind w:left="369" w:hanging="369"/>
        <w:rPr>
          <w:rFonts w:hint="eastAsia"/>
        </w:rPr>
      </w:pPr>
      <w:r>
        <w:rPr>
          <w:b/>
        </w:rPr>
        <w:t xml:space="preserve">8.  </w:t>
      </w:r>
      <w:r>
        <w:t>Auditer accessibilité WCAG et performances frontend.</w:t>
      </w:r>
    </w:p>
    <w:p w14:paraId="1FCBD60E" w14:textId="77777777" w:rsidR="000916AF" w:rsidRDefault="00A21BA2">
      <w:pPr>
        <w:pStyle w:val="Titre1"/>
      </w:pPr>
      <w:bookmarkStart w:id="61" w:name="_Toc242978959"/>
      <w:r>
        <w:lastRenderedPageBreak/>
        <w:t>15. Bilan acad</w:t>
      </w:r>
      <w:r>
        <w:t>émique et conclusion</w:t>
      </w:r>
      <w:bookmarkEnd w:id="61"/>
    </w:p>
    <w:p w14:paraId="69DFA78F" w14:textId="77777777" w:rsidR="000916AF" w:rsidRDefault="00A21BA2">
      <w:pPr>
        <w:rPr>
          <w:rFonts w:hint="eastAsia"/>
        </w:rPr>
      </w:pPr>
      <w:r>
        <w:t>TrainFlow AI illustre l’intégration d’un composant probabiliste dans un système métier transactionnel. La valeur du projet ne repose pas uniquement sur l’appel à un modèle de langage : elle provient de la séparation des responsabilités</w:t>
      </w:r>
      <w:r>
        <w:t>, de la validation stricte, de la supervision humaine, de la cohérence relationnelle et de la traçabilité.</w:t>
      </w:r>
    </w:p>
    <w:p w14:paraId="442BF5EF" w14:textId="77777777" w:rsidR="000916AF" w:rsidRDefault="00A21BA2">
      <w:pPr>
        <w:rPr>
          <w:rFonts w:hint="eastAsia"/>
        </w:rPr>
      </w:pPr>
      <w:r>
        <w:t>Le projet mobilise des compétences de conception full stack, modélisation de données, sécurité, ingénierie des prompts, IA locale, génération documen</w:t>
      </w:r>
      <w:r>
        <w:t>taire, tests et UX. L’architecture actuelle convient à une démonstration académique et à un usage local. Une exposition en production publique exigerait toutefois le traitement des risques résiduels.</w:t>
      </w:r>
    </w:p>
    <w:tbl>
      <w:tblPr>
        <w:tblW w:w="0" w:type="auto"/>
        <w:tblLook w:val="04A0" w:firstRow="1" w:lastRow="0" w:firstColumn="1" w:lastColumn="0" w:noHBand="0" w:noVBand="1"/>
      </w:tblPr>
      <w:tblGrid>
        <w:gridCol w:w="9859"/>
      </w:tblGrid>
      <w:tr w:rsidR="000916AF" w14:paraId="7CD8AEE1" w14:textId="77777777">
        <w:tc>
          <w:tcPr>
            <w:tcW w:w="9859" w:type="dxa"/>
            <w:shd w:val="clear" w:color="auto" w:fill="EDF2FF"/>
            <w:tcMar>
              <w:top w:w="90" w:type="dxa"/>
              <w:left w:w="110" w:type="dxa"/>
              <w:bottom w:w="90" w:type="dxa"/>
              <w:right w:w="110" w:type="dxa"/>
            </w:tcMar>
          </w:tcPr>
          <w:p w14:paraId="6586BB9F" w14:textId="77777777" w:rsidR="000916AF" w:rsidRDefault="00A21BA2">
            <w:pPr>
              <w:rPr>
                <w:rFonts w:hint="eastAsia"/>
              </w:rPr>
            </w:pPr>
            <w:r>
              <w:rPr>
                <w:b/>
              </w:rPr>
              <w:t>Conclusion —</w:t>
            </w:r>
            <w:r>
              <w:t xml:space="preserve"> La plateforme fournit un socle cohérent, fo</w:t>
            </w:r>
            <w:r>
              <w:t>nctionnel et extensible pour piloter des formations professionnelles tout en gardant l’humain responsable des décisions assistées par l’IA.</w:t>
            </w:r>
          </w:p>
        </w:tc>
      </w:tr>
    </w:tbl>
    <w:p w14:paraId="1FB9F210" w14:textId="77777777" w:rsidR="000916AF" w:rsidRDefault="00A21BA2">
      <w:pPr>
        <w:rPr>
          <w:rFonts w:hint="eastAsia"/>
        </w:rPr>
      </w:pPr>
      <w:r>
        <w:br w:type="page"/>
      </w:r>
    </w:p>
    <w:p w14:paraId="3B882143" w14:textId="77777777" w:rsidR="000916AF" w:rsidRDefault="00A21BA2">
      <w:pPr>
        <w:pStyle w:val="Titre1"/>
      </w:pPr>
      <w:bookmarkStart w:id="62" w:name="_Toc242978960"/>
      <w:r>
        <w:lastRenderedPageBreak/>
        <w:t>Annexe A — Structure du dépôt</w:t>
      </w:r>
      <w:bookmarkEnd w:id="62"/>
    </w:p>
    <w:tbl>
      <w:tblPr>
        <w:tblW w:w="0" w:type="auto"/>
        <w:tblLook w:val="04A0" w:firstRow="1" w:lastRow="0" w:firstColumn="1" w:lastColumn="0" w:noHBand="0" w:noVBand="1"/>
      </w:tblPr>
      <w:tblGrid>
        <w:gridCol w:w="9859"/>
      </w:tblGrid>
      <w:tr w:rsidR="000916AF" w14:paraId="3248383E" w14:textId="77777777">
        <w:tc>
          <w:tcPr>
            <w:tcW w:w="9859" w:type="dxa"/>
            <w:shd w:val="clear" w:color="auto" w:fill="182230"/>
            <w:tcMar>
              <w:top w:w="90" w:type="dxa"/>
              <w:left w:w="110" w:type="dxa"/>
              <w:bottom w:w="90" w:type="dxa"/>
              <w:right w:w="110" w:type="dxa"/>
            </w:tcMar>
          </w:tcPr>
          <w:p w14:paraId="7070CBD2" w14:textId="77777777" w:rsidR="000916AF" w:rsidRDefault="00A21BA2">
            <w:pPr>
              <w:rPr>
                <w:rFonts w:hint="eastAsia"/>
              </w:rPr>
            </w:pPr>
            <w:r>
              <w:rPr>
                <w:rFonts w:ascii="Consolas" w:hAnsi="Consolas"/>
                <w:color w:val="EEF2F7"/>
                <w:sz w:val="16"/>
              </w:rPr>
              <w:t>TrainFlow AI/</w:t>
            </w:r>
            <w:r>
              <w:rPr>
                <w:rFonts w:ascii="Consolas" w:hAnsi="Consolas"/>
                <w:color w:val="EEF2F7"/>
                <w:sz w:val="16"/>
              </w:rPr>
              <w:br/>
              <w:t>├─ backend/                 API Spring Boot Java 21</w:t>
            </w:r>
            <w:r>
              <w:rPr>
                <w:rFonts w:ascii="Consolas" w:hAnsi="Consolas"/>
                <w:color w:val="EEF2F7"/>
                <w:sz w:val="16"/>
              </w:rPr>
              <w:br/>
              <w:t xml:space="preserve">│  ├─ </w:t>
            </w:r>
            <w:r>
              <w:rPr>
                <w:rFonts w:ascii="Consolas" w:hAnsi="Consolas"/>
                <w:color w:val="EEF2F7"/>
                <w:sz w:val="16"/>
              </w:rPr>
              <w:t>pom.xml</w:t>
            </w:r>
            <w:r>
              <w:rPr>
                <w:rFonts w:ascii="Consolas" w:hAnsi="Consolas"/>
                <w:color w:val="EEF2F7"/>
                <w:sz w:val="16"/>
              </w:rPr>
              <w:br/>
              <w:t>│  └─ src/main/</w:t>
            </w:r>
            <w:r>
              <w:rPr>
                <w:rFonts w:ascii="Consolas" w:hAnsi="Consolas"/>
                <w:color w:val="EEF2F7"/>
                <w:sz w:val="16"/>
              </w:rPr>
              <w:br/>
              <w:t>│     ├─ java/com/trainflow/</w:t>
            </w:r>
            <w:r>
              <w:rPr>
                <w:rFonts w:ascii="Consolas" w:hAnsi="Consolas"/>
                <w:color w:val="EEF2F7"/>
                <w:sz w:val="16"/>
              </w:rPr>
              <w:br/>
              <w:t>│     └─ resources/</w:t>
            </w:r>
            <w:r>
              <w:rPr>
                <w:rFonts w:ascii="Consolas" w:hAnsi="Consolas"/>
                <w:color w:val="EEF2F7"/>
                <w:sz w:val="16"/>
              </w:rPr>
              <w:br/>
              <w:t>│        ├─ application.yml</w:t>
            </w:r>
            <w:r>
              <w:rPr>
                <w:rFonts w:ascii="Consolas" w:hAnsi="Consolas"/>
                <w:color w:val="EEF2F7"/>
                <w:sz w:val="16"/>
              </w:rPr>
              <w:br/>
              <w:t>│        └─ db/migration/</w:t>
            </w:r>
            <w:r>
              <w:rPr>
                <w:rFonts w:ascii="Consolas" w:hAnsi="Consolas"/>
                <w:color w:val="EEF2F7"/>
                <w:sz w:val="16"/>
              </w:rPr>
              <w:br/>
              <w:t>├─ frontend/                SPA React/TypeScript/Vite</w:t>
            </w:r>
            <w:r>
              <w:rPr>
                <w:rFonts w:ascii="Consolas" w:hAnsi="Consolas"/>
                <w:color w:val="EEF2F7"/>
                <w:sz w:val="16"/>
              </w:rPr>
              <w:br/>
              <w:t>├─ docs/                    Documentation technique</w:t>
            </w:r>
            <w:r>
              <w:rPr>
                <w:rFonts w:ascii="Consolas" w:hAnsi="Consolas"/>
                <w:color w:val="EEF2F7"/>
                <w:sz w:val="16"/>
              </w:rPr>
              <w:br/>
              <w:t xml:space="preserve">├─ evaluation/         </w:t>
            </w:r>
            <w:r>
              <w:rPr>
                <w:rFonts w:ascii="Consolas" w:hAnsi="Consolas"/>
                <w:color w:val="EEF2F7"/>
                <w:sz w:val="16"/>
              </w:rPr>
              <w:t xml:space="preserve">     Ressources d’évaluation IA</w:t>
            </w:r>
            <w:r>
              <w:rPr>
                <w:rFonts w:ascii="Consolas" w:hAnsi="Consolas"/>
                <w:color w:val="EEF2F7"/>
                <w:sz w:val="16"/>
              </w:rPr>
              <w:br/>
              <w:t>├─ reports/                 Rapport académique</w:t>
            </w:r>
            <w:r>
              <w:rPr>
                <w:rFonts w:ascii="Consolas" w:hAnsi="Consolas"/>
                <w:color w:val="EEF2F7"/>
                <w:sz w:val="16"/>
              </w:rPr>
              <w:br/>
              <w:t>├─ scripts/                 Scripts utilitaires Windows</w:t>
            </w:r>
            <w:r>
              <w:rPr>
                <w:rFonts w:ascii="Consolas" w:hAnsi="Consolas"/>
                <w:color w:val="EEF2F7"/>
                <w:sz w:val="16"/>
              </w:rPr>
              <w:br/>
              <w:t>├─ storage/                 Fichiers locaux, contenu ignoré</w:t>
            </w:r>
            <w:r>
              <w:rPr>
                <w:rFonts w:ascii="Consolas" w:hAnsi="Consolas"/>
                <w:color w:val="EEF2F7"/>
                <w:sz w:val="16"/>
              </w:rPr>
              <w:br/>
              <w:t>├─ setup-local.cmd</w:t>
            </w:r>
            <w:r>
              <w:rPr>
                <w:rFonts w:ascii="Consolas" w:hAnsi="Consolas"/>
                <w:color w:val="EEF2F7"/>
                <w:sz w:val="16"/>
              </w:rPr>
              <w:br/>
              <w:t>├─ start-local.cmd</w:t>
            </w:r>
            <w:r>
              <w:rPr>
                <w:rFonts w:ascii="Consolas" w:hAnsi="Consolas"/>
                <w:color w:val="EEF2F7"/>
                <w:sz w:val="16"/>
              </w:rPr>
              <w:br/>
              <w:t>└─ README.md</w:t>
            </w:r>
          </w:p>
        </w:tc>
      </w:tr>
    </w:tbl>
    <w:p w14:paraId="17A26D3B" w14:textId="77777777" w:rsidR="000916AF" w:rsidRDefault="000916AF">
      <w:pPr>
        <w:spacing w:after="0"/>
        <w:rPr>
          <w:rFonts w:hint="eastAsia"/>
        </w:rPr>
      </w:pPr>
    </w:p>
    <w:p w14:paraId="4D452795" w14:textId="77777777" w:rsidR="000916AF" w:rsidRDefault="00A21BA2">
      <w:pPr>
        <w:pStyle w:val="Titre1"/>
      </w:pPr>
      <w:bookmarkStart w:id="63" w:name="_Toc242978961"/>
      <w:r>
        <w:t>Annexe B</w:t>
      </w:r>
      <w:r>
        <w:t xml:space="preserve"> — Contrats essentiels</w:t>
      </w:r>
      <w:bookmarkEnd w:id="63"/>
    </w:p>
    <w:tbl>
      <w:tblPr>
        <w:tblStyle w:val="Grilledutableau"/>
        <w:tblW w:w="0" w:type="auto"/>
        <w:jc w:val="center"/>
        <w:tblLook w:val="04A0" w:firstRow="1" w:lastRow="0" w:firstColumn="1" w:lastColumn="0" w:noHBand="0" w:noVBand="1"/>
      </w:tblPr>
      <w:tblGrid>
        <w:gridCol w:w="4929"/>
        <w:gridCol w:w="4929"/>
      </w:tblGrid>
      <w:tr w:rsidR="000916AF" w14:paraId="033B513E" w14:textId="77777777">
        <w:trPr>
          <w:tblHeader/>
          <w:jc w:val="center"/>
        </w:trPr>
        <w:tc>
          <w:tcPr>
            <w:tcW w:w="4929" w:type="dxa"/>
            <w:shd w:val="clear" w:color="auto" w:fill="12213F"/>
            <w:tcMar>
              <w:top w:w="90" w:type="dxa"/>
              <w:left w:w="110" w:type="dxa"/>
              <w:bottom w:w="90" w:type="dxa"/>
              <w:right w:w="110" w:type="dxa"/>
            </w:tcMar>
            <w:vAlign w:val="center"/>
          </w:tcPr>
          <w:p w14:paraId="710C4CFA" w14:textId="77777777" w:rsidR="000916AF" w:rsidRDefault="00A21BA2">
            <w:pPr>
              <w:rPr>
                <w:rFonts w:hint="eastAsia"/>
              </w:rPr>
            </w:pPr>
            <w:r>
              <w:rPr>
                <w:b/>
                <w:color w:val="FFFFFF"/>
                <w:sz w:val="16"/>
              </w:rPr>
              <w:t>Objet</w:t>
            </w:r>
          </w:p>
        </w:tc>
        <w:tc>
          <w:tcPr>
            <w:tcW w:w="4929" w:type="dxa"/>
            <w:shd w:val="clear" w:color="auto" w:fill="12213F"/>
            <w:tcMar>
              <w:top w:w="90" w:type="dxa"/>
              <w:left w:w="110" w:type="dxa"/>
              <w:bottom w:w="90" w:type="dxa"/>
              <w:right w:w="110" w:type="dxa"/>
            </w:tcMar>
            <w:vAlign w:val="center"/>
          </w:tcPr>
          <w:p w14:paraId="7FF20874" w14:textId="77777777" w:rsidR="000916AF" w:rsidRDefault="00A21BA2">
            <w:pPr>
              <w:rPr>
                <w:rFonts w:hint="eastAsia"/>
              </w:rPr>
            </w:pPr>
            <w:r>
              <w:rPr>
                <w:b/>
                <w:color w:val="FFFFFF"/>
                <w:sz w:val="16"/>
              </w:rPr>
              <w:t>Champs clés</w:t>
            </w:r>
          </w:p>
        </w:tc>
      </w:tr>
      <w:tr w:rsidR="000916AF" w14:paraId="3CA5C2DE" w14:textId="77777777">
        <w:trPr>
          <w:jc w:val="center"/>
        </w:trPr>
        <w:tc>
          <w:tcPr>
            <w:tcW w:w="4929" w:type="dxa"/>
            <w:tcMar>
              <w:top w:w="90" w:type="dxa"/>
              <w:left w:w="110" w:type="dxa"/>
              <w:bottom w:w="90" w:type="dxa"/>
              <w:right w:w="110" w:type="dxa"/>
            </w:tcMar>
          </w:tcPr>
          <w:p w14:paraId="15A857D2" w14:textId="77777777" w:rsidR="000916AF" w:rsidRDefault="00A21BA2">
            <w:pPr>
              <w:rPr>
                <w:rFonts w:hint="eastAsia"/>
              </w:rPr>
            </w:pPr>
            <w:r>
              <w:rPr>
                <w:sz w:val="16"/>
              </w:rPr>
              <w:t>Dossier</w:t>
            </w:r>
          </w:p>
        </w:tc>
        <w:tc>
          <w:tcPr>
            <w:tcW w:w="4929" w:type="dxa"/>
            <w:tcMar>
              <w:top w:w="90" w:type="dxa"/>
              <w:left w:w="110" w:type="dxa"/>
              <w:bottom w:w="90" w:type="dxa"/>
              <w:right w:w="110" w:type="dxa"/>
            </w:tcMar>
          </w:tcPr>
          <w:p w14:paraId="763DD1C7" w14:textId="77777777" w:rsidR="000916AF" w:rsidRDefault="00A21BA2">
            <w:pPr>
              <w:rPr>
                <w:rFonts w:hint="eastAsia"/>
              </w:rPr>
            </w:pPr>
            <w:r>
              <w:rPr>
                <w:sz w:val="16"/>
              </w:rPr>
              <w:t>reference, year, sequence, company, contact, trainer, theme, description, status, dates, archived</w:t>
            </w:r>
          </w:p>
        </w:tc>
      </w:tr>
      <w:tr w:rsidR="000916AF" w14:paraId="611C4A34" w14:textId="77777777">
        <w:trPr>
          <w:jc w:val="center"/>
        </w:trPr>
        <w:tc>
          <w:tcPr>
            <w:tcW w:w="4929" w:type="dxa"/>
            <w:shd w:val="clear" w:color="auto" w:fill="F4F6F8"/>
            <w:tcMar>
              <w:top w:w="90" w:type="dxa"/>
              <w:left w:w="110" w:type="dxa"/>
              <w:bottom w:w="90" w:type="dxa"/>
              <w:right w:w="110" w:type="dxa"/>
            </w:tcMar>
          </w:tcPr>
          <w:p w14:paraId="3E3196FD" w14:textId="77777777" w:rsidR="000916AF" w:rsidRDefault="00A21BA2">
            <w:pPr>
              <w:rPr>
                <w:rFonts w:hint="eastAsia"/>
              </w:rPr>
            </w:pPr>
            <w:r>
              <w:rPr>
                <w:sz w:val="16"/>
              </w:rPr>
              <w:t>Besoin</w:t>
            </w:r>
          </w:p>
        </w:tc>
        <w:tc>
          <w:tcPr>
            <w:tcW w:w="4929" w:type="dxa"/>
            <w:shd w:val="clear" w:color="auto" w:fill="F4F6F8"/>
            <w:tcMar>
              <w:top w:w="90" w:type="dxa"/>
              <w:left w:w="110" w:type="dxa"/>
              <w:bottom w:w="90" w:type="dxa"/>
              <w:right w:w="110" w:type="dxa"/>
            </w:tcMar>
          </w:tcPr>
          <w:p w14:paraId="0F7A47AC" w14:textId="77777777" w:rsidR="000916AF" w:rsidRDefault="00A21BA2">
            <w:pPr>
              <w:rPr>
                <w:rFonts w:hint="eastAsia"/>
              </w:rPr>
            </w:pPr>
            <w:r>
              <w:rPr>
                <w:sz w:val="16"/>
              </w:rPr>
              <w:t xml:space="preserve">audience, level, location, participants, mode, duration, days, objectives, dates, </w:t>
            </w:r>
            <w:r>
              <w:rPr>
                <w:sz w:val="16"/>
              </w:rPr>
              <w:t>constraints</w:t>
            </w:r>
          </w:p>
        </w:tc>
      </w:tr>
      <w:tr w:rsidR="000916AF" w14:paraId="173AB29A" w14:textId="77777777">
        <w:trPr>
          <w:jc w:val="center"/>
        </w:trPr>
        <w:tc>
          <w:tcPr>
            <w:tcW w:w="4929" w:type="dxa"/>
            <w:tcMar>
              <w:top w:w="90" w:type="dxa"/>
              <w:left w:w="110" w:type="dxa"/>
              <w:bottom w:w="90" w:type="dxa"/>
              <w:right w:w="110" w:type="dxa"/>
            </w:tcMar>
          </w:tcPr>
          <w:p w14:paraId="155799FD" w14:textId="77777777" w:rsidR="000916AF" w:rsidRDefault="00A21BA2">
            <w:pPr>
              <w:rPr>
                <w:rFonts w:hint="eastAsia"/>
              </w:rPr>
            </w:pPr>
            <w:r>
              <w:rPr>
                <w:sz w:val="16"/>
              </w:rPr>
              <w:t>Programme</w:t>
            </w:r>
          </w:p>
        </w:tc>
        <w:tc>
          <w:tcPr>
            <w:tcW w:w="4929" w:type="dxa"/>
            <w:tcMar>
              <w:top w:w="90" w:type="dxa"/>
              <w:left w:w="110" w:type="dxa"/>
              <w:bottom w:w="90" w:type="dxa"/>
              <w:right w:w="110" w:type="dxa"/>
            </w:tcMar>
          </w:tcPr>
          <w:p w14:paraId="5CBB445E" w14:textId="77777777" w:rsidR="000916AF" w:rsidRDefault="00A21BA2">
            <w:pPr>
              <w:rPr>
                <w:rFonts w:hint="eastAsia"/>
              </w:rPr>
            </w:pPr>
            <w:r>
              <w:rPr>
                <w:sz w:val="16"/>
              </w:rPr>
              <w:t>title, objectives, prerequisites, evaluation_method, submitted, validated</w:t>
            </w:r>
          </w:p>
        </w:tc>
      </w:tr>
      <w:tr w:rsidR="000916AF" w14:paraId="23182F15" w14:textId="77777777">
        <w:trPr>
          <w:jc w:val="center"/>
        </w:trPr>
        <w:tc>
          <w:tcPr>
            <w:tcW w:w="4929" w:type="dxa"/>
            <w:shd w:val="clear" w:color="auto" w:fill="F4F6F8"/>
            <w:tcMar>
              <w:top w:w="90" w:type="dxa"/>
              <w:left w:w="110" w:type="dxa"/>
              <w:bottom w:w="90" w:type="dxa"/>
              <w:right w:w="110" w:type="dxa"/>
            </w:tcMar>
          </w:tcPr>
          <w:p w14:paraId="41E2795D" w14:textId="77777777" w:rsidR="000916AF" w:rsidRDefault="00A21BA2">
            <w:pPr>
              <w:rPr>
                <w:rFonts w:hint="eastAsia"/>
              </w:rPr>
            </w:pPr>
            <w:r>
              <w:rPr>
                <w:sz w:val="16"/>
              </w:rPr>
              <w:t>Journée</w:t>
            </w:r>
          </w:p>
        </w:tc>
        <w:tc>
          <w:tcPr>
            <w:tcW w:w="4929" w:type="dxa"/>
            <w:shd w:val="clear" w:color="auto" w:fill="F4F6F8"/>
            <w:tcMar>
              <w:top w:w="90" w:type="dxa"/>
              <w:left w:w="110" w:type="dxa"/>
              <w:bottom w:w="90" w:type="dxa"/>
              <w:right w:w="110" w:type="dxa"/>
            </w:tcMar>
          </w:tcPr>
          <w:p w14:paraId="2856C033" w14:textId="77777777" w:rsidR="000916AF" w:rsidRDefault="00A21BA2">
            <w:pPr>
              <w:rPr>
                <w:rFonts w:hint="eastAsia"/>
              </w:rPr>
            </w:pPr>
            <w:r>
              <w:rPr>
                <w:sz w:val="16"/>
              </w:rPr>
              <w:t>title, position</w:t>
            </w:r>
          </w:p>
        </w:tc>
      </w:tr>
      <w:tr w:rsidR="000916AF" w14:paraId="2509FA26" w14:textId="77777777">
        <w:trPr>
          <w:jc w:val="center"/>
        </w:trPr>
        <w:tc>
          <w:tcPr>
            <w:tcW w:w="4929" w:type="dxa"/>
            <w:tcMar>
              <w:top w:w="90" w:type="dxa"/>
              <w:left w:w="110" w:type="dxa"/>
              <w:bottom w:w="90" w:type="dxa"/>
              <w:right w:w="110" w:type="dxa"/>
            </w:tcMar>
          </w:tcPr>
          <w:p w14:paraId="71D30833" w14:textId="77777777" w:rsidR="000916AF" w:rsidRDefault="00A21BA2">
            <w:pPr>
              <w:rPr>
                <w:rFonts w:hint="eastAsia"/>
              </w:rPr>
            </w:pPr>
            <w:r>
              <w:rPr>
                <w:sz w:val="16"/>
              </w:rPr>
              <w:t>Item</w:t>
            </w:r>
          </w:p>
        </w:tc>
        <w:tc>
          <w:tcPr>
            <w:tcW w:w="4929" w:type="dxa"/>
            <w:tcMar>
              <w:top w:w="90" w:type="dxa"/>
              <w:left w:w="110" w:type="dxa"/>
              <w:bottom w:w="90" w:type="dxa"/>
              <w:right w:w="110" w:type="dxa"/>
            </w:tcMar>
          </w:tcPr>
          <w:p w14:paraId="47EE88FC" w14:textId="77777777" w:rsidR="000916AF" w:rsidRDefault="00A21BA2">
            <w:pPr>
              <w:rPr>
                <w:rFonts w:hint="eastAsia"/>
              </w:rPr>
            </w:pPr>
            <w:r>
              <w:rPr>
                <w:sz w:val="16"/>
              </w:rPr>
              <w:t>type, title, content, methods, theory/practice, duration_hours, order_index</w:t>
            </w:r>
          </w:p>
        </w:tc>
      </w:tr>
      <w:tr w:rsidR="000916AF" w14:paraId="0976B01F" w14:textId="77777777">
        <w:trPr>
          <w:jc w:val="center"/>
        </w:trPr>
        <w:tc>
          <w:tcPr>
            <w:tcW w:w="4929" w:type="dxa"/>
            <w:shd w:val="clear" w:color="auto" w:fill="F4F6F8"/>
            <w:tcMar>
              <w:top w:w="90" w:type="dxa"/>
              <w:left w:w="110" w:type="dxa"/>
              <w:bottom w:w="90" w:type="dxa"/>
              <w:right w:w="110" w:type="dxa"/>
            </w:tcMar>
          </w:tcPr>
          <w:p w14:paraId="0ACE4C0A" w14:textId="77777777" w:rsidR="000916AF" w:rsidRDefault="00A21BA2">
            <w:pPr>
              <w:rPr>
                <w:rFonts w:hint="eastAsia"/>
              </w:rPr>
            </w:pPr>
            <w:r>
              <w:rPr>
                <w:sz w:val="16"/>
              </w:rPr>
              <w:t>Pricing</w:t>
            </w:r>
          </w:p>
        </w:tc>
        <w:tc>
          <w:tcPr>
            <w:tcW w:w="4929" w:type="dxa"/>
            <w:shd w:val="clear" w:color="auto" w:fill="F4F6F8"/>
            <w:tcMar>
              <w:top w:w="90" w:type="dxa"/>
              <w:left w:w="110" w:type="dxa"/>
              <w:bottom w:w="90" w:type="dxa"/>
              <w:right w:w="110" w:type="dxa"/>
            </w:tcMar>
          </w:tcPr>
          <w:p w14:paraId="2747D302" w14:textId="77777777" w:rsidR="000916AF" w:rsidRDefault="00A21BA2">
            <w:pPr>
              <w:rPr>
                <w:rFonts w:hint="eastAsia"/>
              </w:rPr>
            </w:pPr>
            <w:r>
              <w:rPr>
                <w:sz w:val="16"/>
              </w:rPr>
              <w:t xml:space="preserve">currency, costs, margin, VAT, </w:t>
            </w:r>
            <w:r>
              <w:rPr>
                <w:sz w:val="16"/>
              </w:rPr>
              <w:t>snapshots, method, submitted, validated</w:t>
            </w:r>
          </w:p>
        </w:tc>
      </w:tr>
      <w:tr w:rsidR="000916AF" w14:paraId="007467C0" w14:textId="77777777">
        <w:trPr>
          <w:jc w:val="center"/>
        </w:trPr>
        <w:tc>
          <w:tcPr>
            <w:tcW w:w="4929" w:type="dxa"/>
            <w:tcMar>
              <w:top w:w="90" w:type="dxa"/>
              <w:left w:w="110" w:type="dxa"/>
              <w:bottom w:w="90" w:type="dxa"/>
              <w:right w:w="110" w:type="dxa"/>
            </w:tcMar>
          </w:tcPr>
          <w:p w14:paraId="294F582D" w14:textId="77777777" w:rsidR="000916AF" w:rsidRDefault="00A21BA2">
            <w:pPr>
              <w:rPr>
                <w:rFonts w:hint="eastAsia"/>
              </w:rPr>
            </w:pPr>
            <w:r>
              <w:rPr>
                <w:sz w:val="16"/>
              </w:rPr>
              <w:t>Document</w:t>
            </w:r>
          </w:p>
        </w:tc>
        <w:tc>
          <w:tcPr>
            <w:tcW w:w="4929" w:type="dxa"/>
            <w:tcMar>
              <w:top w:w="90" w:type="dxa"/>
              <w:left w:w="110" w:type="dxa"/>
              <w:bottom w:w="90" w:type="dxa"/>
              <w:right w:w="110" w:type="dxa"/>
            </w:tcMar>
          </w:tcPr>
          <w:p w14:paraId="63F671B0" w14:textId="77777777" w:rsidR="000916AF" w:rsidRDefault="00A21BA2">
            <w:pPr>
              <w:rPr>
                <w:rFonts w:hint="eastAsia"/>
              </w:rPr>
            </w:pPr>
            <w:r>
              <w:rPr>
                <w:sz w:val="16"/>
              </w:rPr>
              <w:t>type, status, display_name, path, MIME, size, snapshot, error</w:t>
            </w:r>
          </w:p>
        </w:tc>
      </w:tr>
      <w:tr w:rsidR="000916AF" w14:paraId="04ECFA36" w14:textId="77777777">
        <w:trPr>
          <w:jc w:val="center"/>
        </w:trPr>
        <w:tc>
          <w:tcPr>
            <w:tcW w:w="4929" w:type="dxa"/>
            <w:shd w:val="clear" w:color="auto" w:fill="F4F6F8"/>
            <w:tcMar>
              <w:top w:w="90" w:type="dxa"/>
              <w:left w:w="110" w:type="dxa"/>
              <w:bottom w:w="90" w:type="dxa"/>
              <w:right w:w="110" w:type="dxa"/>
            </w:tcMar>
          </w:tcPr>
          <w:p w14:paraId="0CBCD911" w14:textId="77777777" w:rsidR="000916AF" w:rsidRDefault="00A21BA2">
            <w:pPr>
              <w:rPr>
                <w:rFonts w:hint="eastAsia"/>
              </w:rPr>
            </w:pPr>
            <w:r>
              <w:rPr>
                <w:sz w:val="16"/>
              </w:rPr>
              <w:t>Évaluation IA</w:t>
            </w:r>
          </w:p>
        </w:tc>
        <w:tc>
          <w:tcPr>
            <w:tcW w:w="4929" w:type="dxa"/>
            <w:shd w:val="clear" w:color="auto" w:fill="F4F6F8"/>
            <w:tcMar>
              <w:top w:w="90" w:type="dxa"/>
              <w:left w:w="110" w:type="dxa"/>
              <w:bottom w:w="90" w:type="dxa"/>
              <w:right w:w="110" w:type="dxa"/>
            </w:tcMar>
          </w:tcPr>
          <w:p w14:paraId="43E00A03" w14:textId="77777777" w:rsidR="000916AF" w:rsidRDefault="00A21BA2">
            <w:pPr>
              <w:rPr>
                <w:rFonts w:hint="eastAsia"/>
              </w:rPr>
            </w:pPr>
            <w:r>
              <w:rPr>
                <w:sz w:val="16"/>
              </w:rPr>
              <w:t>type, model, dates, counts, latencies, metrics_json</w:t>
            </w:r>
          </w:p>
        </w:tc>
      </w:tr>
    </w:tbl>
    <w:p w14:paraId="12478EA3" w14:textId="77777777" w:rsidR="000916AF" w:rsidRDefault="000916AF">
      <w:pPr>
        <w:spacing w:after="0"/>
        <w:rPr>
          <w:rFonts w:hint="eastAsia"/>
        </w:rPr>
      </w:pPr>
    </w:p>
    <w:p w14:paraId="5E37AC59" w14:textId="77777777" w:rsidR="000916AF" w:rsidRDefault="00A21BA2">
      <w:pPr>
        <w:pStyle w:val="Titre1"/>
      </w:pPr>
      <w:bookmarkStart w:id="64" w:name="_Toc242978962"/>
      <w:r>
        <w:t>Annexe C — Contraintes de données</w:t>
      </w:r>
      <w:bookmarkEnd w:id="64"/>
    </w:p>
    <w:tbl>
      <w:tblPr>
        <w:tblStyle w:val="Grilledutableau"/>
        <w:tblW w:w="0" w:type="auto"/>
        <w:jc w:val="center"/>
        <w:tblLook w:val="04A0" w:firstRow="1" w:lastRow="0" w:firstColumn="1" w:lastColumn="0" w:noHBand="0" w:noVBand="1"/>
      </w:tblPr>
      <w:tblGrid>
        <w:gridCol w:w="4929"/>
        <w:gridCol w:w="4929"/>
      </w:tblGrid>
      <w:tr w:rsidR="000916AF" w14:paraId="4CBDD913" w14:textId="77777777">
        <w:trPr>
          <w:tblHeader/>
          <w:jc w:val="center"/>
        </w:trPr>
        <w:tc>
          <w:tcPr>
            <w:tcW w:w="4929" w:type="dxa"/>
            <w:shd w:val="clear" w:color="auto" w:fill="12213F"/>
            <w:tcMar>
              <w:top w:w="90" w:type="dxa"/>
              <w:left w:w="110" w:type="dxa"/>
              <w:bottom w:w="90" w:type="dxa"/>
              <w:right w:w="110" w:type="dxa"/>
            </w:tcMar>
            <w:vAlign w:val="center"/>
          </w:tcPr>
          <w:p w14:paraId="18DBC7D3" w14:textId="77777777" w:rsidR="000916AF" w:rsidRDefault="00A21BA2">
            <w:pPr>
              <w:rPr>
                <w:rFonts w:hint="eastAsia"/>
              </w:rPr>
            </w:pPr>
            <w:r>
              <w:rPr>
                <w:b/>
                <w:color w:val="FFFFFF"/>
                <w:sz w:val="16"/>
              </w:rPr>
              <w:t>Zone</w:t>
            </w:r>
          </w:p>
        </w:tc>
        <w:tc>
          <w:tcPr>
            <w:tcW w:w="4929" w:type="dxa"/>
            <w:shd w:val="clear" w:color="auto" w:fill="12213F"/>
            <w:tcMar>
              <w:top w:w="90" w:type="dxa"/>
              <w:left w:w="110" w:type="dxa"/>
              <w:bottom w:w="90" w:type="dxa"/>
              <w:right w:w="110" w:type="dxa"/>
            </w:tcMar>
            <w:vAlign w:val="center"/>
          </w:tcPr>
          <w:p w14:paraId="428D95EF" w14:textId="77777777" w:rsidR="000916AF" w:rsidRDefault="00A21BA2">
            <w:pPr>
              <w:rPr>
                <w:rFonts w:hint="eastAsia"/>
              </w:rPr>
            </w:pPr>
            <w:r>
              <w:rPr>
                <w:b/>
                <w:color w:val="FFFFFF"/>
                <w:sz w:val="16"/>
              </w:rPr>
              <w:t>Contraintes</w:t>
            </w:r>
          </w:p>
        </w:tc>
      </w:tr>
      <w:tr w:rsidR="000916AF" w14:paraId="40791A37" w14:textId="77777777">
        <w:trPr>
          <w:jc w:val="center"/>
        </w:trPr>
        <w:tc>
          <w:tcPr>
            <w:tcW w:w="4929" w:type="dxa"/>
            <w:tcMar>
              <w:top w:w="90" w:type="dxa"/>
              <w:left w:w="110" w:type="dxa"/>
              <w:bottom w:w="90" w:type="dxa"/>
              <w:right w:w="110" w:type="dxa"/>
            </w:tcMar>
          </w:tcPr>
          <w:p w14:paraId="2A3D9348" w14:textId="77777777" w:rsidR="000916AF" w:rsidRDefault="00A21BA2">
            <w:pPr>
              <w:rPr>
                <w:rFonts w:hint="eastAsia"/>
              </w:rPr>
            </w:pPr>
            <w:r>
              <w:rPr>
                <w:sz w:val="16"/>
              </w:rPr>
              <w:t>Besoin</w:t>
            </w:r>
          </w:p>
        </w:tc>
        <w:tc>
          <w:tcPr>
            <w:tcW w:w="4929" w:type="dxa"/>
            <w:tcMar>
              <w:top w:w="90" w:type="dxa"/>
              <w:left w:w="110" w:type="dxa"/>
              <w:bottom w:w="90" w:type="dxa"/>
              <w:right w:w="110" w:type="dxa"/>
            </w:tcMar>
          </w:tcPr>
          <w:p w14:paraId="174801C8" w14:textId="77777777" w:rsidR="000916AF" w:rsidRDefault="00A21BA2">
            <w:pPr>
              <w:rPr>
                <w:rFonts w:hint="eastAsia"/>
              </w:rPr>
            </w:pPr>
            <w:r>
              <w:rPr>
                <w:sz w:val="16"/>
              </w:rPr>
              <w:t xml:space="preserve">Participants, durée et jours positifs ; fin ≥ début ; modalités et </w:t>
            </w:r>
            <w:r>
              <w:rPr>
                <w:sz w:val="16"/>
              </w:rPr>
              <w:lastRenderedPageBreak/>
              <w:t>niveaux limités.</w:t>
            </w:r>
          </w:p>
        </w:tc>
      </w:tr>
      <w:tr w:rsidR="000916AF" w14:paraId="36AA677F" w14:textId="77777777">
        <w:trPr>
          <w:jc w:val="center"/>
        </w:trPr>
        <w:tc>
          <w:tcPr>
            <w:tcW w:w="4929" w:type="dxa"/>
            <w:shd w:val="clear" w:color="auto" w:fill="F4F6F8"/>
            <w:tcMar>
              <w:top w:w="90" w:type="dxa"/>
              <w:left w:w="110" w:type="dxa"/>
              <w:bottom w:w="90" w:type="dxa"/>
              <w:right w:w="110" w:type="dxa"/>
            </w:tcMar>
          </w:tcPr>
          <w:p w14:paraId="00EF918B" w14:textId="77777777" w:rsidR="000916AF" w:rsidRDefault="00A21BA2">
            <w:pPr>
              <w:rPr>
                <w:rFonts w:hint="eastAsia"/>
              </w:rPr>
            </w:pPr>
            <w:r>
              <w:rPr>
                <w:sz w:val="16"/>
              </w:rPr>
              <w:lastRenderedPageBreak/>
              <w:t>Programme</w:t>
            </w:r>
          </w:p>
        </w:tc>
        <w:tc>
          <w:tcPr>
            <w:tcW w:w="4929" w:type="dxa"/>
            <w:shd w:val="clear" w:color="auto" w:fill="F4F6F8"/>
            <w:tcMar>
              <w:top w:w="90" w:type="dxa"/>
              <w:left w:w="110" w:type="dxa"/>
              <w:bottom w:w="90" w:type="dxa"/>
              <w:right w:w="110" w:type="dxa"/>
            </w:tcMar>
          </w:tcPr>
          <w:p w14:paraId="01AF21A5" w14:textId="77777777" w:rsidR="000916AF" w:rsidRDefault="00A21BA2">
            <w:pPr>
              <w:rPr>
                <w:rFonts w:hint="eastAsia"/>
              </w:rPr>
            </w:pPr>
            <w:r>
              <w:rPr>
                <w:sz w:val="16"/>
              </w:rPr>
              <w:t>Ordre unique ; durées non négatives ; type MODULE/SUBMODULE cohérent avec parent.</w:t>
            </w:r>
          </w:p>
        </w:tc>
      </w:tr>
      <w:tr w:rsidR="000916AF" w14:paraId="5FFD25A3" w14:textId="77777777">
        <w:trPr>
          <w:jc w:val="center"/>
        </w:trPr>
        <w:tc>
          <w:tcPr>
            <w:tcW w:w="4929" w:type="dxa"/>
            <w:tcMar>
              <w:top w:w="90" w:type="dxa"/>
              <w:left w:w="110" w:type="dxa"/>
              <w:bottom w:w="90" w:type="dxa"/>
              <w:right w:w="110" w:type="dxa"/>
            </w:tcMar>
          </w:tcPr>
          <w:p w14:paraId="42514D16" w14:textId="77777777" w:rsidR="000916AF" w:rsidRDefault="00A21BA2">
            <w:pPr>
              <w:rPr>
                <w:rFonts w:hint="eastAsia"/>
              </w:rPr>
            </w:pPr>
            <w:r>
              <w:rPr>
                <w:sz w:val="16"/>
              </w:rPr>
              <w:t>Tarification</w:t>
            </w:r>
          </w:p>
        </w:tc>
        <w:tc>
          <w:tcPr>
            <w:tcW w:w="4929" w:type="dxa"/>
            <w:tcMar>
              <w:top w:w="90" w:type="dxa"/>
              <w:left w:w="110" w:type="dxa"/>
              <w:bottom w:w="90" w:type="dxa"/>
              <w:right w:w="110" w:type="dxa"/>
            </w:tcMar>
          </w:tcPr>
          <w:p w14:paraId="44071D55" w14:textId="77777777" w:rsidR="000916AF" w:rsidRDefault="00A21BA2">
            <w:pPr>
              <w:rPr>
                <w:rFonts w:hint="eastAsia"/>
              </w:rPr>
            </w:pPr>
            <w:r>
              <w:rPr>
                <w:sz w:val="16"/>
              </w:rPr>
              <w:t xml:space="preserve">Coûts ≥ 0 ; marge 0–100 ; TVA dans {19,13,7,0} ; </w:t>
            </w:r>
            <w:r>
              <w:rPr>
                <w:sz w:val="16"/>
              </w:rPr>
              <w:t>justification si TVA nulle.</w:t>
            </w:r>
          </w:p>
        </w:tc>
      </w:tr>
      <w:tr w:rsidR="000916AF" w14:paraId="401B5A36" w14:textId="77777777">
        <w:trPr>
          <w:jc w:val="center"/>
        </w:trPr>
        <w:tc>
          <w:tcPr>
            <w:tcW w:w="4929" w:type="dxa"/>
            <w:shd w:val="clear" w:color="auto" w:fill="F4F6F8"/>
            <w:tcMar>
              <w:top w:w="90" w:type="dxa"/>
              <w:left w:w="110" w:type="dxa"/>
              <w:bottom w:w="90" w:type="dxa"/>
              <w:right w:w="110" w:type="dxa"/>
            </w:tcMar>
          </w:tcPr>
          <w:p w14:paraId="0D99BD4D" w14:textId="77777777" w:rsidR="000916AF" w:rsidRDefault="00A21BA2">
            <w:pPr>
              <w:rPr>
                <w:rFonts w:hint="eastAsia"/>
              </w:rPr>
            </w:pPr>
            <w:r>
              <w:rPr>
                <w:sz w:val="16"/>
              </w:rPr>
              <w:t>Documents</w:t>
            </w:r>
          </w:p>
        </w:tc>
        <w:tc>
          <w:tcPr>
            <w:tcW w:w="4929" w:type="dxa"/>
            <w:shd w:val="clear" w:color="auto" w:fill="F4F6F8"/>
            <w:tcMar>
              <w:top w:w="90" w:type="dxa"/>
              <w:left w:w="110" w:type="dxa"/>
              <w:bottom w:w="90" w:type="dxa"/>
              <w:right w:w="110" w:type="dxa"/>
            </w:tcMar>
          </w:tcPr>
          <w:p w14:paraId="5DFFF9B4" w14:textId="77777777" w:rsidR="000916AF" w:rsidRDefault="00A21BA2">
            <w:pPr>
              <w:rPr>
                <w:rFonts w:hint="eastAsia"/>
              </w:rPr>
            </w:pPr>
            <w:r>
              <w:rPr>
                <w:sz w:val="16"/>
              </w:rPr>
              <w:t>Type métier ; état PENDING/GENERATED/FAILED ; unicité par dossier et type.</w:t>
            </w:r>
          </w:p>
        </w:tc>
      </w:tr>
      <w:tr w:rsidR="000916AF" w14:paraId="4B4FED7E" w14:textId="77777777">
        <w:trPr>
          <w:jc w:val="center"/>
        </w:trPr>
        <w:tc>
          <w:tcPr>
            <w:tcW w:w="4929" w:type="dxa"/>
            <w:tcMar>
              <w:top w:w="90" w:type="dxa"/>
              <w:left w:w="110" w:type="dxa"/>
              <w:bottom w:w="90" w:type="dxa"/>
              <w:right w:w="110" w:type="dxa"/>
            </w:tcMar>
          </w:tcPr>
          <w:p w14:paraId="7460B210" w14:textId="77777777" w:rsidR="000916AF" w:rsidRDefault="00A21BA2">
            <w:pPr>
              <w:rPr>
                <w:rFonts w:hint="eastAsia"/>
              </w:rPr>
            </w:pPr>
            <w:r>
              <w:rPr>
                <w:sz w:val="16"/>
              </w:rPr>
              <w:t>CV</w:t>
            </w:r>
          </w:p>
        </w:tc>
        <w:tc>
          <w:tcPr>
            <w:tcW w:w="4929" w:type="dxa"/>
            <w:tcMar>
              <w:top w:w="90" w:type="dxa"/>
              <w:left w:w="110" w:type="dxa"/>
              <w:bottom w:w="90" w:type="dxa"/>
              <w:right w:w="110" w:type="dxa"/>
            </w:tcMar>
          </w:tcPr>
          <w:p w14:paraId="3C9C17F5" w14:textId="77777777" w:rsidR="000916AF" w:rsidRDefault="00A21BA2">
            <w:pPr>
              <w:rPr>
                <w:rFonts w:hint="eastAsia"/>
              </w:rPr>
            </w:pPr>
            <w:r>
              <w:rPr>
                <w:sz w:val="16"/>
              </w:rPr>
              <w:t>SHA-256 unique ; statut contrôlé ; taille et type vérifiés.</w:t>
            </w:r>
          </w:p>
        </w:tc>
      </w:tr>
      <w:tr w:rsidR="000916AF" w14:paraId="0A947B49" w14:textId="77777777">
        <w:trPr>
          <w:jc w:val="center"/>
        </w:trPr>
        <w:tc>
          <w:tcPr>
            <w:tcW w:w="4929" w:type="dxa"/>
            <w:shd w:val="clear" w:color="auto" w:fill="F4F6F8"/>
            <w:tcMar>
              <w:top w:w="90" w:type="dxa"/>
              <w:left w:w="110" w:type="dxa"/>
              <w:bottom w:w="90" w:type="dxa"/>
              <w:right w:w="110" w:type="dxa"/>
            </w:tcMar>
          </w:tcPr>
          <w:p w14:paraId="5456CC4B" w14:textId="77777777" w:rsidR="000916AF" w:rsidRDefault="00A21BA2">
            <w:pPr>
              <w:rPr>
                <w:rFonts w:hint="eastAsia"/>
              </w:rPr>
            </w:pPr>
            <w:r>
              <w:rPr>
                <w:sz w:val="16"/>
              </w:rPr>
              <w:t>Dossier</w:t>
            </w:r>
          </w:p>
        </w:tc>
        <w:tc>
          <w:tcPr>
            <w:tcW w:w="4929" w:type="dxa"/>
            <w:shd w:val="clear" w:color="auto" w:fill="F4F6F8"/>
            <w:tcMar>
              <w:top w:w="90" w:type="dxa"/>
              <w:left w:w="110" w:type="dxa"/>
              <w:bottom w:w="90" w:type="dxa"/>
              <w:right w:w="110" w:type="dxa"/>
            </w:tcMar>
          </w:tcPr>
          <w:p w14:paraId="20E84B10" w14:textId="77777777" w:rsidR="000916AF" w:rsidRDefault="00A21BA2">
            <w:pPr>
              <w:rPr>
                <w:rFonts w:hint="eastAsia"/>
              </w:rPr>
            </w:pPr>
            <w:r>
              <w:rPr>
                <w:sz w:val="16"/>
              </w:rPr>
              <w:t>Référence et couple année/séquence uniques ; statuts limités au workf</w:t>
            </w:r>
            <w:r>
              <w:rPr>
                <w:sz w:val="16"/>
              </w:rPr>
              <w:t>low.</w:t>
            </w:r>
          </w:p>
        </w:tc>
      </w:tr>
    </w:tbl>
    <w:p w14:paraId="7D4A4428" w14:textId="77777777" w:rsidR="000916AF" w:rsidRDefault="000916AF">
      <w:pPr>
        <w:spacing w:after="0"/>
        <w:rPr>
          <w:rFonts w:hint="eastAsia"/>
        </w:rPr>
      </w:pPr>
    </w:p>
    <w:p w14:paraId="2525ABEB" w14:textId="77777777" w:rsidR="000916AF" w:rsidRDefault="00A21BA2">
      <w:pPr>
        <w:pStyle w:val="Titre1"/>
      </w:pPr>
      <w:bookmarkStart w:id="65" w:name="_Toc242978963"/>
      <w:r>
        <w:t>Annexe D — Glossaire</w:t>
      </w:r>
      <w:bookmarkEnd w:id="65"/>
    </w:p>
    <w:tbl>
      <w:tblPr>
        <w:tblStyle w:val="Grilledutableau"/>
        <w:tblW w:w="0" w:type="auto"/>
        <w:jc w:val="center"/>
        <w:tblLook w:val="04A0" w:firstRow="1" w:lastRow="0" w:firstColumn="1" w:lastColumn="0" w:noHBand="0" w:noVBand="1"/>
      </w:tblPr>
      <w:tblGrid>
        <w:gridCol w:w="4929"/>
        <w:gridCol w:w="4929"/>
      </w:tblGrid>
      <w:tr w:rsidR="000916AF" w14:paraId="786016D1" w14:textId="77777777">
        <w:trPr>
          <w:tblHeader/>
          <w:jc w:val="center"/>
        </w:trPr>
        <w:tc>
          <w:tcPr>
            <w:tcW w:w="4929" w:type="dxa"/>
            <w:shd w:val="clear" w:color="auto" w:fill="12213F"/>
            <w:tcMar>
              <w:top w:w="90" w:type="dxa"/>
              <w:left w:w="110" w:type="dxa"/>
              <w:bottom w:w="90" w:type="dxa"/>
              <w:right w:w="110" w:type="dxa"/>
            </w:tcMar>
            <w:vAlign w:val="center"/>
          </w:tcPr>
          <w:p w14:paraId="314113BD" w14:textId="77777777" w:rsidR="000916AF" w:rsidRDefault="00A21BA2">
            <w:pPr>
              <w:rPr>
                <w:rFonts w:hint="eastAsia"/>
              </w:rPr>
            </w:pPr>
            <w:r>
              <w:rPr>
                <w:b/>
                <w:color w:val="FFFFFF"/>
                <w:sz w:val="16"/>
              </w:rPr>
              <w:t>Terme</w:t>
            </w:r>
          </w:p>
        </w:tc>
        <w:tc>
          <w:tcPr>
            <w:tcW w:w="4929" w:type="dxa"/>
            <w:shd w:val="clear" w:color="auto" w:fill="12213F"/>
            <w:tcMar>
              <w:top w:w="90" w:type="dxa"/>
              <w:left w:w="110" w:type="dxa"/>
              <w:bottom w:w="90" w:type="dxa"/>
              <w:right w:w="110" w:type="dxa"/>
            </w:tcMar>
            <w:vAlign w:val="center"/>
          </w:tcPr>
          <w:p w14:paraId="289F0A6F" w14:textId="77777777" w:rsidR="000916AF" w:rsidRDefault="00A21BA2">
            <w:pPr>
              <w:rPr>
                <w:rFonts w:hint="eastAsia"/>
              </w:rPr>
            </w:pPr>
            <w:r>
              <w:rPr>
                <w:b/>
                <w:color w:val="FFFFFF"/>
                <w:sz w:val="16"/>
              </w:rPr>
              <w:t>Définition</w:t>
            </w:r>
          </w:p>
        </w:tc>
      </w:tr>
      <w:tr w:rsidR="000916AF" w14:paraId="5905EE8C" w14:textId="77777777">
        <w:trPr>
          <w:jc w:val="center"/>
        </w:trPr>
        <w:tc>
          <w:tcPr>
            <w:tcW w:w="4929" w:type="dxa"/>
            <w:tcMar>
              <w:top w:w="90" w:type="dxa"/>
              <w:left w:w="110" w:type="dxa"/>
              <w:bottom w:w="90" w:type="dxa"/>
              <w:right w:w="110" w:type="dxa"/>
            </w:tcMar>
          </w:tcPr>
          <w:p w14:paraId="19584F9B" w14:textId="77777777" w:rsidR="000916AF" w:rsidRDefault="00A21BA2">
            <w:pPr>
              <w:rPr>
                <w:rFonts w:hint="eastAsia"/>
              </w:rPr>
            </w:pPr>
            <w:r>
              <w:rPr>
                <w:sz w:val="16"/>
              </w:rPr>
              <w:t>API REST</w:t>
            </w:r>
          </w:p>
        </w:tc>
        <w:tc>
          <w:tcPr>
            <w:tcW w:w="4929" w:type="dxa"/>
            <w:tcMar>
              <w:top w:w="90" w:type="dxa"/>
              <w:left w:w="110" w:type="dxa"/>
              <w:bottom w:w="90" w:type="dxa"/>
              <w:right w:w="110" w:type="dxa"/>
            </w:tcMar>
          </w:tcPr>
          <w:p w14:paraId="6BF2B490" w14:textId="77777777" w:rsidR="000916AF" w:rsidRDefault="00A21BA2">
            <w:pPr>
              <w:rPr>
                <w:rFonts w:hint="eastAsia"/>
              </w:rPr>
            </w:pPr>
            <w:r>
              <w:rPr>
                <w:sz w:val="16"/>
              </w:rPr>
              <w:t>Interface HTTP entre frontend et backend.</w:t>
            </w:r>
          </w:p>
        </w:tc>
      </w:tr>
      <w:tr w:rsidR="000916AF" w14:paraId="68255EFD" w14:textId="77777777">
        <w:trPr>
          <w:jc w:val="center"/>
        </w:trPr>
        <w:tc>
          <w:tcPr>
            <w:tcW w:w="4929" w:type="dxa"/>
            <w:shd w:val="clear" w:color="auto" w:fill="F4F6F8"/>
            <w:tcMar>
              <w:top w:w="90" w:type="dxa"/>
              <w:left w:w="110" w:type="dxa"/>
              <w:bottom w:w="90" w:type="dxa"/>
              <w:right w:w="110" w:type="dxa"/>
            </w:tcMar>
          </w:tcPr>
          <w:p w14:paraId="539D62F9" w14:textId="77777777" w:rsidR="000916AF" w:rsidRDefault="00A21BA2">
            <w:pPr>
              <w:rPr>
                <w:rFonts w:hint="eastAsia"/>
              </w:rPr>
            </w:pPr>
            <w:r>
              <w:rPr>
                <w:sz w:val="16"/>
              </w:rPr>
              <w:t>DTO</w:t>
            </w:r>
          </w:p>
        </w:tc>
        <w:tc>
          <w:tcPr>
            <w:tcW w:w="4929" w:type="dxa"/>
            <w:shd w:val="clear" w:color="auto" w:fill="F4F6F8"/>
            <w:tcMar>
              <w:top w:w="90" w:type="dxa"/>
              <w:left w:w="110" w:type="dxa"/>
              <w:bottom w:w="90" w:type="dxa"/>
              <w:right w:w="110" w:type="dxa"/>
            </w:tcMar>
          </w:tcPr>
          <w:p w14:paraId="57EADCCC" w14:textId="77777777" w:rsidR="000916AF" w:rsidRDefault="00A21BA2">
            <w:pPr>
              <w:rPr>
                <w:rFonts w:hint="eastAsia"/>
              </w:rPr>
            </w:pPr>
            <w:r>
              <w:rPr>
                <w:sz w:val="16"/>
              </w:rPr>
              <w:t>Objet d’échange distinct d’une entité persistée.</w:t>
            </w:r>
          </w:p>
        </w:tc>
      </w:tr>
      <w:tr w:rsidR="000916AF" w14:paraId="22EC3E7C" w14:textId="77777777">
        <w:trPr>
          <w:jc w:val="center"/>
        </w:trPr>
        <w:tc>
          <w:tcPr>
            <w:tcW w:w="4929" w:type="dxa"/>
            <w:tcMar>
              <w:top w:w="90" w:type="dxa"/>
              <w:left w:w="110" w:type="dxa"/>
              <w:bottom w:w="90" w:type="dxa"/>
              <w:right w:w="110" w:type="dxa"/>
            </w:tcMar>
          </w:tcPr>
          <w:p w14:paraId="7CBA0ACA" w14:textId="77777777" w:rsidR="000916AF" w:rsidRDefault="00A21BA2">
            <w:pPr>
              <w:rPr>
                <w:rFonts w:hint="eastAsia"/>
              </w:rPr>
            </w:pPr>
            <w:r>
              <w:rPr>
                <w:sz w:val="16"/>
              </w:rPr>
              <w:t>JPA/Hibernate</w:t>
            </w:r>
          </w:p>
        </w:tc>
        <w:tc>
          <w:tcPr>
            <w:tcW w:w="4929" w:type="dxa"/>
            <w:tcMar>
              <w:top w:w="90" w:type="dxa"/>
              <w:left w:w="110" w:type="dxa"/>
              <w:bottom w:w="90" w:type="dxa"/>
              <w:right w:w="110" w:type="dxa"/>
            </w:tcMar>
          </w:tcPr>
          <w:p w14:paraId="083CE365" w14:textId="77777777" w:rsidR="000916AF" w:rsidRDefault="00A21BA2">
            <w:pPr>
              <w:rPr>
                <w:rFonts w:hint="eastAsia"/>
              </w:rPr>
            </w:pPr>
            <w:r>
              <w:rPr>
                <w:sz w:val="16"/>
              </w:rPr>
              <w:t>Mapping objets Java / tables relationnelles.</w:t>
            </w:r>
          </w:p>
        </w:tc>
      </w:tr>
      <w:tr w:rsidR="000916AF" w14:paraId="3917EDB3" w14:textId="77777777">
        <w:trPr>
          <w:jc w:val="center"/>
        </w:trPr>
        <w:tc>
          <w:tcPr>
            <w:tcW w:w="4929" w:type="dxa"/>
            <w:shd w:val="clear" w:color="auto" w:fill="F4F6F8"/>
            <w:tcMar>
              <w:top w:w="90" w:type="dxa"/>
              <w:left w:w="110" w:type="dxa"/>
              <w:bottom w:w="90" w:type="dxa"/>
              <w:right w:w="110" w:type="dxa"/>
            </w:tcMar>
          </w:tcPr>
          <w:p w14:paraId="5C25D5A4" w14:textId="77777777" w:rsidR="000916AF" w:rsidRDefault="00A21BA2">
            <w:pPr>
              <w:rPr>
                <w:rFonts w:hint="eastAsia"/>
              </w:rPr>
            </w:pPr>
            <w:r>
              <w:rPr>
                <w:sz w:val="16"/>
              </w:rPr>
              <w:t>Flyway</w:t>
            </w:r>
          </w:p>
        </w:tc>
        <w:tc>
          <w:tcPr>
            <w:tcW w:w="4929" w:type="dxa"/>
            <w:shd w:val="clear" w:color="auto" w:fill="F4F6F8"/>
            <w:tcMar>
              <w:top w:w="90" w:type="dxa"/>
              <w:left w:w="110" w:type="dxa"/>
              <w:bottom w:w="90" w:type="dxa"/>
              <w:right w:w="110" w:type="dxa"/>
            </w:tcMar>
          </w:tcPr>
          <w:p w14:paraId="3281D011" w14:textId="77777777" w:rsidR="000916AF" w:rsidRDefault="00A21BA2">
            <w:pPr>
              <w:rPr>
                <w:rFonts w:hint="eastAsia"/>
              </w:rPr>
            </w:pPr>
            <w:r>
              <w:rPr>
                <w:sz w:val="16"/>
              </w:rPr>
              <w:t xml:space="preserve">Versionnement des </w:t>
            </w:r>
            <w:r>
              <w:rPr>
                <w:sz w:val="16"/>
              </w:rPr>
              <w:t>migrations SQL.</w:t>
            </w:r>
          </w:p>
        </w:tc>
      </w:tr>
      <w:tr w:rsidR="000916AF" w14:paraId="330D632C" w14:textId="77777777">
        <w:trPr>
          <w:jc w:val="center"/>
        </w:trPr>
        <w:tc>
          <w:tcPr>
            <w:tcW w:w="4929" w:type="dxa"/>
            <w:tcMar>
              <w:top w:w="90" w:type="dxa"/>
              <w:left w:w="110" w:type="dxa"/>
              <w:bottom w:w="90" w:type="dxa"/>
              <w:right w:w="110" w:type="dxa"/>
            </w:tcMar>
          </w:tcPr>
          <w:p w14:paraId="6606B77A" w14:textId="77777777" w:rsidR="000916AF" w:rsidRDefault="00A21BA2">
            <w:pPr>
              <w:rPr>
                <w:rFonts w:hint="eastAsia"/>
              </w:rPr>
            </w:pPr>
            <w:r>
              <w:rPr>
                <w:sz w:val="16"/>
              </w:rPr>
              <w:t>JWT</w:t>
            </w:r>
          </w:p>
        </w:tc>
        <w:tc>
          <w:tcPr>
            <w:tcW w:w="4929" w:type="dxa"/>
            <w:tcMar>
              <w:top w:w="90" w:type="dxa"/>
              <w:left w:w="110" w:type="dxa"/>
              <w:bottom w:w="90" w:type="dxa"/>
              <w:right w:w="110" w:type="dxa"/>
            </w:tcMar>
          </w:tcPr>
          <w:p w14:paraId="2AB9C027" w14:textId="77777777" w:rsidR="000916AF" w:rsidRDefault="00A21BA2">
            <w:pPr>
              <w:rPr>
                <w:rFonts w:hint="eastAsia"/>
              </w:rPr>
            </w:pPr>
            <w:r>
              <w:rPr>
                <w:sz w:val="16"/>
              </w:rPr>
              <w:t>Jeton signé représentant une session.</w:t>
            </w:r>
          </w:p>
        </w:tc>
      </w:tr>
      <w:tr w:rsidR="000916AF" w14:paraId="5921FD7E" w14:textId="77777777">
        <w:trPr>
          <w:jc w:val="center"/>
        </w:trPr>
        <w:tc>
          <w:tcPr>
            <w:tcW w:w="4929" w:type="dxa"/>
            <w:shd w:val="clear" w:color="auto" w:fill="F4F6F8"/>
            <w:tcMar>
              <w:top w:w="90" w:type="dxa"/>
              <w:left w:w="110" w:type="dxa"/>
              <w:bottom w:w="90" w:type="dxa"/>
              <w:right w:w="110" w:type="dxa"/>
            </w:tcMar>
          </w:tcPr>
          <w:p w14:paraId="23A26202" w14:textId="77777777" w:rsidR="000916AF" w:rsidRDefault="00A21BA2">
            <w:pPr>
              <w:rPr>
                <w:rFonts w:hint="eastAsia"/>
              </w:rPr>
            </w:pPr>
            <w:r>
              <w:rPr>
                <w:sz w:val="16"/>
              </w:rPr>
              <w:t>Ollama</w:t>
            </w:r>
          </w:p>
        </w:tc>
        <w:tc>
          <w:tcPr>
            <w:tcW w:w="4929" w:type="dxa"/>
            <w:shd w:val="clear" w:color="auto" w:fill="F4F6F8"/>
            <w:tcMar>
              <w:top w:w="90" w:type="dxa"/>
              <w:left w:w="110" w:type="dxa"/>
              <w:bottom w:w="90" w:type="dxa"/>
              <w:right w:w="110" w:type="dxa"/>
            </w:tcMar>
          </w:tcPr>
          <w:p w14:paraId="2796A418" w14:textId="77777777" w:rsidR="000916AF" w:rsidRDefault="00A21BA2">
            <w:pPr>
              <w:rPr>
                <w:rFonts w:hint="eastAsia"/>
              </w:rPr>
            </w:pPr>
            <w:r>
              <w:rPr>
                <w:sz w:val="16"/>
              </w:rPr>
              <w:t>Moteur local d’exécution de modèles.</w:t>
            </w:r>
          </w:p>
        </w:tc>
      </w:tr>
      <w:tr w:rsidR="000916AF" w14:paraId="35C22BDC" w14:textId="77777777">
        <w:trPr>
          <w:jc w:val="center"/>
        </w:trPr>
        <w:tc>
          <w:tcPr>
            <w:tcW w:w="4929" w:type="dxa"/>
            <w:tcMar>
              <w:top w:w="90" w:type="dxa"/>
              <w:left w:w="110" w:type="dxa"/>
              <w:bottom w:w="90" w:type="dxa"/>
              <w:right w:w="110" w:type="dxa"/>
            </w:tcMar>
          </w:tcPr>
          <w:p w14:paraId="08069D46" w14:textId="77777777" w:rsidR="000916AF" w:rsidRDefault="00A21BA2">
            <w:pPr>
              <w:rPr>
                <w:rFonts w:hint="eastAsia"/>
              </w:rPr>
            </w:pPr>
            <w:r>
              <w:rPr>
                <w:sz w:val="16"/>
              </w:rPr>
              <w:t>LLM</w:t>
            </w:r>
          </w:p>
        </w:tc>
        <w:tc>
          <w:tcPr>
            <w:tcW w:w="4929" w:type="dxa"/>
            <w:tcMar>
              <w:top w:w="90" w:type="dxa"/>
              <w:left w:w="110" w:type="dxa"/>
              <w:bottom w:w="90" w:type="dxa"/>
              <w:right w:w="110" w:type="dxa"/>
            </w:tcMar>
          </w:tcPr>
          <w:p w14:paraId="00CC3963" w14:textId="77777777" w:rsidR="000916AF" w:rsidRDefault="00A21BA2">
            <w:pPr>
              <w:rPr>
                <w:rFonts w:hint="eastAsia"/>
              </w:rPr>
            </w:pPr>
            <w:r>
              <w:rPr>
                <w:sz w:val="16"/>
              </w:rPr>
              <w:t>Grand modèle de langage.</w:t>
            </w:r>
          </w:p>
        </w:tc>
      </w:tr>
      <w:tr w:rsidR="000916AF" w14:paraId="36ADD5E3" w14:textId="77777777">
        <w:trPr>
          <w:jc w:val="center"/>
        </w:trPr>
        <w:tc>
          <w:tcPr>
            <w:tcW w:w="4929" w:type="dxa"/>
            <w:shd w:val="clear" w:color="auto" w:fill="F4F6F8"/>
            <w:tcMar>
              <w:top w:w="90" w:type="dxa"/>
              <w:left w:w="110" w:type="dxa"/>
              <w:bottom w:w="90" w:type="dxa"/>
              <w:right w:w="110" w:type="dxa"/>
            </w:tcMar>
          </w:tcPr>
          <w:p w14:paraId="751966CB" w14:textId="77777777" w:rsidR="000916AF" w:rsidRDefault="00A21BA2">
            <w:pPr>
              <w:rPr>
                <w:rFonts w:hint="eastAsia"/>
              </w:rPr>
            </w:pPr>
            <w:r>
              <w:rPr>
                <w:sz w:val="16"/>
              </w:rPr>
              <w:t>JSON strict</w:t>
            </w:r>
          </w:p>
        </w:tc>
        <w:tc>
          <w:tcPr>
            <w:tcW w:w="4929" w:type="dxa"/>
            <w:shd w:val="clear" w:color="auto" w:fill="F4F6F8"/>
            <w:tcMar>
              <w:top w:w="90" w:type="dxa"/>
              <w:left w:w="110" w:type="dxa"/>
              <w:bottom w:w="90" w:type="dxa"/>
              <w:right w:w="110" w:type="dxa"/>
            </w:tcMar>
          </w:tcPr>
          <w:p w14:paraId="6A89772C" w14:textId="77777777" w:rsidR="000916AF" w:rsidRDefault="00A21BA2">
            <w:pPr>
              <w:rPr>
                <w:rFonts w:hint="eastAsia"/>
              </w:rPr>
            </w:pPr>
            <w:r>
              <w:rPr>
                <w:sz w:val="16"/>
              </w:rPr>
              <w:t>Sortie machine conforme, sans texte additionnel.</w:t>
            </w:r>
          </w:p>
        </w:tc>
      </w:tr>
      <w:tr w:rsidR="000916AF" w14:paraId="7BDB22D5" w14:textId="77777777">
        <w:trPr>
          <w:jc w:val="center"/>
        </w:trPr>
        <w:tc>
          <w:tcPr>
            <w:tcW w:w="4929" w:type="dxa"/>
            <w:tcMar>
              <w:top w:w="90" w:type="dxa"/>
              <w:left w:w="110" w:type="dxa"/>
              <w:bottom w:w="90" w:type="dxa"/>
              <w:right w:w="110" w:type="dxa"/>
            </w:tcMar>
          </w:tcPr>
          <w:p w14:paraId="45F32574" w14:textId="77777777" w:rsidR="000916AF" w:rsidRDefault="00A21BA2">
            <w:pPr>
              <w:rPr>
                <w:rFonts w:hint="eastAsia"/>
              </w:rPr>
            </w:pPr>
            <w:r>
              <w:rPr>
                <w:sz w:val="16"/>
              </w:rPr>
              <w:t>Fallback manuel</w:t>
            </w:r>
          </w:p>
        </w:tc>
        <w:tc>
          <w:tcPr>
            <w:tcW w:w="4929" w:type="dxa"/>
            <w:tcMar>
              <w:top w:w="90" w:type="dxa"/>
              <w:left w:w="110" w:type="dxa"/>
              <w:bottom w:w="90" w:type="dxa"/>
              <w:right w:w="110" w:type="dxa"/>
            </w:tcMar>
          </w:tcPr>
          <w:p w14:paraId="1BF0B1A1" w14:textId="77777777" w:rsidR="000916AF" w:rsidRDefault="00A21BA2">
            <w:pPr>
              <w:rPr>
                <w:rFonts w:hint="eastAsia"/>
              </w:rPr>
            </w:pPr>
            <w:r>
              <w:rPr>
                <w:sz w:val="16"/>
              </w:rPr>
              <w:t>Saisie humaine lorsque l’IA est indisponibl</w:t>
            </w:r>
            <w:r>
              <w:rPr>
                <w:sz w:val="16"/>
              </w:rPr>
              <w:t>e.</w:t>
            </w:r>
          </w:p>
        </w:tc>
      </w:tr>
      <w:tr w:rsidR="000916AF" w14:paraId="05418D5E" w14:textId="77777777">
        <w:trPr>
          <w:jc w:val="center"/>
        </w:trPr>
        <w:tc>
          <w:tcPr>
            <w:tcW w:w="4929" w:type="dxa"/>
            <w:shd w:val="clear" w:color="auto" w:fill="F4F6F8"/>
            <w:tcMar>
              <w:top w:w="90" w:type="dxa"/>
              <w:left w:w="110" w:type="dxa"/>
              <w:bottom w:w="90" w:type="dxa"/>
              <w:right w:w="110" w:type="dxa"/>
            </w:tcMar>
          </w:tcPr>
          <w:p w14:paraId="20D4522C" w14:textId="77777777" w:rsidR="000916AF" w:rsidRDefault="00A21BA2">
            <w:pPr>
              <w:rPr>
                <w:rFonts w:hint="eastAsia"/>
              </w:rPr>
            </w:pPr>
            <w:r>
              <w:rPr>
                <w:sz w:val="16"/>
              </w:rPr>
              <w:t>E2E</w:t>
            </w:r>
          </w:p>
        </w:tc>
        <w:tc>
          <w:tcPr>
            <w:tcW w:w="4929" w:type="dxa"/>
            <w:shd w:val="clear" w:color="auto" w:fill="F4F6F8"/>
            <w:tcMar>
              <w:top w:w="90" w:type="dxa"/>
              <w:left w:w="110" w:type="dxa"/>
              <w:bottom w:w="90" w:type="dxa"/>
              <w:right w:w="110" w:type="dxa"/>
            </w:tcMar>
          </w:tcPr>
          <w:p w14:paraId="0C612127" w14:textId="77777777" w:rsidR="000916AF" w:rsidRDefault="00A21BA2">
            <w:pPr>
              <w:rPr>
                <w:rFonts w:hint="eastAsia"/>
              </w:rPr>
            </w:pPr>
            <w:r>
              <w:rPr>
                <w:sz w:val="16"/>
              </w:rPr>
              <w:t>Test du parcours complet.</w:t>
            </w:r>
          </w:p>
        </w:tc>
      </w:tr>
      <w:tr w:rsidR="000916AF" w14:paraId="4EFC8B99" w14:textId="77777777">
        <w:trPr>
          <w:jc w:val="center"/>
        </w:trPr>
        <w:tc>
          <w:tcPr>
            <w:tcW w:w="4929" w:type="dxa"/>
            <w:tcMar>
              <w:top w:w="90" w:type="dxa"/>
              <w:left w:w="110" w:type="dxa"/>
              <w:bottom w:w="90" w:type="dxa"/>
              <w:right w:w="110" w:type="dxa"/>
            </w:tcMar>
          </w:tcPr>
          <w:p w14:paraId="3ED90B77" w14:textId="77777777" w:rsidR="000916AF" w:rsidRDefault="00A21BA2">
            <w:pPr>
              <w:rPr>
                <w:rFonts w:hint="eastAsia"/>
              </w:rPr>
            </w:pPr>
            <w:r>
              <w:rPr>
                <w:sz w:val="16"/>
              </w:rPr>
              <w:t>Snapshot</w:t>
            </w:r>
          </w:p>
        </w:tc>
        <w:tc>
          <w:tcPr>
            <w:tcW w:w="4929" w:type="dxa"/>
            <w:tcMar>
              <w:top w:w="90" w:type="dxa"/>
              <w:left w:w="110" w:type="dxa"/>
              <w:bottom w:w="90" w:type="dxa"/>
              <w:right w:w="110" w:type="dxa"/>
            </w:tcMar>
          </w:tcPr>
          <w:p w14:paraId="2799B68A" w14:textId="77777777" w:rsidR="000916AF" w:rsidRDefault="00A21BA2">
            <w:pPr>
              <w:rPr>
                <w:rFonts w:hint="eastAsia"/>
              </w:rPr>
            </w:pPr>
            <w:r>
              <w:rPr>
                <w:sz w:val="16"/>
              </w:rPr>
              <w:t>Copie de valeurs conservée pour la traçabilité.</w:t>
            </w:r>
          </w:p>
        </w:tc>
      </w:tr>
    </w:tbl>
    <w:p w14:paraId="498440A7" w14:textId="77777777" w:rsidR="000916AF" w:rsidRDefault="000916AF">
      <w:pPr>
        <w:spacing w:after="0"/>
        <w:rPr>
          <w:rFonts w:hint="eastAsia"/>
        </w:rPr>
      </w:pPr>
    </w:p>
    <w:p w14:paraId="71B118DD" w14:textId="77777777" w:rsidR="000916AF" w:rsidRDefault="00A21BA2">
      <w:pPr>
        <w:pStyle w:val="Titre1"/>
      </w:pPr>
      <w:bookmarkStart w:id="66" w:name="_Toc242978964"/>
      <w:r>
        <w:t>Annexe E — Checklist avant soutenance</w:t>
      </w:r>
      <w:bookmarkEnd w:id="66"/>
    </w:p>
    <w:p w14:paraId="3213BA17" w14:textId="77777777" w:rsidR="000916AF" w:rsidRDefault="00A21BA2">
      <w:pPr>
        <w:pStyle w:val="Listepuces"/>
        <w:rPr>
          <w:rFonts w:hint="eastAsia"/>
        </w:rPr>
      </w:pPr>
      <w:r>
        <w:t>Compléter la page de garde.</w:t>
      </w:r>
    </w:p>
    <w:p w14:paraId="39D6DC19" w14:textId="77777777" w:rsidR="000916AF" w:rsidRDefault="00A21BA2">
      <w:pPr>
        <w:pStyle w:val="Listepuces"/>
        <w:rPr>
          <w:rFonts w:hint="eastAsia"/>
        </w:rPr>
      </w:pPr>
      <w:r>
        <w:t>Mettre à jour le sommaire automatique et vérifier la pagination.</w:t>
      </w:r>
    </w:p>
    <w:p w14:paraId="02C67976" w14:textId="77777777" w:rsidR="000916AF" w:rsidRDefault="00A21BA2">
      <w:pPr>
        <w:pStyle w:val="Listepuces"/>
        <w:rPr>
          <w:rFonts w:hint="eastAsia"/>
        </w:rPr>
      </w:pPr>
      <w:r>
        <w:lastRenderedPageBreak/>
        <w:t xml:space="preserve">Travailler sur un commit </w:t>
      </w:r>
      <w:r>
        <w:t>identifié et un arbre Git propre.</w:t>
      </w:r>
    </w:p>
    <w:p w14:paraId="132E5732" w14:textId="77777777" w:rsidR="000916AF" w:rsidRDefault="00A21BA2">
      <w:pPr>
        <w:pStyle w:val="Listepuces"/>
        <w:rPr>
          <w:rFonts w:hint="eastAsia"/>
        </w:rPr>
      </w:pPr>
      <w:r>
        <w:t xml:space="preserve">Relancer </w:t>
      </w:r>
      <w:r>
        <w:rPr>
          <w:rFonts w:ascii="Consolas" w:hAnsi="Consolas"/>
          <w:color w:val="3B5BDB"/>
        </w:rPr>
        <w:t>mvn test</w:t>
      </w:r>
      <w:r>
        <w:t xml:space="preserve">, </w:t>
      </w:r>
      <w:r>
        <w:rPr>
          <w:rFonts w:ascii="Consolas" w:hAnsi="Consolas"/>
          <w:color w:val="3B5BDB"/>
        </w:rPr>
        <w:t>mvn package</w:t>
      </w:r>
      <w:r>
        <w:t>, ESLint, Vitest, build Vite et Playwright.</w:t>
      </w:r>
    </w:p>
    <w:p w14:paraId="73D3DCE6" w14:textId="77777777" w:rsidR="000916AF" w:rsidRDefault="00A21BA2">
      <w:pPr>
        <w:pStyle w:val="Listepuces"/>
        <w:rPr>
          <w:rFonts w:hint="eastAsia"/>
        </w:rPr>
      </w:pPr>
      <w:r>
        <w:t>Capturer healthcheck, migrations, tests et parcours E2E.</w:t>
      </w:r>
    </w:p>
    <w:p w14:paraId="21CE5C31" w14:textId="77777777" w:rsidR="000916AF" w:rsidRDefault="00A21BA2">
      <w:pPr>
        <w:pStyle w:val="Listepuces"/>
        <w:rPr>
          <w:rFonts w:hint="eastAsia"/>
        </w:rPr>
      </w:pPr>
      <w:r>
        <w:t>Préparer une démonstration sans données personnelles réelles.</w:t>
      </w:r>
    </w:p>
    <w:p w14:paraId="04B3885D" w14:textId="77777777" w:rsidR="000916AF" w:rsidRDefault="00A21BA2">
      <w:pPr>
        <w:pStyle w:val="Listepuces"/>
        <w:rPr>
          <w:rFonts w:hint="eastAsia"/>
        </w:rPr>
      </w:pPr>
      <w:r>
        <w:t>Distinguer les métriques disp</w:t>
      </w:r>
      <w:r>
        <w:t>onibles des métriques réellement évaluées.</w:t>
      </w:r>
    </w:p>
    <w:p w14:paraId="768312FA" w14:textId="77777777" w:rsidR="000916AF" w:rsidRDefault="00A21BA2">
      <w:pPr>
        <w:pStyle w:val="Listepuces"/>
        <w:rPr>
          <w:rFonts w:hint="eastAsia"/>
        </w:rPr>
      </w:pPr>
      <w:r>
        <w:t>Prévoir un scénario de secours si Ollama est indisponible.</w:t>
      </w:r>
    </w:p>
    <w:p w14:paraId="1D7BEDB2" w14:textId="77777777" w:rsidR="000916AF" w:rsidRDefault="00A21BA2">
      <w:pPr>
        <w:pStyle w:val="Titre1"/>
      </w:pPr>
      <w:bookmarkStart w:id="67" w:name="_Toc242978965"/>
      <w:r>
        <w:t>Références internes consultées</w:t>
      </w:r>
      <w:bookmarkEnd w:id="67"/>
    </w:p>
    <w:p w14:paraId="365A764B" w14:textId="77777777" w:rsidR="000916AF" w:rsidRDefault="00A21BA2">
      <w:pPr>
        <w:rPr>
          <w:rFonts w:hint="eastAsia"/>
        </w:rPr>
      </w:pPr>
      <w:r>
        <w:rPr>
          <w:rFonts w:ascii="Consolas" w:hAnsi="Consolas"/>
          <w:color w:val="3B5BDB"/>
        </w:rPr>
        <w:t>README.md</w:t>
      </w:r>
      <w:r>
        <w:t xml:space="preserve">, </w:t>
      </w:r>
      <w:r>
        <w:rPr>
          <w:rFonts w:ascii="Consolas" w:hAnsi="Consolas"/>
          <w:color w:val="3B5BDB"/>
        </w:rPr>
        <w:t>docs/architecture.md</w:t>
      </w:r>
      <w:r>
        <w:t xml:space="preserve">, </w:t>
      </w:r>
      <w:r>
        <w:rPr>
          <w:rFonts w:ascii="Consolas" w:hAnsi="Consolas"/>
          <w:color w:val="3B5BDB"/>
        </w:rPr>
        <w:t>docs/local-development.md</w:t>
      </w:r>
      <w:r>
        <w:t xml:space="preserve">, </w:t>
      </w:r>
      <w:r>
        <w:rPr>
          <w:rFonts w:ascii="Consolas" w:hAnsi="Consolas"/>
          <w:color w:val="3B5BDB"/>
        </w:rPr>
        <w:t>docs/security.md</w:t>
      </w:r>
      <w:r>
        <w:t xml:space="preserve">, </w:t>
      </w:r>
      <w:r>
        <w:rPr>
          <w:rFonts w:ascii="Consolas" w:hAnsi="Consolas"/>
          <w:color w:val="3B5BDB"/>
        </w:rPr>
        <w:t>docs/ai-cv-pipeline.md</w:t>
      </w:r>
      <w:r>
        <w:t xml:space="preserve">, </w:t>
      </w:r>
      <w:r>
        <w:rPr>
          <w:rFonts w:ascii="Consolas" w:hAnsi="Consolas"/>
          <w:color w:val="3B5BDB"/>
        </w:rPr>
        <w:t>docs/ai-evaluation.md</w:t>
      </w:r>
      <w:r>
        <w:t xml:space="preserve">, </w:t>
      </w:r>
      <w:r>
        <w:rPr>
          <w:rFonts w:ascii="Consolas" w:hAnsi="Consolas"/>
          <w:color w:val="3B5BDB"/>
        </w:rPr>
        <w:t>backend/pom.xml</w:t>
      </w:r>
      <w:r>
        <w:t xml:space="preserve">, </w:t>
      </w:r>
      <w:r>
        <w:rPr>
          <w:rFonts w:ascii="Consolas" w:hAnsi="Consolas"/>
          <w:color w:val="3B5BDB"/>
        </w:rPr>
        <w:t>frontend/package.json</w:t>
      </w:r>
      <w:r>
        <w:t xml:space="preserve">, </w:t>
      </w:r>
      <w:r>
        <w:rPr>
          <w:rFonts w:ascii="Consolas" w:hAnsi="Consolas"/>
          <w:color w:val="3B5BDB"/>
        </w:rPr>
        <w:t>application.yml</w:t>
      </w:r>
      <w:r>
        <w:t>, migrations Flyway, contrôleurs, services, entités, DTO et tests du dépôt.</w:t>
      </w:r>
    </w:p>
    <w:sectPr w:rsidR="000916AF" w:rsidSect="00034616">
      <w:headerReference w:type="default" r:id="rId8"/>
      <w:footerReference w:type="default" r:id="rId9"/>
      <w:pgSz w:w="12240" w:h="15840"/>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E9CE3" w14:textId="77777777" w:rsidR="00000000" w:rsidRDefault="00A21BA2">
      <w:pPr>
        <w:spacing w:after="0" w:line="240" w:lineRule="auto"/>
        <w:rPr>
          <w:rFonts w:hint="eastAsia"/>
        </w:rPr>
      </w:pPr>
      <w:r>
        <w:separator/>
      </w:r>
    </w:p>
  </w:endnote>
  <w:endnote w:type="continuationSeparator" w:id="0">
    <w:p w14:paraId="6C6A99BE" w14:textId="77777777" w:rsidR="00000000" w:rsidRDefault="00A21BA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BBABD" w14:textId="77777777" w:rsidR="000916AF" w:rsidRDefault="00A21BA2">
    <w:pPr>
      <w:pStyle w:val="Pieddepage"/>
      <w:jc w:val="center"/>
      <w:rPr>
        <w:rFonts w:hint="eastAsia"/>
      </w:rPr>
    </w:pPr>
    <w:r>
      <w:t xml:space="preserve">Page </w:t>
    </w:r>
    <w:r>
      <w:fldChar w:fldCharType="begin"/>
    </w:r>
    <w:r>
      <w:instrText>PAGE</w:instrText>
    </w:r>
    <w:r>
      <w:rPr>
        <w:rFonts w:hint="eastAsia"/>
      </w:rPr>
      <w:fldChar w:fldCharType="separate"/>
    </w:r>
    <w:r w:rsidR="001D1088">
      <w:rPr>
        <w:rFonts w:hint="eastAsia"/>
        <w:noProof/>
      </w:rPr>
      <w:t>1</w:t>
    </w:r>
    <w:r>
      <w:fldChar w:fldCharType="end"/>
    </w:r>
    <w:r>
      <w:t xml:space="preserve"> / </w:t>
    </w:r>
    <w:r>
      <w:fldChar w:fldCharType="begin"/>
    </w:r>
    <w:r>
      <w:instrText>NUMPAGES</w:instrText>
    </w:r>
    <w:r>
      <w:rPr>
        <w:rFonts w:hint="eastAsia"/>
      </w:rPr>
      <w:fldChar w:fldCharType="separate"/>
    </w:r>
    <w:r w:rsidR="001D1088">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8F0AA" w14:textId="77777777" w:rsidR="00000000" w:rsidRDefault="00A21BA2">
      <w:pPr>
        <w:spacing w:after="0" w:line="240" w:lineRule="auto"/>
        <w:rPr>
          <w:rFonts w:hint="eastAsia"/>
        </w:rPr>
      </w:pPr>
      <w:r>
        <w:separator/>
      </w:r>
    </w:p>
  </w:footnote>
  <w:footnote w:type="continuationSeparator" w:id="0">
    <w:p w14:paraId="1FEDD19A" w14:textId="77777777" w:rsidR="00000000" w:rsidRDefault="00A21BA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9CA9D" w14:textId="77777777" w:rsidR="000916AF" w:rsidRDefault="00A21BA2">
    <w:pPr>
      <w:pStyle w:val="En-tte"/>
      <w:jc w:val="right"/>
      <w:rPr>
        <w:rFonts w:hint="eastAsia"/>
      </w:rPr>
    </w:pPr>
    <w:r>
      <w:rPr>
        <w:b/>
        <w:color w:val="5F6B7A"/>
        <w:sz w:val="16"/>
      </w:rPr>
      <w:t>TRAINFLOW AI  •  RAPPORT ACADÉMIQUE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6AF"/>
    <w:rsid w:val="0015074B"/>
    <w:rsid w:val="001D1088"/>
    <w:rsid w:val="0029639D"/>
    <w:rsid w:val="00326F90"/>
    <w:rsid w:val="00A21B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
  <w14:docId w14:val="63A83401"/>
  <w14:defaultImageDpi w14:val="300"/>
  <w15:docId w15:val="{3C3D6F86-3657-436F-83B6-C6B9BC348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0"/>
    </w:rPr>
  </w:style>
  <w:style w:type="paragraph" w:styleId="Titre1">
    <w:name w:val="heading 1"/>
    <w:basedOn w:val="Normal"/>
    <w:next w:val="Normal"/>
    <w:link w:val="Titre1Car"/>
    <w:uiPriority w:val="9"/>
    <w:qFormat/>
    <w:rsid w:val="00FC693F"/>
    <w:pPr>
      <w:keepNext/>
      <w:keepLines/>
      <w:spacing w:before="240"/>
      <w:outlineLvl w:val="0"/>
    </w:pPr>
    <w:rPr>
      <w:rFonts w:asciiTheme="majorHAnsi" w:eastAsiaTheme="majorEastAsia" w:hAnsiTheme="majorHAnsi" w:cstheme="majorBidi"/>
      <w:b/>
      <w:bCs/>
      <w:color w:val="12213F"/>
      <w:sz w:val="38"/>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3B5BDB"/>
      <w:sz w:val="28"/>
      <w:szCs w:val="26"/>
    </w:rPr>
  </w:style>
  <w:style w:type="paragraph" w:styleId="Titre3">
    <w:name w:val="heading 3"/>
    <w:basedOn w:val="Normal"/>
    <w:next w:val="Normal"/>
    <w:link w:val="Titre3Car"/>
    <w:uiPriority w:val="9"/>
    <w:unhideWhenUsed/>
    <w:qFormat/>
    <w:rsid w:val="00FC693F"/>
    <w:pPr>
      <w:keepNext/>
      <w:keepLines/>
      <w:spacing w:before="240"/>
      <w:outlineLvl w:val="2"/>
    </w:pPr>
    <w:rPr>
      <w:rFonts w:asciiTheme="majorHAnsi" w:eastAsiaTheme="majorEastAsia" w:hAnsiTheme="majorHAnsi" w:cstheme="majorBidi"/>
      <w:b/>
      <w:bCs/>
      <w:color w:val="8A6738"/>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12213F"/>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
    <w:name w:val="Medium Shading 1 Accent"/>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
    <w:name w:val="Medium Shading 2 Accent"/>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
    <w:name w:val="Medium List 1 Accent"/>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
    <w:name w:val="Medium List 2 Accent"/>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
    <w:name w:val="Medium Grid 1 Accent"/>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
    <w:name w:val="Medium Grid 2 Accent"/>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
    <w:name w:val="Medium Grid 3 Accent"/>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1D1088"/>
    <w:pPr>
      <w:spacing w:after="100"/>
    </w:pPr>
  </w:style>
  <w:style w:type="paragraph" w:styleId="TM2">
    <w:name w:val="toc 2"/>
    <w:basedOn w:val="Normal"/>
    <w:next w:val="Normal"/>
    <w:autoRedefine/>
    <w:uiPriority w:val="39"/>
    <w:unhideWhenUsed/>
    <w:rsid w:val="001D1088"/>
    <w:pPr>
      <w:spacing w:after="100"/>
      <w:ind w:left="200"/>
    </w:pPr>
  </w:style>
  <w:style w:type="paragraph" w:styleId="TM3">
    <w:name w:val="toc 3"/>
    <w:basedOn w:val="Normal"/>
    <w:next w:val="Normal"/>
    <w:autoRedefine/>
    <w:uiPriority w:val="39"/>
    <w:unhideWhenUsed/>
    <w:rsid w:val="001D1088"/>
    <w:pPr>
      <w:spacing w:after="100"/>
      <w:ind w:left="400"/>
    </w:pPr>
  </w:style>
  <w:style w:type="character" w:styleId="Lienhypertexte">
    <w:name w:val="Hyperlink"/>
    <w:basedOn w:val="Policepardfaut"/>
    <w:uiPriority w:val="99"/>
    <w:unhideWhenUsed/>
    <w:rsid w:val="001D1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5561</Words>
  <Characters>30586</Characters>
  <Application>Microsoft Office Word</Application>
  <DocSecurity>0</DocSecurity>
  <Lines>254</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académique — TrainFlow AI</dc:title>
  <dc:subject>Plateforme intelligente de gestion des formations professionnelles</dc:subject>
  <dc:creator>À compléter</dc:creator>
  <cp:keywords/>
  <dc:description>generated by python-docx</dc:description>
  <cp:lastModifiedBy>karray nour</cp:lastModifiedBy>
  <cp:revision>3</cp:revision>
  <cp:lastPrinted>2026-10-15T16:48:00Z</cp:lastPrinted>
  <dcterms:created xsi:type="dcterms:W3CDTF">2013-12-23T23:15:00Z</dcterms:created>
  <dcterms:modified xsi:type="dcterms:W3CDTF">2026-10-15T16:48:00Z</dcterms:modified>
  <cp:category/>
</cp:coreProperties>
</file>